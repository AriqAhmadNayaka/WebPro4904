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7F81" w14:textId="31BF8272" w:rsidR="008B4C11" w:rsidRDefault="008B4C11" w:rsidP="00FC11AA">
      <w:pPr>
        <w:tabs>
          <w:tab w:val="left" w:pos="2977"/>
        </w:tabs>
        <w:spacing w:after="120"/>
        <w:jc w:val="center"/>
        <w:rPr>
          <w:b/>
          <w:bCs/>
          <w:sz w:val="32"/>
          <w:szCs w:val="32"/>
        </w:rPr>
      </w:pPr>
      <w:r w:rsidRPr="00573D75">
        <w:rPr>
          <w:b/>
          <w:bCs/>
          <w:sz w:val="32"/>
          <w:szCs w:val="32"/>
        </w:rPr>
        <w:t>LAPORAN PRAKTIKUM PEMROGRAMAN WEB</w:t>
      </w:r>
      <w:r>
        <w:rPr>
          <w:b/>
          <w:bCs/>
          <w:sz w:val="32"/>
          <w:szCs w:val="32"/>
        </w:rPr>
        <w:t xml:space="preserve"> MODUL </w:t>
      </w:r>
      <w:r>
        <w:rPr>
          <w:b/>
          <w:bCs/>
          <w:sz w:val="32"/>
          <w:szCs w:val="32"/>
        </w:rPr>
        <w:t>9</w:t>
      </w:r>
      <w:r>
        <w:rPr>
          <w:b/>
          <w:bCs/>
          <w:sz w:val="32"/>
          <w:szCs w:val="32"/>
        </w:rPr>
        <w:t xml:space="preserve">: </w:t>
      </w:r>
      <w:r w:rsidRPr="008B4C11">
        <w:rPr>
          <w:b/>
          <w:bCs/>
          <w:sz w:val="32"/>
          <w:szCs w:val="32"/>
        </w:rPr>
        <w:t>CodeIgniter 3 + HMVC + REST API + CRUD AJAX Tanpa Refresh</w:t>
      </w:r>
    </w:p>
    <w:p w14:paraId="70C7E1CA" w14:textId="77777777" w:rsidR="00FC11AA" w:rsidRDefault="00FC11AA" w:rsidP="00FC11AA">
      <w:pPr>
        <w:tabs>
          <w:tab w:val="left" w:pos="2977"/>
        </w:tabs>
        <w:spacing w:after="120"/>
        <w:jc w:val="center"/>
        <w:rPr>
          <w:b/>
          <w:bCs/>
          <w:sz w:val="32"/>
          <w:szCs w:val="32"/>
        </w:rPr>
      </w:pPr>
    </w:p>
    <w:p w14:paraId="2735424C" w14:textId="1AFC0BA9" w:rsidR="008B4C11" w:rsidRDefault="008B4C11" w:rsidP="00FC11AA">
      <w:pPr>
        <w:tabs>
          <w:tab w:val="left" w:pos="2977"/>
        </w:tabs>
        <w:spacing w:after="120"/>
        <w:jc w:val="center"/>
        <w:rPr>
          <w:b/>
          <w:bCs/>
          <w:sz w:val="32"/>
          <w:szCs w:val="32"/>
        </w:rPr>
      </w:pPr>
      <w:r>
        <w:rPr>
          <w:b/>
          <w:bCs/>
          <w:noProof/>
          <w:sz w:val="32"/>
          <w:szCs w:val="32"/>
        </w:rPr>
        <w:drawing>
          <wp:inline distT="0" distB="0" distL="0" distR="0" wp14:anchorId="6066B0D4" wp14:editId="5E9AA662">
            <wp:extent cx="2679700" cy="3050790"/>
            <wp:effectExtent l="0" t="0" r="0" b="0"/>
            <wp:docPr id="7321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6937" cy="3059029"/>
                    </a:xfrm>
                    <a:prstGeom prst="rect">
                      <a:avLst/>
                    </a:prstGeom>
                    <a:noFill/>
                    <a:ln>
                      <a:noFill/>
                    </a:ln>
                  </pic:spPr>
                </pic:pic>
              </a:graphicData>
            </a:graphic>
          </wp:inline>
        </w:drawing>
      </w:r>
    </w:p>
    <w:p w14:paraId="1A901116" w14:textId="77777777" w:rsidR="008B4C11" w:rsidRDefault="008B4C11" w:rsidP="00FC11AA">
      <w:pPr>
        <w:tabs>
          <w:tab w:val="left" w:pos="2977"/>
        </w:tabs>
        <w:spacing w:after="120"/>
        <w:jc w:val="center"/>
        <w:rPr>
          <w:sz w:val="28"/>
          <w:szCs w:val="28"/>
        </w:rPr>
      </w:pPr>
    </w:p>
    <w:p w14:paraId="413D29F7" w14:textId="43AE8E26" w:rsidR="008B4C11" w:rsidRDefault="008B4C11" w:rsidP="00FC11AA">
      <w:pPr>
        <w:tabs>
          <w:tab w:val="left" w:pos="2977"/>
        </w:tabs>
        <w:spacing w:after="120"/>
        <w:jc w:val="center"/>
        <w:rPr>
          <w:sz w:val="28"/>
          <w:szCs w:val="28"/>
        </w:rPr>
      </w:pPr>
      <w:r>
        <w:rPr>
          <w:sz w:val="28"/>
          <w:szCs w:val="28"/>
        </w:rPr>
        <w:t>Disusun Oleh:</w:t>
      </w:r>
    </w:p>
    <w:p w14:paraId="627FB6BB" w14:textId="77777777" w:rsidR="008B4C11" w:rsidRDefault="008B4C11" w:rsidP="00FC11AA">
      <w:pPr>
        <w:tabs>
          <w:tab w:val="left" w:pos="2977"/>
        </w:tabs>
        <w:spacing w:after="120"/>
        <w:jc w:val="center"/>
        <w:rPr>
          <w:sz w:val="28"/>
          <w:szCs w:val="28"/>
        </w:rPr>
      </w:pPr>
      <w:r>
        <w:rPr>
          <w:sz w:val="28"/>
          <w:szCs w:val="28"/>
        </w:rPr>
        <w:t>Nama: Andhika Yuridho</w:t>
      </w:r>
    </w:p>
    <w:p w14:paraId="58920125" w14:textId="77777777" w:rsidR="008B4C11" w:rsidRDefault="008B4C11" w:rsidP="00FC11AA">
      <w:pPr>
        <w:tabs>
          <w:tab w:val="left" w:pos="2977"/>
        </w:tabs>
        <w:spacing w:after="120"/>
        <w:jc w:val="center"/>
        <w:rPr>
          <w:sz w:val="28"/>
          <w:szCs w:val="28"/>
        </w:rPr>
      </w:pPr>
      <w:r>
        <w:rPr>
          <w:sz w:val="28"/>
          <w:szCs w:val="28"/>
        </w:rPr>
        <w:t>NIM: 707012500059</w:t>
      </w:r>
    </w:p>
    <w:p w14:paraId="25E5F9BE" w14:textId="23EC4532" w:rsidR="008B4C11" w:rsidRDefault="008B4C11" w:rsidP="00FC11AA">
      <w:pPr>
        <w:tabs>
          <w:tab w:val="left" w:pos="2977"/>
        </w:tabs>
        <w:spacing w:after="120"/>
        <w:jc w:val="center"/>
        <w:rPr>
          <w:sz w:val="28"/>
          <w:szCs w:val="28"/>
        </w:rPr>
      </w:pPr>
      <w:r>
        <w:rPr>
          <w:sz w:val="28"/>
          <w:szCs w:val="28"/>
        </w:rPr>
        <w:t>Kelas: D4SIKC-49-04</w:t>
      </w:r>
    </w:p>
    <w:p w14:paraId="41A04C4D" w14:textId="77777777" w:rsidR="008B4C11" w:rsidRDefault="008B4C11" w:rsidP="00FC11AA">
      <w:pPr>
        <w:tabs>
          <w:tab w:val="left" w:pos="2977"/>
        </w:tabs>
        <w:spacing w:after="120"/>
        <w:rPr>
          <w:sz w:val="28"/>
          <w:szCs w:val="28"/>
        </w:rPr>
      </w:pPr>
    </w:p>
    <w:p w14:paraId="26A8A99B" w14:textId="77777777" w:rsidR="008B4C11" w:rsidRDefault="008B4C11" w:rsidP="00FC11AA">
      <w:pPr>
        <w:tabs>
          <w:tab w:val="left" w:pos="2977"/>
        </w:tabs>
        <w:spacing w:after="120"/>
        <w:rPr>
          <w:sz w:val="28"/>
          <w:szCs w:val="28"/>
        </w:rPr>
      </w:pPr>
    </w:p>
    <w:p w14:paraId="02AAC2B2" w14:textId="77777777" w:rsidR="008B4C11" w:rsidRDefault="008B4C11" w:rsidP="00FC11AA">
      <w:pPr>
        <w:tabs>
          <w:tab w:val="left" w:pos="2977"/>
        </w:tabs>
        <w:spacing w:after="120"/>
        <w:jc w:val="center"/>
        <w:rPr>
          <w:b/>
          <w:bCs/>
          <w:sz w:val="32"/>
          <w:szCs w:val="32"/>
        </w:rPr>
      </w:pPr>
      <w:r>
        <w:rPr>
          <w:b/>
          <w:bCs/>
          <w:sz w:val="32"/>
          <w:szCs w:val="32"/>
        </w:rPr>
        <w:t>UNIVERSITAS TELKOM</w:t>
      </w:r>
    </w:p>
    <w:p w14:paraId="6BFBE3E1" w14:textId="77777777" w:rsidR="008B4C11" w:rsidRDefault="008B4C11" w:rsidP="00FC11AA">
      <w:pPr>
        <w:tabs>
          <w:tab w:val="left" w:pos="2977"/>
        </w:tabs>
        <w:spacing w:after="120"/>
        <w:jc w:val="center"/>
        <w:rPr>
          <w:b/>
          <w:bCs/>
          <w:sz w:val="32"/>
          <w:szCs w:val="32"/>
        </w:rPr>
      </w:pPr>
      <w:r>
        <w:rPr>
          <w:b/>
          <w:bCs/>
          <w:sz w:val="32"/>
          <w:szCs w:val="32"/>
        </w:rPr>
        <w:t>FAKULTAS ILMU TERAPAN</w:t>
      </w:r>
    </w:p>
    <w:p w14:paraId="532811C7" w14:textId="77777777" w:rsidR="008B4C11" w:rsidRDefault="008B4C11" w:rsidP="00FC11AA">
      <w:pPr>
        <w:tabs>
          <w:tab w:val="left" w:pos="2977"/>
        </w:tabs>
        <w:spacing w:after="120"/>
        <w:jc w:val="center"/>
        <w:rPr>
          <w:b/>
          <w:bCs/>
          <w:sz w:val="32"/>
          <w:szCs w:val="32"/>
        </w:rPr>
      </w:pPr>
      <w:r>
        <w:rPr>
          <w:b/>
          <w:bCs/>
          <w:sz w:val="32"/>
          <w:szCs w:val="32"/>
        </w:rPr>
        <w:t>JURUSAN S1 TERAPAN SISTEM INFORMASI KOTA CERDAS</w:t>
      </w:r>
    </w:p>
    <w:p w14:paraId="642C50EE" w14:textId="2F7F5A0E" w:rsidR="008B4C11" w:rsidRPr="008B4C11" w:rsidRDefault="008B4C11" w:rsidP="00FC11AA">
      <w:pPr>
        <w:tabs>
          <w:tab w:val="left" w:pos="2977"/>
        </w:tabs>
        <w:spacing w:after="120"/>
        <w:jc w:val="center"/>
        <w:rPr>
          <w:b/>
          <w:bCs/>
          <w:sz w:val="32"/>
          <w:szCs w:val="32"/>
        </w:rPr>
      </w:pPr>
      <w:r>
        <w:rPr>
          <w:b/>
          <w:bCs/>
          <w:sz w:val="32"/>
          <w:szCs w:val="32"/>
        </w:rPr>
        <w:t>TAHUN AJARAN 2026</w:t>
      </w:r>
    </w:p>
    <w:p w14:paraId="5F7CF066" w14:textId="77777777" w:rsidR="00FC11AA" w:rsidRDefault="00FC11AA" w:rsidP="00FC11AA">
      <w:pPr>
        <w:tabs>
          <w:tab w:val="left" w:pos="2977"/>
        </w:tabs>
        <w:spacing w:after="120"/>
        <w:rPr>
          <w:b/>
          <w:color w:val="000000"/>
        </w:rPr>
      </w:pPr>
    </w:p>
    <w:p w14:paraId="12B2A9D0" w14:textId="3F2DEA29" w:rsidR="007739DA" w:rsidRDefault="00000000" w:rsidP="00FC11AA">
      <w:pPr>
        <w:tabs>
          <w:tab w:val="left" w:pos="2977"/>
        </w:tabs>
        <w:spacing w:after="120"/>
        <w:rPr>
          <w:b/>
          <w:color w:val="000000"/>
        </w:rPr>
      </w:pPr>
      <w:r>
        <w:rPr>
          <w:b/>
          <w:color w:val="000000"/>
        </w:rPr>
        <w:lastRenderedPageBreak/>
        <w:t>2. Tujuan Praktikum</w:t>
      </w:r>
    </w:p>
    <w:p w14:paraId="40B4E414" w14:textId="77777777" w:rsidR="00FC11AA" w:rsidRPr="00FC11AA" w:rsidRDefault="00FC11AA" w:rsidP="00FC11AA">
      <w:pPr>
        <w:pStyle w:val="Heading1"/>
        <w:spacing w:before="240" w:after="120"/>
        <w:rPr>
          <w:rFonts w:ascii="Times New Roman" w:eastAsia="Times New Roman" w:hAnsi="Times New Roman" w:cstheme="minorBidi"/>
          <w:b w:val="0"/>
          <w:bCs w:val="0"/>
          <w:color w:val="auto"/>
          <w:szCs w:val="24"/>
        </w:rPr>
      </w:pPr>
      <w:r w:rsidRPr="00FC11AA">
        <w:rPr>
          <w:rFonts w:ascii="Times New Roman" w:eastAsia="Times New Roman" w:hAnsi="Times New Roman" w:cstheme="minorBidi"/>
          <w:b w:val="0"/>
          <w:bCs w:val="0"/>
          <w:color w:val="auto"/>
          <w:szCs w:val="24"/>
        </w:rPr>
        <w:t>Setelah menyelesaikan praktikum ini, mahasiswa diharapkan mampu:</w:t>
      </w:r>
    </w:p>
    <w:p w14:paraId="769EBCD6" w14:textId="78BE0753" w:rsidR="00FC11AA" w:rsidRPr="00FC11AA" w:rsidRDefault="00FC11AA" w:rsidP="00FC11AA">
      <w:pPr>
        <w:pStyle w:val="ListParagraph"/>
        <w:numPr>
          <w:ilvl w:val="0"/>
          <w:numId w:val="16"/>
        </w:numPr>
      </w:pPr>
      <w:r w:rsidRPr="00FC11AA">
        <w:t>Memahami konsep HMVC pada CodeIgniter 3.</w:t>
      </w:r>
    </w:p>
    <w:p w14:paraId="42BF5B52" w14:textId="15F49F28" w:rsidR="00FC11AA" w:rsidRPr="00FC11AA" w:rsidRDefault="00FC11AA" w:rsidP="00FC11AA">
      <w:pPr>
        <w:pStyle w:val="ListParagraph"/>
        <w:numPr>
          <w:ilvl w:val="0"/>
          <w:numId w:val="16"/>
        </w:numPr>
      </w:pPr>
      <w:r w:rsidRPr="00FC11AA">
        <w:t>Mengimplementasikan struktur modular (feature-based).</w:t>
      </w:r>
    </w:p>
    <w:p w14:paraId="421F431D" w14:textId="648A77A1" w:rsidR="00FC11AA" w:rsidRPr="00FC11AA" w:rsidRDefault="00FC11AA" w:rsidP="00FC11AA">
      <w:pPr>
        <w:pStyle w:val="ListParagraph"/>
        <w:numPr>
          <w:ilvl w:val="0"/>
          <w:numId w:val="16"/>
        </w:numPr>
      </w:pPr>
      <w:r w:rsidRPr="00FC11AA">
        <w:t>Membuat REST API berbasis JSON.</w:t>
      </w:r>
    </w:p>
    <w:p w14:paraId="445E7FB5" w14:textId="2F1C3AE0" w:rsidR="00FC11AA" w:rsidRPr="00FC11AA" w:rsidRDefault="00FC11AA" w:rsidP="00FC11AA">
      <w:pPr>
        <w:pStyle w:val="ListParagraph"/>
        <w:numPr>
          <w:ilvl w:val="0"/>
          <w:numId w:val="16"/>
        </w:numPr>
      </w:pPr>
      <w:r w:rsidRPr="00FC11AA">
        <w:t>Mengintegrasikan Model dengan REST Controller.</w:t>
      </w:r>
    </w:p>
    <w:p w14:paraId="78562A3A" w14:textId="690B5F9D" w:rsidR="00FC11AA" w:rsidRPr="00FC11AA" w:rsidRDefault="00FC11AA" w:rsidP="00FC11AA">
      <w:pPr>
        <w:pStyle w:val="ListParagraph"/>
        <w:numPr>
          <w:ilvl w:val="0"/>
          <w:numId w:val="16"/>
        </w:numPr>
      </w:pPr>
      <w:r w:rsidRPr="00FC11AA">
        <w:t>Menggunakan AJAX untuk komunikasi asynchronous.</w:t>
      </w:r>
    </w:p>
    <w:p w14:paraId="1C9EED5B" w14:textId="74600BBC" w:rsidR="00FC11AA" w:rsidRPr="00FC11AA" w:rsidRDefault="00FC11AA" w:rsidP="00FC11AA">
      <w:pPr>
        <w:pStyle w:val="ListParagraph"/>
        <w:numPr>
          <w:ilvl w:val="0"/>
          <w:numId w:val="16"/>
        </w:numPr>
      </w:pPr>
      <w:r w:rsidRPr="00FC11AA">
        <w:t>Membuat fitur CRUD tanpa refresh halaman.</w:t>
      </w:r>
    </w:p>
    <w:p w14:paraId="18048052" w14:textId="23AF153F" w:rsidR="00FC11AA" w:rsidRPr="00FC11AA" w:rsidRDefault="00FC11AA" w:rsidP="00FC11AA">
      <w:pPr>
        <w:pStyle w:val="ListParagraph"/>
        <w:numPr>
          <w:ilvl w:val="0"/>
          <w:numId w:val="16"/>
        </w:numPr>
      </w:pPr>
      <w:r w:rsidRPr="00FC11AA">
        <w:t>Menguji API menggunakan Postman.</w:t>
      </w:r>
    </w:p>
    <w:p w14:paraId="02179EC6" w14:textId="0ECEE5BC" w:rsidR="00FC11AA" w:rsidRPr="00FC11AA" w:rsidRDefault="00FC11AA" w:rsidP="00FC11AA">
      <w:pPr>
        <w:pStyle w:val="ListParagraph"/>
        <w:numPr>
          <w:ilvl w:val="0"/>
          <w:numId w:val="16"/>
        </w:numPr>
      </w:pPr>
      <w:r w:rsidRPr="00FC11AA">
        <w:t>Mengintegrasikan frontend dengan REST API</w:t>
      </w:r>
    </w:p>
    <w:p w14:paraId="686869F3" w14:textId="597BEBF3" w:rsidR="007739DA" w:rsidRDefault="00000000" w:rsidP="00FC11AA">
      <w:pPr>
        <w:pStyle w:val="Heading1"/>
        <w:spacing w:before="240" w:after="120"/>
      </w:pPr>
      <w:r>
        <w:rPr>
          <w:rFonts w:ascii="Times New Roman" w:eastAsia="Times New Roman" w:hAnsi="Times New Roman"/>
        </w:rPr>
        <w:t>3. Alat dan Bahan</w:t>
      </w:r>
    </w:p>
    <w:p w14:paraId="0C3ADC6E" w14:textId="5AC9E537" w:rsidR="008B4C11" w:rsidRDefault="008B4C11" w:rsidP="00FC11AA">
      <w:pPr>
        <w:pStyle w:val="ListParagraph"/>
        <w:numPr>
          <w:ilvl w:val="0"/>
          <w:numId w:val="11"/>
        </w:numPr>
        <w:spacing w:after="120"/>
        <w:ind w:left="709"/>
      </w:pPr>
      <w:r>
        <w:t>XAMPP (Apache &amp; MySQL aktif)</w:t>
      </w:r>
    </w:p>
    <w:p w14:paraId="49271824" w14:textId="79E809A5" w:rsidR="008B4C11" w:rsidRDefault="008B4C11" w:rsidP="00FC11AA">
      <w:pPr>
        <w:pStyle w:val="ListParagraph"/>
        <w:numPr>
          <w:ilvl w:val="0"/>
          <w:numId w:val="11"/>
        </w:numPr>
        <w:spacing w:after="120"/>
        <w:ind w:left="709"/>
      </w:pPr>
      <w:r>
        <w:t>PHP 7.x</w:t>
      </w:r>
    </w:p>
    <w:p w14:paraId="7BD5EF0C" w14:textId="6049793E" w:rsidR="008B4C11" w:rsidRDefault="008B4C11" w:rsidP="00FC11AA">
      <w:pPr>
        <w:pStyle w:val="ListParagraph"/>
        <w:numPr>
          <w:ilvl w:val="0"/>
          <w:numId w:val="11"/>
        </w:numPr>
        <w:spacing w:after="120"/>
        <w:ind w:left="709"/>
      </w:pPr>
      <w:r>
        <w:t>CodeIgniter 3</w:t>
      </w:r>
    </w:p>
    <w:p w14:paraId="5940949F" w14:textId="06430B87" w:rsidR="008B4C11" w:rsidRDefault="008B4C11" w:rsidP="00FC11AA">
      <w:pPr>
        <w:pStyle w:val="ListParagraph"/>
        <w:numPr>
          <w:ilvl w:val="0"/>
          <w:numId w:val="11"/>
        </w:numPr>
        <w:spacing w:after="120"/>
        <w:ind w:left="709"/>
      </w:pPr>
      <w:r>
        <w:t>Library HMVC (Modular Extensions – MX)</w:t>
      </w:r>
    </w:p>
    <w:p w14:paraId="1D927BF1" w14:textId="552C2BD8" w:rsidR="008B4C11" w:rsidRDefault="008B4C11" w:rsidP="00FC11AA">
      <w:pPr>
        <w:pStyle w:val="ListParagraph"/>
        <w:numPr>
          <w:ilvl w:val="0"/>
          <w:numId w:val="11"/>
        </w:numPr>
        <w:spacing w:after="120"/>
        <w:ind w:left="709"/>
      </w:pPr>
      <w:r>
        <w:t>Library REST Server (chriskacerguis)</w:t>
      </w:r>
    </w:p>
    <w:p w14:paraId="17A9A0C6" w14:textId="7A93ED74" w:rsidR="008B4C11" w:rsidRDefault="008B4C11" w:rsidP="00FC11AA">
      <w:pPr>
        <w:pStyle w:val="ListParagraph"/>
        <w:numPr>
          <w:ilvl w:val="0"/>
          <w:numId w:val="11"/>
        </w:numPr>
        <w:spacing w:after="120"/>
        <w:ind w:left="709"/>
      </w:pPr>
      <w:r>
        <w:t>Postman</w:t>
      </w:r>
    </w:p>
    <w:p w14:paraId="618985B3" w14:textId="60E77D4F" w:rsidR="008B4C11" w:rsidRDefault="008B4C11" w:rsidP="00FC11AA">
      <w:pPr>
        <w:pStyle w:val="ListParagraph"/>
        <w:numPr>
          <w:ilvl w:val="0"/>
          <w:numId w:val="11"/>
        </w:numPr>
        <w:spacing w:after="120"/>
        <w:ind w:left="709"/>
      </w:pPr>
      <w:r>
        <w:t>VS Code / Code Editor</w:t>
      </w:r>
    </w:p>
    <w:p w14:paraId="1FD43294" w14:textId="0EA1CB2F" w:rsidR="007739DA" w:rsidRDefault="008B4C11" w:rsidP="00FC11AA">
      <w:pPr>
        <w:pStyle w:val="ListParagraph"/>
        <w:numPr>
          <w:ilvl w:val="0"/>
          <w:numId w:val="11"/>
        </w:numPr>
        <w:spacing w:after="120"/>
        <w:ind w:left="709"/>
      </w:pPr>
      <w:r>
        <w:t>Browser (Chrome/Firefox)</w:t>
      </w:r>
    </w:p>
    <w:p w14:paraId="2AA52432" w14:textId="77777777" w:rsidR="007739DA" w:rsidRDefault="00000000" w:rsidP="00FC11AA">
      <w:pPr>
        <w:pStyle w:val="Heading1"/>
        <w:spacing w:before="240" w:after="120"/>
      </w:pPr>
      <w:r>
        <w:rPr>
          <w:rFonts w:ascii="Times New Roman" w:eastAsia="Times New Roman" w:hAnsi="Times New Roman"/>
        </w:rPr>
        <w:t>4. Langkah-Langkah Praktikum</w:t>
      </w:r>
    </w:p>
    <w:p w14:paraId="1C6A5022" w14:textId="77777777" w:rsidR="007739DA" w:rsidRDefault="00000000" w:rsidP="00FC11AA">
      <w:pPr>
        <w:pStyle w:val="ListNumber"/>
        <w:spacing w:after="120"/>
        <w:ind w:left="425"/>
        <w:jc w:val="both"/>
      </w:pPr>
      <w:r>
        <w:t>Menyiapkan project CodeIgniter 3 pada direktori Laragon: C:/laragon/www/WebPro4904/Pekan-09/soal 1.</w:t>
      </w:r>
    </w:p>
    <w:p w14:paraId="3590E425" w14:textId="77777777" w:rsidR="007739DA" w:rsidRDefault="00000000" w:rsidP="00FC11AA">
      <w:pPr>
        <w:pStyle w:val="ListNumber"/>
        <w:spacing w:after="120"/>
        <w:ind w:left="425"/>
        <w:jc w:val="both"/>
      </w:pPr>
      <w:r>
        <w:t>Mengekstrak file modules.zip ke dalam folder application/modules.</w:t>
      </w:r>
    </w:p>
    <w:p w14:paraId="128D3756" w14:textId="77777777" w:rsidR="007739DA" w:rsidRDefault="00000000" w:rsidP="00FC11AA">
      <w:pPr>
        <w:pStyle w:val="ListNumber"/>
        <w:spacing w:after="120"/>
        <w:ind w:left="425"/>
        <w:jc w:val="both"/>
      </w:pPr>
      <w:r>
        <w:t>Memasang Modular Extensions HMVC pada application/core dan application/third_party/MX.</w:t>
      </w:r>
    </w:p>
    <w:p w14:paraId="4E909431" w14:textId="77777777" w:rsidR="007739DA" w:rsidRDefault="00000000" w:rsidP="00FC11AA">
      <w:pPr>
        <w:pStyle w:val="ListNumber"/>
        <w:spacing w:after="120"/>
        <w:ind w:left="425"/>
        <w:jc w:val="both"/>
      </w:pPr>
      <w:r>
        <w:t>Menambahkan konfigurasi modules_locations pada application/config/config.php.</w:t>
      </w:r>
    </w:p>
    <w:p w14:paraId="1B91ED40" w14:textId="77777777" w:rsidR="007739DA" w:rsidRDefault="00000000" w:rsidP="00FC11AA">
      <w:pPr>
        <w:pStyle w:val="ListNumber"/>
        <w:spacing w:after="120"/>
        <w:ind w:left="425"/>
        <w:jc w:val="both"/>
      </w:pPr>
      <w:r>
        <w:t>Menambahkan library Jwt.php pada application/libraries untuk membuat dan memverifikasi token.</w:t>
      </w:r>
    </w:p>
    <w:p w14:paraId="484774BC" w14:textId="77777777" w:rsidR="007739DA" w:rsidRDefault="00000000" w:rsidP="00FC11AA">
      <w:pPr>
        <w:pStyle w:val="ListNumber"/>
        <w:spacing w:after="120"/>
        <w:ind w:left="425"/>
        <w:jc w:val="both"/>
      </w:pPr>
      <w:r>
        <w:t>Menambahkan route API pada application/config/routes.php.</w:t>
      </w:r>
    </w:p>
    <w:p w14:paraId="78562AE2" w14:textId="77777777" w:rsidR="007739DA" w:rsidRDefault="00000000" w:rsidP="00FC11AA">
      <w:pPr>
        <w:pStyle w:val="ListNumber"/>
        <w:spacing w:after="120"/>
        <w:ind w:left="425"/>
        <w:jc w:val="both"/>
      </w:pPr>
      <w:r>
        <w:t>Membuat tabel users untuk data register dan login, serta memakai tabel posts untuk data artikel.</w:t>
      </w:r>
    </w:p>
    <w:p w14:paraId="1CB81119" w14:textId="77777777" w:rsidR="007739DA" w:rsidRDefault="00000000" w:rsidP="00FC11AA">
      <w:pPr>
        <w:pStyle w:val="ListNumber"/>
        <w:spacing w:after="120"/>
        <w:ind w:left="425"/>
        <w:jc w:val="both"/>
      </w:pPr>
      <w:r>
        <w:t>Memperbaiki .htaccess agar URL dapat diakses dari folder project yang aktif.</w:t>
      </w:r>
    </w:p>
    <w:p w14:paraId="5C749C42" w14:textId="77777777" w:rsidR="007739DA" w:rsidRDefault="00000000" w:rsidP="00FC11AA">
      <w:pPr>
        <w:pStyle w:val="ListNumber"/>
        <w:spacing w:after="120"/>
        <w:ind w:left="425"/>
        <w:jc w:val="both"/>
      </w:pPr>
      <w:r>
        <w:t>Memperbaiki path upload gambar agar file dari uploads/posts dapat dibaca kembali oleh halaman dan API.</w:t>
      </w:r>
    </w:p>
    <w:p w14:paraId="009B8851" w14:textId="77777777" w:rsidR="007739DA" w:rsidRDefault="00000000" w:rsidP="00FC11AA">
      <w:pPr>
        <w:pStyle w:val="ListNumber"/>
        <w:spacing w:after="120"/>
        <w:ind w:left="425"/>
        <w:jc w:val="both"/>
      </w:pPr>
      <w:r>
        <w:t>Melakukan pengujian halaman posts, CRUD AJAX, serta endpoint REST API.</w:t>
      </w:r>
    </w:p>
    <w:p w14:paraId="69C933F6" w14:textId="77777777" w:rsidR="007739DA" w:rsidRDefault="00000000" w:rsidP="00FC11AA">
      <w:pPr>
        <w:pStyle w:val="Heading1"/>
        <w:spacing w:before="240" w:after="120"/>
      </w:pPr>
      <w:r>
        <w:rPr>
          <w:rFonts w:ascii="Times New Roman" w:eastAsia="Times New Roman" w:hAnsi="Times New Roman"/>
        </w:rPr>
        <w:lastRenderedPageBreak/>
        <w:t>Struktur Modul</w:t>
      </w:r>
    </w:p>
    <w:tbl>
      <w:tblPr>
        <w:tblStyle w:val="TableGrid"/>
        <w:tblW w:w="0" w:type="auto"/>
        <w:jc w:val="center"/>
        <w:tblLook w:val="04A0" w:firstRow="1" w:lastRow="0" w:firstColumn="1" w:lastColumn="0" w:noHBand="0" w:noVBand="1"/>
      </w:tblPr>
      <w:tblGrid>
        <w:gridCol w:w="1701"/>
        <w:gridCol w:w="2948"/>
        <w:gridCol w:w="3402"/>
      </w:tblGrid>
      <w:tr w:rsidR="007739DA" w14:paraId="0EAA0FB0"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6DB4878" w14:textId="77777777" w:rsidR="007739DA" w:rsidRDefault="00000000" w:rsidP="00FC11AA">
            <w:pPr>
              <w:spacing w:after="120" w:line="276" w:lineRule="auto"/>
            </w:pPr>
            <w:r>
              <w:rPr>
                <w:b/>
                <w:color w:val="000000"/>
                <w:sz w:val="21"/>
              </w:rPr>
              <w:t>Modul</w:t>
            </w:r>
          </w:p>
        </w:tc>
        <w:tc>
          <w:tcPr>
            <w:tcW w:w="29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57822AD" w14:textId="77777777" w:rsidR="007739DA" w:rsidRDefault="00000000" w:rsidP="00FC11AA">
            <w:pPr>
              <w:spacing w:after="120" w:line="276" w:lineRule="auto"/>
            </w:pPr>
            <w:r>
              <w:rPr>
                <w:b/>
                <w:color w:val="000000"/>
                <w:sz w:val="21"/>
              </w:rPr>
              <w:t>Isi Utama</w:t>
            </w:r>
          </w:p>
        </w:tc>
        <w:tc>
          <w:tcPr>
            <w:tcW w:w="340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CD6FCB8" w14:textId="77777777" w:rsidR="007739DA" w:rsidRDefault="00000000" w:rsidP="00FC11AA">
            <w:pPr>
              <w:spacing w:after="120" w:line="276" w:lineRule="auto"/>
            </w:pPr>
            <w:r>
              <w:rPr>
                <w:b/>
                <w:color w:val="000000"/>
                <w:sz w:val="21"/>
              </w:rPr>
              <w:t>Fungsi</w:t>
            </w:r>
          </w:p>
        </w:tc>
      </w:tr>
      <w:tr w:rsidR="007739DA" w14:paraId="4B01A54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289BB2" w14:textId="77777777" w:rsidR="007739DA" w:rsidRDefault="00000000" w:rsidP="00FC11AA">
            <w:pPr>
              <w:spacing w:after="120" w:line="276" w:lineRule="auto"/>
            </w:pPr>
            <w:r>
              <w:rPr>
                <w:sz w:val="21"/>
              </w:rPr>
              <w:t>Posts</w:t>
            </w:r>
          </w:p>
        </w:tc>
        <w:tc>
          <w:tcPr>
            <w:tcW w:w="2948" w:type="dxa"/>
            <w:tcBorders>
              <w:top w:val="single" w:sz="4" w:space="0" w:color="000000"/>
              <w:left w:val="single" w:sz="4" w:space="0" w:color="000000"/>
              <w:bottom w:val="single" w:sz="4" w:space="0" w:color="000000"/>
              <w:right w:val="single" w:sz="4" w:space="0" w:color="000000"/>
            </w:tcBorders>
            <w:vAlign w:val="center"/>
          </w:tcPr>
          <w:p w14:paraId="09E9BD74" w14:textId="77777777" w:rsidR="007739DA" w:rsidRDefault="00000000" w:rsidP="00FC11AA">
            <w:pPr>
              <w:spacing w:after="120" w:line="276" w:lineRule="auto"/>
            </w:pPr>
            <w:r>
              <w:rPr>
                <w:sz w:val="21"/>
              </w:rPr>
              <w:t>controllers, models, views</w:t>
            </w:r>
          </w:p>
        </w:tc>
        <w:tc>
          <w:tcPr>
            <w:tcW w:w="3402" w:type="dxa"/>
            <w:tcBorders>
              <w:top w:val="single" w:sz="4" w:space="0" w:color="000000"/>
              <w:left w:val="single" w:sz="4" w:space="0" w:color="000000"/>
              <w:bottom w:val="single" w:sz="4" w:space="0" w:color="000000"/>
              <w:right w:val="single" w:sz="4" w:space="0" w:color="000000"/>
            </w:tcBorders>
            <w:vAlign w:val="center"/>
          </w:tcPr>
          <w:p w14:paraId="6715D10C" w14:textId="77777777" w:rsidR="007739DA" w:rsidRDefault="00000000" w:rsidP="00FC11AA">
            <w:pPr>
              <w:spacing w:after="120" w:line="276" w:lineRule="auto"/>
            </w:pPr>
            <w:r>
              <w:rPr>
                <w:sz w:val="21"/>
              </w:rPr>
              <w:t>CRUD post berbasis halaman web.</w:t>
            </w:r>
          </w:p>
        </w:tc>
      </w:tr>
      <w:tr w:rsidR="007739DA" w14:paraId="0421C04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92D9E09" w14:textId="77777777" w:rsidR="007739DA" w:rsidRDefault="00000000" w:rsidP="00FC11AA">
            <w:pPr>
              <w:spacing w:after="120" w:line="276" w:lineRule="auto"/>
            </w:pPr>
            <w:r>
              <w:rPr>
                <w:sz w:val="21"/>
              </w:rPr>
              <w:t>Crudjs</w:t>
            </w:r>
          </w:p>
        </w:tc>
        <w:tc>
          <w:tcPr>
            <w:tcW w:w="2948" w:type="dxa"/>
            <w:tcBorders>
              <w:top w:val="single" w:sz="4" w:space="0" w:color="000000"/>
              <w:left w:val="single" w:sz="4" w:space="0" w:color="000000"/>
              <w:bottom w:val="single" w:sz="4" w:space="0" w:color="000000"/>
              <w:right w:val="single" w:sz="4" w:space="0" w:color="000000"/>
            </w:tcBorders>
            <w:vAlign w:val="center"/>
          </w:tcPr>
          <w:p w14:paraId="06147692" w14:textId="77777777" w:rsidR="007739DA" w:rsidRDefault="00000000" w:rsidP="00FC11AA">
            <w:pPr>
              <w:spacing w:after="120" w:line="276" w:lineRule="auto"/>
            </w:pPr>
            <w:r>
              <w:rPr>
                <w:sz w:val="21"/>
              </w:rPr>
              <w:t>controllers, models, views</w:t>
            </w:r>
          </w:p>
        </w:tc>
        <w:tc>
          <w:tcPr>
            <w:tcW w:w="3402" w:type="dxa"/>
            <w:tcBorders>
              <w:top w:val="single" w:sz="4" w:space="0" w:color="000000"/>
              <w:left w:val="single" w:sz="4" w:space="0" w:color="000000"/>
              <w:bottom w:val="single" w:sz="4" w:space="0" w:color="000000"/>
              <w:right w:val="single" w:sz="4" w:space="0" w:color="000000"/>
            </w:tcBorders>
            <w:vAlign w:val="center"/>
          </w:tcPr>
          <w:p w14:paraId="5A157476" w14:textId="77777777" w:rsidR="007739DA" w:rsidRDefault="00000000" w:rsidP="00FC11AA">
            <w:pPr>
              <w:spacing w:after="120" w:line="276" w:lineRule="auto"/>
            </w:pPr>
            <w:r>
              <w:rPr>
                <w:sz w:val="21"/>
              </w:rPr>
              <w:t>CRUD post menggunakan AJAX dan FormData.</w:t>
            </w:r>
          </w:p>
        </w:tc>
      </w:tr>
      <w:tr w:rsidR="007739DA" w14:paraId="376AB4C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D9ABAD" w14:textId="77777777" w:rsidR="007739DA" w:rsidRDefault="00000000" w:rsidP="00FC11AA">
            <w:pPr>
              <w:spacing w:after="120" w:line="276" w:lineRule="auto"/>
            </w:pPr>
            <w:r>
              <w:rPr>
                <w:sz w:val="21"/>
              </w:rPr>
              <w:t>Api</w:t>
            </w:r>
          </w:p>
        </w:tc>
        <w:tc>
          <w:tcPr>
            <w:tcW w:w="2948" w:type="dxa"/>
            <w:tcBorders>
              <w:top w:val="single" w:sz="4" w:space="0" w:color="000000"/>
              <w:left w:val="single" w:sz="4" w:space="0" w:color="000000"/>
              <w:bottom w:val="single" w:sz="4" w:space="0" w:color="000000"/>
              <w:right w:val="single" w:sz="4" w:space="0" w:color="000000"/>
            </w:tcBorders>
            <w:vAlign w:val="center"/>
          </w:tcPr>
          <w:p w14:paraId="429BBD73" w14:textId="77777777" w:rsidR="007739DA" w:rsidRDefault="00000000" w:rsidP="00FC11AA">
            <w:pPr>
              <w:spacing w:after="120" w:line="276" w:lineRule="auto"/>
            </w:pPr>
            <w:r>
              <w:rPr>
                <w:sz w:val="21"/>
              </w:rPr>
              <w:t>Auth.php, Post.php, User_model.php, Post_model.php</w:t>
            </w:r>
          </w:p>
        </w:tc>
        <w:tc>
          <w:tcPr>
            <w:tcW w:w="3402" w:type="dxa"/>
            <w:tcBorders>
              <w:top w:val="single" w:sz="4" w:space="0" w:color="000000"/>
              <w:left w:val="single" w:sz="4" w:space="0" w:color="000000"/>
              <w:bottom w:val="single" w:sz="4" w:space="0" w:color="000000"/>
              <w:right w:val="single" w:sz="4" w:space="0" w:color="000000"/>
            </w:tcBorders>
            <w:vAlign w:val="center"/>
          </w:tcPr>
          <w:p w14:paraId="6BBFC80E" w14:textId="77777777" w:rsidR="007739DA" w:rsidRDefault="00000000" w:rsidP="00FC11AA">
            <w:pPr>
              <w:spacing w:after="120" w:line="276" w:lineRule="auto"/>
            </w:pPr>
            <w:r>
              <w:rPr>
                <w:sz w:val="21"/>
              </w:rPr>
              <w:t>REST API untuk autentikasi dan post.</w:t>
            </w:r>
          </w:p>
        </w:tc>
      </w:tr>
    </w:tbl>
    <w:p w14:paraId="13A5FB28" w14:textId="77777777" w:rsidR="007739DA" w:rsidRDefault="007739DA" w:rsidP="00FC11AA">
      <w:pPr>
        <w:spacing w:after="120"/>
      </w:pPr>
    </w:p>
    <w:p w14:paraId="61A0DE3C" w14:textId="77777777" w:rsidR="007739DA" w:rsidRDefault="00000000" w:rsidP="00FC11AA">
      <w:pPr>
        <w:pStyle w:val="Heading1"/>
        <w:spacing w:before="240" w:after="120"/>
      </w:pPr>
      <w:r>
        <w:rPr>
          <w:rFonts w:ascii="Times New Roman" w:eastAsia="Times New Roman" w:hAnsi="Times New Roman"/>
        </w:rPr>
        <w:t>5. Hasil dan Dokumentasi Program</w:t>
      </w:r>
    </w:p>
    <w:p w14:paraId="737A802E" w14:textId="77777777" w:rsidR="007739DA" w:rsidRDefault="00000000" w:rsidP="00FC11AA">
      <w:pPr>
        <w:spacing w:after="120"/>
        <w:jc w:val="both"/>
      </w:pPr>
      <w:r>
        <w:t>Setelah konfigurasi selesai, aplikasi dapat diakses melalui URL berikut:</w:t>
      </w:r>
    </w:p>
    <w:tbl>
      <w:tblPr>
        <w:tblStyle w:val="TableGrid"/>
        <w:tblW w:w="0" w:type="auto"/>
        <w:jc w:val="center"/>
        <w:tblLook w:val="04A0" w:firstRow="1" w:lastRow="0" w:firstColumn="1" w:lastColumn="0" w:noHBand="0" w:noVBand="1"/>
      </w:tblPr>
      <w:tblGrid>
        <w:gridCol w:w="1698"/>
        <w:gridCol w:w="4191"/>
        <w:gridCol w:w="2264"/>
      </w:tblGrid>
      <w:tr w:rsidR="007739DA" w14:paraId="5F1E1051"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D94637D" w14:textId="77777777" w:rsidR="007739DA" w:rsidRDefault="00000000" w:rsidP="00FC11AA">
            <w:pPr>
              <w:spacing w:after="120" w:line="276" w:lineRule="auto"/>
            </w:pPr>
            <w:r>
              <w:rPr>
                <w:b/>
                <w:color w:val="000000"/>
                <w:sz w:val="21"/>
              </w:rPr>
              <w:t>Fitur</w:t>
            </w:r>
          </w:p>
        </w:tc>
        <w:tc>
          <w:tcPr>
            <w:tcW w:w="419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0B99924" w14:textId="77777777" w:rsidR="007739DA" w:rsidRDefault="00000000" w:rsidP="00FC11AA">
            <w:pPr>
              <w:spacing w:after="120" w:line="276" w:lineRule="auto"/>
            </w:pPr>
            <w:r>
              <w:rPr>
                <w:b/>
                <w:color w:val="000000"/>
                <w:sz w:val="21"/>
              </w:rPr>
              <w:t>URL</w:t>
            </w:r>
          </w:p>
        </w:tc>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B34AEAD" w14:textId="77777777" w:rsidR="007739DA" w:rsidRDefault="00000000" w:rsidP="00FC11AA">
            <w:pPr>
              <w:spacing w:after="120" w:line="276" w:lineRule="auto"/>
            </w:pPr>
            <w:r>
              <w:rPr>
                <w:b/>
                <w:color w:val="000000"/>
                <w:sz w:val="21"/>
              </w:rPr>
              <w:t>Hasil</w:t>
            </w:r>
          </w:p>
        </w:tc>
      </w:tr>
      <w:tr w:rsidR="007739DA" w14:paraId="0E4B649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F64E758" w14:textId="77777777" w:rsidR="007739DA" w:rsidRDefault="00000000" w:rsidP="00FC11AA">
            <w:pPr>
              <w:spacing w:after="120" w:line="276" w:lineRule="auto"/>
            </w:pPr>
            <w:r>
              <w:rPr>
                <w:sz w:val="21"/>
              </w:rPr>
              <w:t>Halaman Posts</w:t>
            </w:r>
          </w:p>
        </w:tc>
        <w:tc>
          <w:tcPr>
            <w:tcW w:w="4195" w:type="dxa"/>
            <w:tcBorders>
              <w:top w:val="single" w:sz="4" w:space="0" w:color="000000"/>
              <w:left w:val="single" w:sz="4" w:space="0" w:color="000000"/>
              <w:bottom w:val="single" w:sz="4" w:space="0" w:color="000000"/>
              <w:right w:val="single" w:sz="4" w:space="0" w:color="000000"/>
            </w:tcBorders>
            <w:vAlign w:val="center"/>
          </w:tcPr>
          <w:p w14:paraId="7D0BCE5E" w14:textId="77777777" w:rsidR="007739DA" w:rsidRDefault="00000000" w:rsidP="00FC11AA">
            <w:pPr>
              <w:spacing w:after="120" w:line="276" w:lineRule="auto"/>
            </w:pPr>
            <w:r>
              <w:rPr>
                <w:sz w:val="21"/>
              </w:rPr>
              <w:t>http://localhost/WebPro4904/Pekan-09/soal%201/posts</w:t>
            </w:r>
          </w:p>
        </w:tc>
        <w:tc>
          <w:tcPr>
            <w:tcW w:w="2268" w:type="dxa"/>
            <w:tcBorders>
              <w:top w:val="single" w:sz="4" w:space="0" w:color="000000"/>
              <w:left w:val="single" w:sz="4" w:space="0" w:color="000000"/>
              <w:bottom w:val="single" w:sz="4" w:space="0" w:color="000000"/>
              <w:right w:val="single" w:sz="4" w:space="0" w:color="000000"/>
            </w:tcBorders>
            <w:vAlign w:val="center"/>
          </w:tcPr>
          <w:p w14:paraId="48F8DD37" w14:textId="77777777" w:rsidR="007739DA" w:rsidRDefault="00000000" w:rsidP="00FC11AA">
            <w:pPr>
              <w:spacing w:after="120" w:line="276" w:lineRule="auto"/>
            </w:pPr>
            <w:r>
              <w:rPr>
                <w:sz w:val="21"/>
              </w:rPr>
              <w:t>Menampilkan daftar post dan gambar.</w:t>
            </w:r>
          </w:p>
        </w:tc>
      </w:tr>
      <w:tr w:rsidR="007739DA" w14:paraId="1E7FC87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D5DE37E" w14:textId="77777777" w:rsidR="007739DA" w:rsidRDefault="00000000" w:rsidP="00FC11AA">
            <w:pPr>
              <w:spacing w:after="120" w:line="276" w:lineRule="auto"/>
            </w:pPr>
            <w:r>
              <w:rPr>
                <w:sz w:val="21"/>
              </w:rPr>
              <w:t>CRUD AJAX</w:t>
            </w:r>
          </w:p>
        </w:tc>
        <w:tc>
          <w:tcPr>
            <w:tcW w:w="4195" w:type="dxa"/>
            <w:tcBorders>
              <w:top w:val="single" w:sz="4" w:space="0" w:color="000000"/>
              <w:left w:val="single" w:sz="4" w:space="0" w:color="000000"/>
              <w:bottom w:val="single" w:sz="4" w:space="0" w:color="000000"/>
              <w:right w:val="single" w:sz="4" w:space="0" w:color="000000"/>
            </w:tcBorders>
            <w:vAlign w:val="center"/>
          </w:tcPr>
          <w:p w14:paraId="15ED4A4B" w14:textId="77777777" w:rsidR="007739DA" w:rsidRDefault="00000000" w:rsidP="00FC11AA">
            <w:pPr>
              <w:spacing w:after="120" w:line="276" w:lineRule="auto"/>
            </w:pPr>
            <w:r>
              <w:rPr>
                <w:sz w:val="21"/>
              </w:rPr>
              <w:t>http://localhost/WebPro4904/Pekan-09/soal%201/crudjs</w:t>
            </w:r>
          </w:p>
        </w:tc>
        <w:tc>
          <w:tcPr>
            <w:tcW w:w="2268" w:type="dxa"/>
            <w:tcBorders>
              <w:top w:val="single" w:sz="4" w:space="0" w:color="000000"/>
              <w:left w:val="single" w:sz="4" w:space="0" w:color="000000"/>
              <w:bottom w:val="single" w:sz="4" w:space="0" w:color="000000"/>
              <w:right w:val="single" w:sz="4" w:space="0" w:color="000000"/>
            </w:tcBorders>
            <w:vAlign w:val="center"/>
          </w:tcPr>
          <w:p w14:paraId="4B47D9EA" w14:textId="77777777" w:rsidR="007739DA" w:rsidRDefault="00000000" w:rsidP="00FC11AA">
            <w:pPr>
              <w:spacing w:after="120" w:line="276" w:lineRule="auto"/>
            </w:pPr>
            <w:r>
              <w:rPr>
                <w:sz w:val="21"/>
              </w:rPr>
              <w:t>Menampilkan CRUD AJAX untuk data post.</w:t>
            </w:r>
          </w:p>
        </w:tc>
      </w:tr>
      <w:tr w:rsidR="007739DA" w14:paraId="26B0FD4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73A4AA2" w14:textId="77777777" w:rsidR="007739DA" w:rsidRDefault="00000000" w:rsidP="00FC11AA">
            <w:pPr>
              <w:spacing w:after="120" w:line="276" w:lineRule="auto"/>
            </w:pPr>
            <w:r>
              <w:rPr>
                <w:sz w:val="21"/>
              </w:rPr>
              <w:t>API Post</w:t>
            </w:r>
          </w:p>
        </w:tc>
        <w:tc>
          <w:tcPr>
            <w:tcW w:w="4195" w:type="dxa"/>
            <w:tcBorders>
              <w:top w:val="single" w:sz="4" w:space="0" w:color="000000"/>
              <w:left w:val="single" w:sz="4" w:space="0" w:color="000000"/>
              <w:bottom w:val="single" w:sz="4" w:space="0" w:color="000000"/>
              <w:right w:val="single" w:sz="4" w:space="0" w:color="000000"/>
            </w:tcBorders>
            <w:vAlign w:val="center"/>
          </w:tcPr>
          <w:p w14:paraId="024DF4AF" w14:textId="77777777" w:rsidR="007739DA" w:rsidRDefault="00000000" w:rsidP="00FC11AA">
            <w:pPr>
              <w:spacing w:after="120" w:line="276" w:lineRule="auto"/>
            </w:pPr>
            <w:r>
              <w:rPr>
                <w:sz w:val="21"/>
              </w:rPr>
              <w:t>http://localhost/WebPro4904/Pekan-09/soal%201/api/post</w:t>
            </w:r>
          </w:p>
        </w:tc>
        <w:tc>
          <w:tcPr>
            <w:tcW w:w="2268" w:type="dxa"/>
            <w:tcBorders>
              <w:top w:val="single" w:sz="4" w:space="0" w:color="000000"/>
              <w:left w:val="single" w:sz="4" w:space="0" w:color="000000"/>
              <w:bottom w:val="single" w:sz="4" w:space="0" w:color="000000"/>
              <w:right w:val="single" w:sz="4" w:space="0" w:color="000000"/>
            </w:tcBorders>
            <w:vAlign w:val="center"/>
          </w:tcPr>
          <w:p w14:paraId="03B08A29" w14:textId="77777777" w:rsidR="007739DA" w:rsidRDefault="00000000" w:rsidP="00FC11AA">
            <w:pPr>
              <w:spacing w:after="120" w:line="276" w:lineRule="auto"/>
            </w:pPr>
            <w:r>
              <w:rPr>
                <w:sz w:val="21"/>
              </w:rPr>
              <w:t>Menghasilkan response JSON daftar post.</w:t>
            </w:r>
          </w:p>
        </w:tc>
      </w:tr>
    </w:tbl>
    <w:p w14:paraId="6EF21222" w14:textId="77777777" w:rsidR="007739DA" w:rsidRDefault="007739DA" w:rsidP="00FC11AA">
      <w:pPr>
        <w:spacing w:after="120"/>
      </w:pPr>
    </w:p>
    <w:p w14:paraId="57AE8285" w14:textId="77777777" w:rsidR="007739DA" w:rsidRDefault="00000000" w:rsidP="00FC11AA">
      <w:pPr>
        <w:pStyle w:val="Heading2"/>
        <w:spacing w:before="240" w:after="120"/>
      </w:pPr>
      <w:r>
        <w:rPr>
          <w:rFonts w:ascii="Times New Roman" w:eastAsia="Times New Roman" w:hAnsi="Times New Roman"/>
        </w:rPr>
        <w:t>Endpoint REST API</w:t>
      </w:r>
    </w:p>
    <w:tbl>
      <w:tblPr>
        <w:tblStyle w:val="TableGrid"/>
        <w:tblW w:w="0" w:type="auto"/>
        <w:jc w:val="center"/>
        <w:tblLook w:val="04A0" w:firstRow="1" w:lastRow="0" w:firstColumn="1" w:lastColumn="0" w:noHBand="0" w:noVBand="1"/>
      </w:tblPr>
      <w:tblGrid>
        <w:gridCol w:w="1134"/>
        <w:gridCol w:w="2551"/>
        <w:gridCol w:w="4422"/>
      </w:tblGrid>
      <w:tr w:rsidR="007739DA" w14:paraId="121CA87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CD21A95" w14:textId="77777777" w:rsidR="007739DA" w:rsidRDefault="00000000" w:rsidP="00FC11AA">
            <w:pPr>
              <w:spacing w:after="120" w:line="276" w:lineRule="auto"/>
            </w:pPr>
            <w:r>
              <w:rPr>
                <w:b/>
                <w:color w:val="000000"/>
                <w:sz w:val="21"/>
              </w:rPr>
              <w:t>Method</w:t>
            </w:r>
          </w:p>
        </w:tc>
        <w:tc>
          <w:tcPr>
            <w:tcW w:w="255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352A00C" w14:textId="77777777" w:rsidR="007739DA" w:rsidRDefault="00000000" w:rsidP="00FC11AA">
            <w:pPr>
              <w:spacing w:after="120" w:line="276" w:lineRule="auto"/>
            </w:pPr>
            <w:r>
              <w:rPr>
                <w:b/>
                <w:color w:val="000000"/>
                <w:sz w:val="21"/>
              </w:rPr>
              <w:t>Endpoint</w:t>
            </w:r>
          </w:p>
        </w:tc>
        <w:tc>
          <w:tcPr>
            <w:tcW w:w="442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3D29EA4" w14:textId="77777777" w:rsidR="007739DA" w:rsidRDefault="00000000" w:rsidP="00FC11AA">
            <w:pPr>
              <w:spacing w:after="120" w:line="276" w:lineRule="auto"/>
            </w:pPr>
            <w:r>
              <w:rPr>
                <w:b/>
                <w:color w:val="000000"/>
                <w:sz w:val="21"/>
              </w:rPr>
              <w:t>Keterangan</w:t>
            </w:r>
          </w:p>
        </w:tc>
      </w:tr>
      <w:tr w:rsidR="007739DA" w14:paraId="4C51F5BD"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707882A6" w14:textId="77777777" w:rsidR="007739DA" w:rsidRDefault="00000000" w:rsidP="00FC11AA">
            <w:pPr>
              <w:spacing w:after="120" w:line="276" w:lineRule="auto"/>
            </w:pPr>
            <w:r>
              <w:rPr>
                <w:sz w:val="21"/>
              </w:rPr>
              <w:t>POST</w:t>
            </w:r>
          </w:p>
        </w:tc>
        <w:tc>
          <w:tcPr>
            <w:tcW w:w="2551" w:type="dxa"/>
            <w:tcBorders>
              <w:top w:val="single" w:sz="4" w:space="0" w:color="000000"/>
              <w:left w:val="single" w:sz="4" w:space="0" w:color="000000"/>
              <w:bottom w:val="single" w:sz="4" w:space="0" w:color="000000"/>
              <w:right w:val="single" w:sz="4" w:space="0" w:color="000000"/>
            </w:tcBorders>
            <w:vAlign w:val="center"/>
          </w:tcPr>
          <w:p w14:paraId="5A38FFD5" w14:textId="77777777" w:rsidR="007739DA" w:rsidRDefault="00000000" w:rsidP="00FC11AA">
            <w:pPr>
              <w:spacing w:after="120" w:line="276" w:lineRule="auto"/>
            </w:pPr>
            <w:r>
              <w:rPr>
                <w:sz w:val="21"/>
              </w:rPr>
              <w:t>/api/auth/register</w:t>
            </w:r>
          </w:p>
        </w:tc>
        <w:tc>
          <w:tcPr>
            <w:tcW w:w="4422" w:type="dxa"/>
            <w:tcBorders>
              <w:top w:val="single" w:sz="4" w:space="0" w:color="000000"/>
              <w:left w:val="single" w:sz="4" w:space="0" w:color="000000"/>
              <w:bottom w:val="single" w:sz="4" w:space="0" w:color="000000"/>
              <w:right w:val="single" w:sz="4" w:space="0" w:color="000000"/>
            </w:tcBorders>
            <w:vAlign w:val="center"/>
          </w:tcPr>
          <w:p w14:paraId="57BB6D03" w14:textId="77777777" w:rsidR="007739DA" w:rsidRDefault="00000000" w:rsidP="00FC11AA">
            <w:pPr>
              <w:spacing w:after="120" w:line="276" w:lineRule="auto"/>
            </w:pPr>
            <w:r>
              <w:rPr>
                <w:sz w:val="21"/>
              </w:rPr>
              <w:t>Mendaftarkan user baru ke tabel users.</w:t>
            </w:r>
          </w:p>
        </w:tc>
      </w:tr>
      <w:tr w:rsidR="007739DA" w14:paraId="5E054ADC"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7F4D31D7" w14:textId="77777777" w:rsidR="007739DA" w:rsidRDefault="00000000" w:rsidP="00FC11AA">
            <w:pPr>
              <w:spacing w:after="120" w:line="276" w:lineRule="auto"/>
            </w:pPr>
            <w:r>
              <w:rPr>
                <w:sz w:val="21"/>
              </w:rPr>
              <w:t>POST</w:t>
            </w:r>
          </w:p>
        </w:tc>
        <w:tc>
          <w:tcPr>
            <w:tcW w:w="2551" w:type="dxa"/>
            <w:tcBorders>
              <w:top w:val="single" w:sz="4" w:space="0" w:color="000000"/>
              <w:left w:val="single" w:sz="4" w:space="0" w:color="000000"/>
              <w:bottom w:val="single" w:sz="4" w:space="0" w:color="000000"/>
              <w:right w:val="single" w:sz="4" w:space="0" w:color="000000"/>
            </w:tcBorders>
            <w:vAlign w:val="center"/>
          </w:tcPr>
          <w:p w14:paraId="4F7E11AC" w14:textId="77777777" w:rsidR="007739DA" w:rsidRDefault="00000000" w:rsidP="00FC11AA">
            <w:pPr>
              <w:spacing w:after="120" w:line="276" w:lineRule="auto"/>
            </w:pPr>
            <w:r>
              <w:rPr>
                <w:sz w:val="21"/>
              </w:rPr>
              <w:t>/api/auth/login</w:t>
            </w:r>
          </w:p>
        </w:tc>
        <w:tc>
          <w:tcPr>
            <w:tcW w:w="4422" w:type="dxa"/>
            <w:tcBorders>
              <w:top w:val="single" w:sz="4" w:space="0" w:color="000000"/>
              <w:left w:val="single" w:sz="4" w:space="0" w:color="000000"/>
              <w:bottom w:val="single" w:sz="4" w:space="0" w:color="000000"/>
              <w:right w:val="single" w:sz="4" w:space="0" w:color="000000"/>
            </w:tcBorders>
            <w:vAlign w:val="center"/>
          </w:tcPr>
          <w:p w14:paraId="3278C409" w14:textId="77777777" w:rsidR="007739DA" w:rsidRDefault="00000000" w:rsidP="00FC11AA">
            <w:pPr>
              <w:spacing w:after="120" w:line="276" w:lineRule="auto"/>
            </w:pPr>
            <w:r>
              <w:rPr>
                <w:sz w:val="21"/>
              </w:rPr>
              <w:t>Login user dan menghasilkan access_token.</w:t>
            </w:r>
          </w:p>
        </w:tc>
      </w:tr>
      <w:tr w:rsidR="007739DA" w14:paraId="5DDC9672"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0C15BF9A" w14:textId="77777777" w:rsidR="007739DA" w:rsidRDefault="00000000" w:rsidP="00FC11AA">
            <w:pPr>
              <w:spacing w:after="120" w:line="276" w:lineRule="auto"/>
            </w:pPr>
            <w:r>
              <w:rPr>
                <w:sz w:val="21"/>
              </w:rPr>
              <w:t>POST</w:t>
            </w:r>
          </w:p>
        </w:tc>
        <w:tc>
          <w:tcPr>
            <w:tcW w:w="2551" w:type="dxa"/>
            <w:tcBorders>
              <w:top w:val="single" w:sz="4" w:space="0" w:color="000000"/>
              <w:left w:val="single" w:sz="4" w:space="0" w:color="000000"/>
              <w:bottom w:val="single" w:sz="4" w:space="0" w:color="000000"/>
              <w:right w:val="single" w:sz="4" w:space="0" w:color="000000"/>
            </w:tcBorders>
            <w:vAlign w:val="center"/>
          </w:tcPr>
          <w:p w14:paraId="39643D14" w14:textId="77777777" w:rsidR="007739DA" w:rsidRDefault="00000000" w:rsidP="00FC11AA">
            <w:pPr>
              <w:spacing w:after="120" w:line="276" w:lineRule="auto"/>
            </w:pPr>
            <w:r>
              <w:rPr>
                <w:sz w:val="21"/>
              </w:rPr>
              <w:t>/api/auth/logout</w:t>
            </w:r>
          </w:p>
        </w:tc>
        <w:tc>
          <w:tcPr>
            <w:tcW w:w="4422" w:type="dxa"/>
            <w:tcBorders>
              <w:top w:val="single" w:sz="4" w:space="0" w:color="000000"/>
              <w:left w:val="single" w:sz="4" w:space="0" w:color="000000"/>
              <w:bottom w:val="single" w:sz="4" w:space="0" w:color="000000"/>
              <w:right w:val="single" w:sz="4" w:space="0" w:color="000000"/>
            </w:tcBorders>
            <w:vAlign w:val="center"/>
          </w:tcPr>
          <w:p w14:paraId="558802B4" w14:textId="77777777" w:rsidR="007739DA" w:rsidRDefault="00000000" w:rsidP="00FC11AA">
            <w:pPr>
              <w:spacing w:after="120" w:line="276" w:lineRule="auto"/>
            </w:pPr>
            <w:r>
              <w:rPr>
                <w:sz w:val="21"/>
              </w:rPr>
              <w:t>Memvalidasi token dan mengembalikan status logout.</w:t>
            </w:r>
          </w:p>
        </w:tc>
      </w:tr>
      <w:tr w:rsidR="007739DA" w14:paraId="7A5DD340"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72847232" w14:textId="77777777" w:rsidR="007739DA" w:rsidRDefault="00000000" w:rsidP="00FC11AA">
            <w:pPr>
              <w:spacing w:after="120" w:line="276" w:lineRule="auto"/>
            </w:pPr>
            <w:r>
              <w:rPr>
                <w:sz w:val="21"/>
              </w:rPr>
              <w:t>POST</w:t>
            </w:r>
          </w:p>
        </w:tc>
        <w:tc>
          <w:tcPr>
            <w:tcW w:w="2551" w:type="dxa"/>
            <w:tcBorders>
              <w:top w:val="single" w:sz="4" w:space="0" w:color="000000"/>
              <w:left w:val="single" w:sz="4" w:space="0" w:color="000000"/>
              <w:bottom w:val="single" w:sz="4" w:space="0" w:color="000000"/>
              <w:right w:val="single" w:sz="4" w:space="0" w:color="000000"/>
            </w:tcBorders>
            <w:vAlign w:val="center"/>
          </w:tcPr>
          <w:p w14:paraId="5E1DDFC0" w14:textId="77777777" w:rsidR="007739DA" w:rsidRDefault="00000000" w:rsidP="00FC11AA">
            <w:pPr>
              <w:spacing w:after="120" w:line="276" w:lineRule="auto"/>
            </w:pPr>
            <w:r>
              <w:rPr>
                <w:sz w:val="21"/>
              </w:rPr>
              <w:t>/api/auth/me</w:t>
            </w:r>
          </w:p>
        </w:tc>
        <w:tc>
          <w:tcPr>
            <w:tcW w:w="4422" w:type="dxa"/>
            <w:tcBorders>
              <w:top w:val="single" w:sz="4" w:space="0" w:color="000000"/>
              <w:left w:val="single" w:sz="4" w:space="0" w:color="000000"/>
              <w:bottom w:val="single" w:sz="4" w:space="0" w:color="000000"/>
              <w:right w:val="single" w:sz="4" w:space="0" w:color="000000"/>
            </w:tcBorders>
            <w:vAlign w:val="center"/>
          </w:tcPr>
          <w:p w14:paraId="3B1D9EB2" w14:textId="77777777" w:rsidR="007739DA" w:rsidRDefault="00000000" w:rsidP="00FC11AA">
            <w:pPr>
              <w:spacing w:after="120" w:line="276" w:lineRule="auto"/>
            </w:pPr>
            <w:r>
              <w:rPr>
                <w:sz w:val="21"/>
              </w:rPr>
              <w:t>Menampilkan detail akun berdasarkan Bearer token.</w:t>
            </w:r>
          </w:p>
        </w:tc>
      </w:tr>
      <w:tr w:rsidR="007739DA" w14:paraId="6E58116C"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7C7E2E1D" w14:textId="77777777" w:rsidR="007739DA" w:rsidRDefault="00000000" w:rsidP="00FC11AA">
            <w:pPr>
              <w:spacing w:after="120" w:line="276" w:lineRule="auto"/>
            </w:pPr>
            <w:r>
              <w:rPr>
                <w:sz w:val="21"/>
              </w:rPr>
              <w:t>GET</w:t>
            </w:r>
          </w:p>
        </w:tc>
        <w:tc>
          <w:tcPr>
            <w:tcW w:w="2551" w:type="dxa"/>
            <w:tcBorders>
              <w:top w:val="single" w:sz="4" w:space="0" w:color="000000"/>
              <w:left w:val="single" w:sz="4" w:space="0" w:color="000000"/>
              <w:bottom w:val="single" w:sz="4" w:space="0" w:color="000000"/>
              <w:right w:val="single" w:sz="4" w:space="0" w:color="000000"/>
            </w:tcBorders>
            <w:vAlign w:val="center"/>
          </w:tcPr>
          <w:p w14:paraId="0FBC1615" w14:textId="77777777" w:rsidR="007739DA" w:rsidRDefault="00000000" w:rsidP="00FC11AA">
            <w:pPr>
              <w:spacing w:after="120" w:line="276" w:lineRule="auto"/>
            </w:pPr>
            <w:r>
              <w:rPr>
                <w:sz w:val="21"/>
              </w:rPr>
              <w:t>/api/post</w:t>
            </w:r>
          </w:p>
        </w:tc>
        <w:tc>
          <w:tcPr>
            <w:tcW w:w="4422" w:type="dxa"/>
            <w:tcBorders>
              <w:top w:val="single" w:sz="4" w:space="0" w:color="000000"/>
              <w:left w:val="single" w:sz="4" w:space="0" w:color="000000"/>
              <w:bottom w:val="single" w:sz="4" w:space="0" w:color="000000"/>
              <w:right w:val="single" w:sz="4" w:space="0" w:color="000000"/>
            </w:tcBorders>
            <w:vAlign w:val="center"/>
          </w:tcPr>
          <w:p w14:paraId="3DA7EDBC" w14:textId="77777777" w:rsidR="007739DA" w:rsidRDefault="00000000" w:rsidP="00FC11AA">
            <w:pPr>
              <w:spacing w:after="120" w:line="276" w:lineRule="auto"/>
            </w:pPr>
            <w:r>
              <w:rPr>
                <w:sz w:val="21"/>
              </w:rPr>
              <w:t>Menampilkan semua post.</w:t>
            </w:r>
          </w:p>
        </w:tc>
      </w:tr>
      <w:tr w:rsidR="007739DA" w14:paraId="19F944A4"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43A14B0E" w14:textId="77777777" w:rsidR="007739DA" w:rsidRDefault="00000000" w:rsidP="00FC11AA">
            <w:pPr>
              <w:spacing w:after="120" w:line="276" w:lineRule="auto"/>
            </w:pPr>
            <w:r>
              <w:rPr>
                <w:sz w:val="21"/>
              </w:rPr>
              <w:t>GET</w:t>
            </w:r>
          </w:p>
        </w:tc>
        <w:tc>
          <w:tcPr>
            <w:tcW w:w="2551" w:type="dxa"/>
            <w:tcBorders>
              <w:top w:val="single" w:sz="4" w:space="0" w:color="000000"/>
              <w:left w:val="single" w:sz="4" w:space="0" w:color="000000"/>
              <w:bottom w:val="single" w:sz="4" w:space="0" w:color="000000"/>
              <w:right w:val="single" w:sz="4" w:space="0" w:color="000000"/>
            </w:tcBorders>
            <w:vAlign w:val="center"/>
          </w:tcPr>
          <w:p w14:paraId="1DC92471" w14:textId="77777777" w:rsidR="007739DA" w:rsidRDefault="00000000" w:rsidP="00FC11AA">
            <w:pPr>
              <w:spacing w:after="120" w:line="276" w:lineRule="auto"/>
            </w:pPr>
            <w:r>
              <w:rPr>
                <w:sz w:val="21"/>
              </w:rPr>
              <w:t>/api/post/{id}</w:t>
            </w:r>
          </w:p>
        </w:tc>
        <w:tc>
          <w:tcPr>
            <w:tcW w:w="4422" w:type="dxa"/>
            <w:tcBorders>
              <w:top w:val="single" w:sz="4" w:space="0" w:color="000000"/>
              <w:left w:val="single" w:sz="4" w:space="0" w:color="000000"/>
              <w:bottom w:val="single" w:sz="4" w:space="0" w:color="000000"/>
              <w:right w:val="single" w:sz="4" w:space="0" w:color="000000"/>
            </w:tcBorders>
            <w:vAlign w:val="center"/>
          </w:tcPr>
          <w:p w14:paraId="4887BA0C" w14:textId="77777777" w:rsidR="007739DA" w:rsidRDefault="00000000" w:rsidP="00FC11AA">
            <w:pPr>
              <w:spacing w:after="120" w:line="276" w:lineRule="auto"/>
            </w:pPr>
            <w:r>
              <w:rPr>
                <w:sz w:val="21"/>
              </w:rPr>
              <w:t>Menampilkan detail post berdasarkan ID.</w:t>
            </w:r>
          </w:p>
        </w:tc>
      </w:tr>
      <w:tr w:rsidR="007739DA" w14:paraId="4E935C96"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0ACAF8BC" w14:textId="77777777" w:rsidR="007739DA" w:rsidRDefault="00000000" w:rsidP="00FC11AA">
            <w:pPr>
              <w:spacing w:after="120" w:line="276" w:lineRule="auto"/>
            </w:pPr>
            <w:r>
              <w:rPr>
                <w:sz w:val="21"/>
              </w:rPr>
              <w:t>POST</w:t>
            </w:r>
          </w:p>
        </w:tc>
        <w:tc>
          <w:tcPr>
            <w:tcW w:w="2551" w:type="dxa"/>
            <w:tcBorders>
              <w:top w:val="single" w:sz="4" w:space="0" w:color="000000"/>
              <w:left w:val="single" w:sz="4" w:space="0" w:color="000000"/>
              <w:bottom w:val="single" w:sz="4" w:space="0" w:color="000000"/>
              <w:right w:val="single" w:sz="4" w:space="0" w:color="000000"/>
            </w:tcBorders>
            <w:vAlign w:val="center"/>
          </w:tcPr>
          <w:p w14:paraId="27B4FDC5" w14:textId="77777777" w:rsidR="007739DA" w:rsidRDefault="00000000" w:rsidP="00FC11AA">
            <w:pPr>
              <w:spacing w:after="120" w:line="276" w:lineRule="auto"/>
            </w:pPr>
            <w:r>
              <w:rPr>
                <w:sz w:val="21"/>
              </w:rPr>
              <w:t>/api/post</w:t>
            </w:r>
          </w:p>
        </w:tc>
        <w:tc>
          <w:tcPr>
            <w:tcW w:w="4422" w:type="dxa"/>
            <w:tcBorders>
              <w:top w:val="single" w:sz="4" w:space="0" w:color="000000"/>
              <w:left w:val="single" w:sz="4" w:space="0" w:color="000000"/>
              <w:bottom w:val="single" w:sz="4" w:space="0" w:color="000000"/>
              <w:right w:val="single" w:sz="4" w:space="0" w:color="000000"/>
            </w:tcBorders>
            <w:vAlign w:val="center"/>
          </w:tcPr>
          <w:p w14:paraId="65782E41" w14:textId="77777777" w:rsidR="007739DA" w:rsidRDefault="00000000" w:rsidP="00FC11AA">
            <w:pPr>
              <w:spacing w:after="120" w:line="276" w:lineRule="auto"/>
            </w:pPr>
            <w:r>
              <w:rPr>
                <w:sz w:val="21"/>
              </w:rPr>
              <w:t>Membuat post baru, membutuhkan Bearer token.</w:t>
            </w:r>
          </w:p>
        </w:tc>
      </w:tr>
      <w:tr w:rsidR="007739DA" w14:paraId="0E2A26F1"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0653D2B1" w14:textId="77777777" w:rsidR="007739DA" w:rsidRDefault="00000000" w:rsidP="00FC11AA">
            <w:pPr>
              <w:spacing w:after="120" w:line="276" w:lineRule="auto"/>
            </w:pPr>
            <w:r>
              <w:rPr>
                <w:sz w:val="21"/>
              </w:rPr>
              <w:t>PUT</w:t>
            </w:r>
          </w:p>
        </w:tc>
        <w:tc>
          <w:tcPr>
            <w:tcW w:w="2551" w:type="dxa"/>
            <w:tcBorders>
              <w:top w:val="single" w:sz="4" w:space="0" w:color="000000"/>
              <w:left w:val="single" w:sz="4" w:space="0" w:color="000000"/>
              <w:bottom w:val="single" w:sz="4" w:space="0" w:color="000000"/>
              <w:right w:val="single" w:sz="4" w:space="0" w:color="000000"/>
            </w:tcBorders>
            <w:vAlign w:val="center"/>
          </w:tcPr>
          <w:p w14:paraId="58C68EDD" w14:textId="77777777" w:rsidR="007739DA" w:rsidRDefault="00000000" w:rsidP="00FC11AA">
            <w:pPr>
              <w:spacing w:after="120" w:line="276" w:lineRule="auto"/>
            </w:pPr>
            <w:r>
              <w:rPr>
                <w:sz w:val="21"/>
              </w:rPr>
              <w:t>/api/post/{id}</w:t>
            </w:r>
          </w:p>
        </w:tc>
        <w:tc>
          <w:tcPr>
            <w:tcW w:w="4422" w:type="dxa"/>
            <w:tcBorders>
              <w:top w:val="single" w:sz="4" w:space="0" w:color="000000"/>
              <w:left w:val="single" w:sz="4" w:space="0" w:color="000000"/>
              <w:bottom w:val="single" w:sz="4" w:space="0" w:color="000000"/>
              <w:right w:val="single" w:sz="4" w:space="0" w:color="000000"/>
            </w:tcBorders>
            <w:vAlign w:val="center"/>
          </w:tcPr>
          <w:p w14:paraId="5463A7D3" w14:textId="77777777" w:rsidR="007739DA" w:rsidRDefault="00000000" w:rsidP="00FC11AA">
            <w:pPr>
              <w:spacing w:after="120" w:line="276" w:lineRule="auto"/>
            </w:pPr>
            <w:r>
              <w:rPr>
                <w:sz w:val="21"/>
              </w:rPr>
              <w:t>Mengubah post, membutuhkan Bearer token.</w:t>
            </w:r>
          </w:p>
        </w:tc>
      </w:tr>
      <w:tr w:rsidR="007739DA" w14:paraId="54A9C48A"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0224A480" w14:textId="77777777" w:rsidR="007739DA" w:rsidRDefault="00000000" w:rsidP="00FC11AA">
            <w:pPr>
              <w:spacing w:after="120" w:line="276" w:lineRule="auto"/>
            </w:pPr>
            <w:r>
              <w:rPr>
                <w:sz w:val="21"/>
              </w:rPr>
              <w:t>DELETE</w:t>
            </w:r>
          </w:p>
        </w:tc>
        <w:tc>
          <w:tcPr>
            <w:tcW w:w="2551" w:type="dxa"/>
            <w:tcBorders>
              <w:top w:val="single" w:sz="4" w:space="0" w:color="000000"/>
              <w:left w:val="single" w:sz="4" w:space="0" w:color="000000"/>
              <w:bottom w:val="single" w:sz="4" w:space="0" w:color="000000"/>
              <w:right w:val="single" w:sz="4" w:space="0" w:color="000000"/>
            </w:tcBorders>
            <w:vAlign w:val="center"/>
          </w:tcPr>
          <w:p w14:paraId="52C777C6" w14:textId="77777777" w:rsidR="007739DA" w:rsidRDefault="00000000" w:rsidP="00FC11AA">
            <w:pPr>
              <w:spacing w:after="120" w:line="276" w:lineRule="auto"/>
            </w:pPr>
            <w:r>
              <w:rPr>
                <w:sz w:val="21"/>
              </w:rPr>
              <w:t>/api/post/{id}</w:t>
            </w:r>
          </w:p>
        </w:tc>
        <w:tc>
          <w:tcPr>
            <w:tcW w:w="4422" w:type="dxa"/>
            <w:tcBorders>
              <w:top w:val="single" w:sz="4" w:space="0" w:color="000000"/>
              <w:left w:val="single" w:sz="4" w:space="0" w:color="000000"/>
              <w:bottom w:val="single" w:sz="4" w:space="0" w:color="000000"/>
              <w:right w:val="single" w:sz="4" w:space="0" w:color="000000"/>
            </w:tcBorders>
            <w:vAlign w:val="center"/>
          </w:tcPr>
          <w:p w14:paraId="494AC664" w14:textId="77777777" w:rsidR="007739DA" w:rsidRDefault="00000000" w:rsidP="00FC11AA">
            <w:pPr>
              <w:spacing w:after="120" w:line="276" w:lineRule="auto"/>
            </w:pPr>
            <w:r>
              <w:rPr>
                <w:sz w:val="21"/>
              </w:rPr>
              <w:t>Menghapus post, membutuhkan Bearer token.</w:t>
            </w:r>
          </w:p>
        </w:tc>
      </w:tr>
    </w:tbl>
    <w:p w14:paraId="0FE5D6A6" w14:textId="77777777" w:rsidR="007739DA" w:rsidRDefault="007739DA" w:rsidP="00FC11AA">
      <w:pPr>
        <w:spacing w:after="120"/>
      </w:pPr>
    </w:p>
    <w:p w14:paraId="7F686316" w14:textId="77777777" w:rsidR="007739DA" w:rsidRDefault="00000000" w:rsidP="00FC11AA">
      <w:pPr>
        <w:pStyle w:val="Heading2"/>
        <w:spacing w:before="240" w:after="120"/>
      </w:pPr>
      <w:r>
        <w:rPr>
          <w:rFonts w:ascii="Times New Roman" w:eastAsia="Times New Roman" w:hAnsi="Times New Roman"/>
        </w:rPr>
        <w:lastRenderedPageBreak/>
        <w:t>Contoh Request Register</w:t>
      </w:r>
    </w:p>
    <w:tbl>
      <w:tblPr>
        <w:tblW w:w="0" w:type="auto"/>
        <w:jc w:val="center"/>
        <w:tblLook w:val="04A0" w:firstRow="1" w:lastRow="0" w:firstColumn="1" w:lastColumn="0" w:noHBand="0" w:noVBand="1"/>
      </w:tblPr>
      <w:tblGrid>
        <w:gridCol w:w="8153"/>
      </w:tblGrid>
      <w:tr w:rsidR="007739DA" w14:paraId="50DEF7B9" w14:textId="77777777">
        <w:trPr>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2AE3974" w14:textId="77777777" w:rsidR="007739DA" w:rsidRDefault="00000000" w:rsidP="00FC11AA">
            <w:pPr>
              <w:spacing w:after="120"/>
            </w:pPr>
            <w:r>
              <w:rPr>
                <w:rFonts w:ascii="Consolas" w:eastAsia="Consolas" w:hAnsi="Consolas"/>
                <w:sz w:val="16"/>
              </w:rPr>
              <w:t>POST /api/auth/register</w:t>
            </w:r>
            <w:r>
              <w:rPr>
                <w:rFonts w:ascii="Consolas" w:eastAsia="Consolas" w:hAnsi="Consolas"/>
                <w:sz w:val="16"/>
              </w:rPr>
              <w:br/>
              <w:t>Content-Type: application/json</w:t>
            </w:r>
            <w:r>
              <w:rPr>
                <w:rFonts w:ascii="Consolas" w:eastAsia="Consolas" w:hAnsi="Consolas"/>
                <w:sz w:val="16"/>
              </w:rPr>
              <w:br/>
            </w:r>
            <w:r>
              <w:rPr>
                <w:rFonts w:ascii="Consolas" w:eastAsia="Consolas" w:hAnsi="Consolas"/>
                <w:sz w:val="16"/>
              </w:rPr>
              <w:br/>
              <w:t>{</w:t>
            </w:r>
            <w:r>
              <w:rPr>
                <w:rFonts w:ascii="Consolas" w:eastAsia="Consolas" w:hAnsi="Consolas"/>
                <w:sz w:val="16"/>
              </w:rPr>
              <w:br/>
              <w:t xml:space="preserve">  "name": "DhoDho",</w:t>
            </w:r>
            <w:r>
              <w:rPr>
                <w:rFonts w:ascii="Consolas" w:eastAsia="Consolas" w:hAnsi="Consolas"/>
                <w:sz w:val="16"/>
              </w:rPr>
              <w:br/>
              <w:t xml:space="preserve">  "email": "dhodho@example.com",</w:t>
            </w:r>
            <w:r>
              <w:rPr>
                <w:rFonts w:ascii="Consolas" w:eastAsia="Consolas" w:hAnsi="Consolas"/>
                <w:sz w:val="16"/>
              </w:rPr>
              <w:br/>
              <w:t xml:space="preserve">  "password": "password123"</w:t>
            </w:r>
            <w:r>
              <w:rPr>
                <w:rFonts w:ascii="Consolas" w:eastAsia="Consolas" w:hAnsi="Consolas"/>
                <w:sz w:val="16"/>
              </w:rPr>
              <w:br/>
              <w:t>}</w:t>
            </w:r>
            <w:r>
              <w:rPr>
                <w:rFonts w:ascii="Consolas" w:eastAsia="Consolas" w:hAnsi="Consolas"/>
                <w:sz w:val="16"/>
              </w:rPr>
              <w:br/>
            </w:r>
          </w:p>
        </w:tc>
      </w:tr>
    </w:tbl>
    <w:p w14:paraId="14D25338" w14:textId="77777777" w:rsidR="007739DA" w:rsidRDefault="007739DA" w:rsidP="00FC11AA">
      <w:pPr>
        <w:spacing w:after="120"/>
      </w:pPr>
    </w:p>
    <w:p w14:paraId="63CF4B1B" w14:textId="77777777" w:rsidR="007739DA" w:rsidRDefault="00000000" w:rsidP="00FC11AA">
      <w:pPr>
        <w:pStyle w:val="Heading2"/>
        <w:spacing w:before="240" w:after="120"/>
      </w:pPr>
      <w:r>
        <w:rPr>
          <w:rFonts w:ascii="Times New Roman" w:eastAsia="Times New Roman" w:hAnsi="Times New Roman"/>
        </w:rPr>
        <w:t>Tabel Database</w:t>
      </w:r>
    </w:p>
    <w:tbl>
      <w:tblPr>
        <w:tblStyle w:val="TableGrid"/>
        <w:tblW w:w="0" w:type="auto"/>
        <w:jc w:val="center"/>
        <w:tblLook w:val="04A0" w:firstRow="1" w:lastRow="0" w:firstColumn="1" w:lastColumn="0" w:noHBand="0" w:noVBand="1"/>
      </w:tblPr>
      <w:tblGrid>
        <w:gridCol w:w="1474"/>
        <w:gridCol w:w="3798"/>
        <w:gridCol w:w="2835"/>
      </w:tblGrid>
      <w:tr w:rsidR="007739DA" w14:paraId="31170EA9" w14:textId="77777777">
        <w:trPr>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2813AC1" w14:textId="77777777" w:rsidR="007739DA" w:rsidRDefault="00000000" w:rsidP="00FC11AA">
            <w:pPr>
              <w:spacing w:after="120" w:line="276" w:lineRule="auto"/>
            </w:pPr>
            <w:r>
              <w:rPr>
                <w:b/>
                <w:color w:val="000000"/>
                <w:sz w:val="21"/>
              </w:rPr>
              <w:t>Tabel</w:t>
            </w:r>
          </w:p>
        </w:tc>
        <w:tc>
          <w:tcPr>
            <w:tcW w:w="379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2B7BFD3" w14:textId="77777777" w:rsidR="007739DA" w:rsidRDefault="00000000" w:rsidP="00FC11AA">
            <w:pPr>
              <w:spacing w:after="120" w:line="276" w:lineRule="auto"/>
            </w:pPr>
            <w:r>
              <w:rPr>
                <w:b/>
                <w:color w:val="000000"/>
                <w:sz w:val="21"/>
              </w:rPr>
              <w:t>Kolom Utama</w:t>
            </w:r>
          </w:p>
        </w:tc>
        <w:tc>
          <w:tcPr>
            <w:tcW w:w="283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E46E6F4" w14:textId="77777777" w:rsidR="007739DA" w:rsidRDefault="00000000" w:rsidP="00FC11AA">
            <w:pPr>
              <w:spacing w:after="120" w:line="276" w:lineRule="auto"/>
            </w:pPr>
            <w:r>
              <w:rPr>
                <w:b/>
                <w:color w:val="000000"/>
                <w:sz w:val="21"/>
              </w:rPr>
              <w:t>Fungsi</w:t>
            </w:r>
          </w:p>
        </w:tc>
      </w:tr>
      <w:tr w:rsidR="007739DA" w14:paraId="7433FD8A" w14:textId="77777777">
        <w:trPr>
          <w:jc w:val="center"/>
        </w:trPr>
        <w:tc>
          <w:tcPr>
            <w:tcW w:w="1474" w:type="dxa"/>
            <w:tcBorders>
              <w:top w:val="single" w:sz="4" w:space="0" w:color="000000"/>
              <w:left w:val="single" w:sz="4" w:space="0" w:color="000000"/>
              <w:bottom w:val="single" w:sz="4" w:space="0" w:color="000000"/>
              <w:right w:val="single" w:sz="4" w:space="0" w:color="000000"/>
            </w:tcBorders>
            <w:vAlign w:val="center"/>
          </w:tcPr>
          <w:p w14:paraId="5C9A3226" w14:textId="77777777" w:rsidR="007739DA" w:rsidRDefault="00000000" w:rsidP="00FC11AA">
            <w:pPr>
              <w:spacing w:after="120" w:line="276" w:lineRule="auto"/>
            </w:pPr>
            <w:r>
              <w:rPr>
                <w:sz w:val="21"/>
              </w:rPr>
              <w:t>users</w:t>
            </w:r>
          </w:p>
        </w:tc>
        <w:tc>
          <w:tcPr>
            <w:tcW w:w="3798" w:type="dxa"/>
            <w:tcBorders>
              <w:top w:val="single" w:sz="4" w:space="0" w:color="000000"/>
              <w:left w:val="single" w:sz="4" w:space="0" w:color="000000"/>
              <w:bottom w:val="single" w:sz="4" w:space="0" w:color="000000"/>
              <w:right w:val="single" w:sz="4" w:space="0" w:color="000000"/>
            </w:tcBorders>
            <w:vAlign w:val="center"/>
          </w:tcPr>
          <w:p w14:paraId="2282C3F5" w14:textId="77777777" w:rsidR="007739DA" w:rsidRDefault="00000000" w:rsidP="00FC11AA">
            <w:pPr>
              <w:spacing w:after="120" w:line="276" w:lineRule="auto"/>
            </w:pPr>
            <w:r>
              <w:rPr>
                <w:sz w:val="21"/>
              </w:rPr>
              <w:t>id, name, email, password, created_at, updated_at</w:t>
            </w:r>
          </w:p>
        </w:tc>
        <w:tc>
          <w:tcPr>
            <w:tcW w:w="2835" w:type="dxa"/>
            <w:tcBorders>
              <w:top w:val="single" w:sz="4" w:space="0" w:color="000000"/>
              <w:left w:val="single" w:sz="4" w:space="0" w:color="000000"/>
              <w:bottom w:val="single" w:sz="4" w:space="0" w:color="000000"/>
              <w:right w:val="single" w:sz="4" w:space="0" w:color="000000"/>
            </w:tcBorders>
            <w:vAlign w:val="center"/>
          </w:tcPr>
          <w:p w14:paraId="0DA453EA" w14:textId="77777777" w:rsidR="007739DA" w:rsidRDefault="00000000" w:rsidP="00FC11AA">
            <w:pPr>
              <w:spacing w:after="120" w:line="276" w:lineRule="auto"/>
            </w:pPr>
            <w:r>
              <w:rPr>
                <w:sz w:val="21"/>
              </w:rPr>
              <w:t>Menyimpan data register dan login user. Password disimpan dalam bentuk hash.</w:t>
            </w:r>
          </w:p>
        </w:tc>
      </w:tr>
      <w:tr w:rsidR="007739DA" w14:paraId="5BA79CC0" w14:textId="77777777">
        <w:trPr>
          <w:jc w:val="center"/>
        </w:trPr>
        <w:tc>
          <w:tcPr>
            <w:tcW w:w="1474" w:type="dxa"/>
            <w:tcBorders>
              <w:top w:val="single" w:sz="4" w:space="0" w:color="000000"/>
              <w:left w:val="single" w:sz="4" w:space="0" w:color="000000"/>
              <w:bottom w:val="single" w:sz="4" w:space="0" w:color="000000"/>
              <w:right w:val="single" w:sz="4" w:space="0" w:color="000000"/>
            </w:tcBorders>
            <w:vAlign w:val="center"/>
          </w:tcPr>
          <w:p w14:paraId="0992868E" w14:textId="77777777" w:rsidR="007739DA" w:rsidRDefault="00000000" w:rsidP="00FC11AA">
            <w:pPr>
              <w:spacing w:after="120" w:line="276" w:lineRule="auto"/>
            </w:pPr>
            <w:r>
              <w:rPr>
                <w:sz w:val="21"/>
              </w:rPr>
              <w:t>posts</w:t>
            </w:r>
          </w:p>
        </w:tc>
        <w:tc>
          <w:tcPr>
            <w:tcW w:w="3798" w:type="dxa"/>
            <w:tcBorders>
              <w:top w:val="single" w:sz="4" w:space="0" w:color="000000"/>
              <w:left w:val="single" w:sz="4" w:space="0" w:color="000000"/>
              <w:bottom w:val="single" w:sz="4" w:space="0" w:color="000000"/>
              <w:right w:val="single" w:sz="4" w:space="0" w:color="000000"/>
            </w:tcBorders>
            <w:vAlign w:val="center"/>
          </w:tcPr>
          <w:p w14:paraId="5540ACF5" w14:textId="77777777" w:rsidR="007739DA" w:rsidRDefault="00000000" w:rsidP="00FC11AA">
            <w:pPr>
              <w:spacing w:after="120" w:line="276" w:lineRule="auto"/>
            </w:pPr>
            <w:r>
              <w:rPr>
                <w:sz w:val="21"/>
              </w:rPr>
              <w:t>id, title, author, article, image, created_at, updated_at</w:t>
            </w:r>
          </w:p>
        </w:tc>
        <w:tc>
          <w:tcPr>
            <w:tcW w:w="2835" w:type="dxa"/>
            <w:tcBorders>
              <w:top w:val="single" w:sz="4" w:space="0" w:color="000000"/>
              <w:left w:val="single" w:sz="4" w:space="0" w:color="000000"/>
              <w:bottom w:val="single" w:sz="4" w:space="0" w:color="000000"/>
              <w:right w:val="single" w:sz="4" w:space="0" w:color="000000"/>
            </w:tcBorders>
            <w:vAlign w:val="center"/>
          </w:tcPr>
          <w:p w14:paraId="2D3815C3" w14:textId="77777777" w:rsidR="007739DA" w:rsidRDefault="00000000" w:rsidP="00FC11AA">
            <w:pPr>
              <w:spacing w:after="120" w:line="276" w:lineRule="auto"/>
            </w:pPr>
            <w:r>
              <w:rPr>
                <w:sz w:val="21"/>
              </w:rPr>
              <w:t>Menyimpan data artikel dan path gambar.</w:t>
            </w:r>
          </w:p>
        </w:tc>
      </w:tr>
    </w:tbl>
    <w:p w14:paraId="48355375" w14:textId="77777777" w:rsidR="007739DA" w:rsidRDefault="007739DA" w:rsidP="00FC11AA">
      <w:pPr>
        <w:spacing w:after="120"/>
      </w:pPr>
    </w:p>
    <w:p w14:paraId="1E0792D8" w14:textId="77777777" w:rsidR="007739DA" w:rsidRDefault="00000000" w:rsidP="00FC11AA">
      <w:pPr>
        <w:pStyle w:val="Heading2"/>
        <w:spacing w:before="240" w:after="120"/>
      </w:pPr>
      <w:r>
        <w:rPr>
          <w:rFonts w:ascii="Times New Roman" w:eastAsia="Times New Roman" w:hAnsi="Times New Roman"/>
        </w:rPr>
        <w:t>Kode Program yang Diperlukan</w:t>
      </w:r>
    </w:p>
    <w:p w14:paraId="23991BCC" w14:textId="77777777" w:rsidR="007739DA" w:rsidRDefault="00000000" w:rsidP="00FC11AA">
      <w:pPr>
        <w:spacing w:after="120"/>
        <w:jc w:val="both"/>
      </w:pPr>
      <w:r>
        <w:t>Berikut adalah cuplikan kode utama yang digunakan untuk menghubungkan HMVC, REST API, autentikasi JWT, database user, dan upload gambar.</w:t>
      </w:r>
    </w:p>
    <w:p w14:paraId="43CC24D8" w14:textId="77777777" w:rsidR="007739DA" w:rsidRDefault="00000000" w:rsidP="00FC11AA">
      <w:pPr>
        <w:spacing w:after="120"/>
        <w:jc w:val="both"/>
      </w:pPr>
      <w:r>
        <w:rPr>
          <w:b/>
          <w:color w:val="1F4E79"/>
        </w:rPr>
        <w:t>Konfigurasi HMVC dan URL - application/config/config.php</w:t>
      </w:r>
    </w:p>
    <w:tbl>
      <w:tblPr>
        <w:tblW w:w="0" w:type="auto"/>
        <w:jc w:val="center"/>
        <w:tblLook w:val="04A0" w:firstRow="1" w:lastRow="0" w:firstColumn="1" w:lastColumn="0" w:noHBand="0" w:noVBand="1"/>
      </w:tblPr>
      <w:tblGrid>
        <w:gridCol w:w="8153"/>
      </w:tblGrid>
      <w:tr w:rsidR="007739DA" w14:paraId="7FDD36EB" w14:textId="77777777">
        <w:trPr>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9AE541B" w14:textId="77777777" w:rsidR="007739DA" w:rsidRDefault="00000000" w:rsidP="00FC11AA">
            <w:pPr>
              <w:spacing w:after="120"/>
            </w:pPr>
            <w:r>
              <w:rPr>
                <w:rFonts w:ascii="Consolas" w:eastAsia="Consolas" w:hAnsi="Consolas"/>
                <w:sz w:val="16"/>
              </w:rPr>
              <w:t>$config['base_url'] = (isset($_SERVER['HTTP_HOST']))</w:t>
            </w:r>
            <w:r>
              <w:rPr>
                <w:rFonts w:ascii="Consolas" w:eastAsia="Consolas" w:hAnsi="Consolas"/>
                <w:sz w:val="16"/>
              </w:rPr>
              <w:br/>
              <w:t xml:space="preserve">    ? ((isset($_SERVER['HTTPS']) &amp;&amp; $_SERVER['HTTPS'] !== 'off') ? 'https' : 'http').'://'.$_SERVER['HTTP_HOST'].str_replace(basename($_SERVER['SCRIPT_NAME']), '', $_SERVER['SCRIPT_NAME'])</w:t>
            </w:r>
            <w:r>
              <w:rPr>
                <w:rFonts w:ascii="Consolas" w:eastAsia="Consolas" w:hAnsi="Consolas"/>
                <w:sz w:val="16"/>
              </w:rPr>
              <w:br/>
              <w:t xml:space="preserve">    : '';</w:t>
            </w:r>
            <w:r>
              <w:rPr>
                <w:rFonts w:ascii="Consolas" w:eastAsia="Consolas" w:hAnsi="Consolas"/>
                <w:sz w:val="16"/>
              </w:rPr>
              <w:br/>
            </w:r>
            <w:r>
              <w:rPr>
                <w:rFonts w:ascii="Consolas" w:eastAsia="Consolas" w:hAnsi="Consolas"/>
                <w:sz w:val="16"/>
              </w:rPr>
              <w:br/>
              <w:t>$config['modules_locations'] = array(</w:t>
            </w:r>
            <w:r>
              <w:rPr>
                <w:rFonts w:ascii="Consolas" w:eastAsia="Consolas" w:hAnsi="Consolas"/>
                <w:sz w:val="16"/>
              </w:rPr>
              <w:br/>
              <w:t xml:space="preserve">    APPPATH.'modules/' =&gt; '../modules/',</w:t>
            </w:r>
            <w:r>
              <w:rPr>
                <w:rFonts w:ascii="Consolas" w:eastAsia="Consolas" w:hAnsi="Consolas"/>
                <w:sz w:val="16"/>
              </w:rPr>
              <w:br/>
              <w:t>);</w:t>
            </w:r>
            <w:r>
              <w:rPr>
                <w:rFonts w:ascii="Consolas" w:eastAsia="Consolas" w:hAnsi="Consolas"/>
                <w:sz w:val="16"/>
              </w:rPr>
              <w:br/>
              <w:t>$config['jwt_secret_key'] = 'ci3-hmvc-rest-api-secret';</w:t>
            </w:r>
            <w:r>
              <w:rPr>
                <w:rFonts w:ascii="Consolas" w:eastAsia="Consolas" w:hAnsi="Consolas"/>
                <w:sz w:val="16"/>
              </w:rPr>
              <w:br/>
              <w:t>$config['index_page'] = '';</w:t>
            </w:r>
            <w:r>
              <w:rPr>
                <w:rFonts w:ascii="Consolas" w:eastAsia="Consolas" w:hAnsi="Consolas"/>
                <w:sz w:val="16"/>
              </w:rPr>
              <w:br/>
              <w:t>$config['uri_protocol'] = 'PATH_INFO';</w:t>
            </w:r>
          </w:p>
        </w:tc>
      </w:tr>
    </w:tbl>
    <w:p w14:paraId="6490CE87" w14:textId="77777777" w:rsidR="007739DA" w:rsidRDefault="007739DA" w:rsidP="00FC11AA">
      <w:pPr>
        <w:spacing w:after="120"/>
      </w:pPr>
    </w:p>
    <w:p w14:paraId="2250064F" w14:textId="77777777" w:rsidR="007739DA" w:rsidRDefault="00000000" w:rsidP="00FC11AA">
      <w:pPr>
        <w:spacing w:after="120"/>
        <w:jc w:val="both"/>
      </w:pPr>
      <w:r>
        <w:rPr>
          <w:b/>
          <w:color w:val="1F4E79"/>
        </w:rPr>
        <w:t>Rewrite URL - .htaccess</w:t>
      </w:r>
    </w:p>
    <w:tbl>
      <w:tblPr>
        <w:tblW w:w="0" w:type="auto"/>
        <w:jc w:val="center"/>
        <w:tblLook w:val="04A0" w:firstRow="1" w:lastRow="0" w:firstColumn="1" w:lastColumn="0" w:noHBand="0" w:noVBand="1"/>
      </w:tblPr>
      <w:tblGrid>
        <w:gridCol w:w="8153"/>
      </w:tblGrid>
      <w:tr w:rsidR="007739DA" w14:paraId="1846364E" w14:textId="77777777">
        <w:trPr>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30EC270" w14:textId="77777777" w:rsidR="007739DA" w:rsidRDefault="00000000" w:rsidP="00FC11AA">
            <w:pPr>
              <w:spacing w:after="120"/>
            </w:pPr>
            <w:r>
              <w:rPr>
                <w:rFonts w:ascii="Consolas" w:eastAsia="Consolas" w:hAnsi="Consolas"/>
                <w:sz w:val="16"/>
              </w:rPr>
              <w:t>RewriteEngine On</w:t>
            </w:r>
            <w:r>
              <w:rPr>
                <w:rFonts w:ascii="Consolas" w:eastAsia="Consolas" w:hAnsi="Consolas"/>
                <w:sz w:val="16"/>
              </w:rPr>
              <w:br/>
              <w:t>RewriteRule ^$ index.php/posts [L]</w:t>
            </w:r>
            <w:r>
              <w:rPr>
                <w:rFonts w:ascii="Consolas" w:eastAsia="Consolas" w:hAnsi="Consolas"/>
                <w:sz w:val="16"/>
              </w:rPr>
              <w:br/>
              <w:t>RewriteCond %{REQUEST_FILENAME} !-f</w:t>
            </w:r>
            <w:r>
              <w:rPr>
                <w:rFonts w:ascii="Consolas" w:eastAsia="Consolas" w:hAnsi="Consolas"/>
                <w:sz w:val="16"/>
              </w:rPr>
              <w:br/>
              <w:t>RewriteCond %{REQUEST_FILENAME} !-d</w:t>
            </w:r>
            <w:r>
              <w:rPr>
                <w:rFonts w:ascii="Consolas" w:eastAsia="Consolas" w:hAnsi="Consolas"/>
                <w:sz w:val="16"/>
              </w:rPr>
              <w:br/>
              <w:t>RewriteRule ^(.*)$ index.php/$1 [L]</w:t>
            </w:r>
          </w:p>
        </w:tc>
      </w:tr>
    </w:tbl>
    <w:p w14:paraId="589E0C4D" w14:textId="77777777" w:rsidR="007739DA" w:rsidRDefault="007739DA" w:rsidP="00FC11AA">
      <w:pPr>
        <w:spacing w:after="120"/>
      </w:pPr>
    </w:p>
    <w:p w14:paraId="424AC821" w14:textId="77777777" w:rsidR="007739DA" w:rsidRDefault="00000000" w:rsidP="00FC11AA">
      <w:pPr>
        <w:spacing w:after="120"/>
        <w:jc w:val="both"/>
      </w:pPr>
      <w:r>
        <w:rPr>
          <w:b/>
          <w:color w:val="1F4E79"/>
        </w:rPr>
        <w:t>Routing REST API - application/config/routes.php</w:t>
      </w:r>
    </w:p>
    <w:tbl>
      <w:tblPr>
        <w:tblW w:w="0" w:type="auto"/>
        <w:jc w:val="center"/>
        <w:tblLook w:val="04A0" w:firstRow="1" w:lastRow="0" w:firstColumn="1" w:lastColumn="0" w:noHBand="0" w:noVBand="1"/>
      </w:tblPr>
      <w:tblGrid>
        <w:gridCol w:w="8153"/>
      </w:tblGrid>
      <w:tr w:rsidR="007739DA" w14:paraId="0ED9A10E" w14:textId="77777777">
        <w:trPr>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9EC71E1" w14:textId="77777777" w:rsidR="007739DA" w:rsidRDefault="00000000" w:rsidP="00FC11AA">
            <w:pPr>
              <w:spacing w:after="120"/>
            </w:pPr>
            <w:r>
              <w:rPr>
                <w:rFonts w:ascii="Consolas" w:eastAsia="Consolas" w:hAnsi="Consolas"/>
                <w:sz w:val="16"/>
              </w:rPr>
              <w:lastRenderedPageBreak/>
              <w:t>$route['default_controller'] = 'posts';</w:t>
            </w:r>
            <w:r>
              <w:rPr>
                <w:rFonts w:ascii="Consolas" w:eastAsia="Consolas" w:hAnsi="Consolas"/>
                <w:sz w:val="16"/>
              </w:rPr>
              <w:br/>
              <w:t>$route['api/auth/register']['post'] = 'api/auth/register';</w:t>
            </w:r>
            <w:r>
              <w:rPr>
                <w:rFonts w:ascii="Consolas" w:eastAsia="Consolas" w:hAnsi="Consolas"/>
                <w:sz w:val="16"/>
              </w:rPr>
              <w:br/>
              <w:t>$route['api/auth/login']['post'] = 'api/auth/login';</w:t>
            </w:r>
            <w:r>
              <w:rPr>
                <w:rFonts w:ascii="Consolas" w:eastAsia="Consolas" w:hAnsi="Consolas"/>
                <w:sz w:val="16"/>
              </w:rPr>
              <w:br/>
              <w:t>$route['api/auth/logout']['post'] = 'api/auth/logout';</w:t>
            </w:r>
            <w:r>
              <w:rPr>
                <w:rFonts w:ascii="Consolas" w:eastAsia="Consolas" w:hAnsi="Consolas"/>
                <w:sz w:val="16"/>
              </w:rPr>
              <w:br/>
              <w:t>$route['api/auth/me']['post'] = 'api/auth/me';</w:t>
            </w:r>
            <w:r>
              <w:rPr>
                <w:rFonts w:ascii="Consolas" w:eastAsia="Consolas" w:hAnsi="Consolas"/>
                <w:sz w:val="16"/>
              </w:rPr>
              <w:br/>
            </w:r>
            <w:r>
              <w:rPr>
                <w:rFonts w:ascii="Consolas" w:eastAsia="Consolas" w:hAnsi="Consolas"/>
                <w:sz w:val="16"/>
              </w:rPr>
              <w:br/>
              <w:t>$route['api/post']['get'] = 'api/post/handle';</w:t>
            </w:r>
            <w:r>
              <w:rPr>
                <w:rFonts w:ascii="Consolas" w:eastAsia="Consolas" w:hAnsi="Consolas"/>
                <w:sz w:val="16"/>
              </w:rPr>
              <w:br/>
              <w:t>$route['api/post']['post'] = 'api/post/handle';</w:t>
            </w:r>
            <w:r>
              <w:rPr>
                <w:rFonts w:ascii="Consolas" w:eastAsia="Consolas" w:hAnsi="Consolas"/>
                <w:sz w:val="16"/>
              </w:rPr>
              <w:br/>
              <w:t>$route['api/post/(:num)']['get'] = 'api/post/handle/$1';</w:t>
            </w:r>
            <w:r>
              <w:rPr>
                <w:rFonts w:ascii="Consolas" w:eastAsia="Consolas" w:hAnsi="Consolas"/>
                <w:sz w:val="16"/>
              </w:rPr>
              <w:br/>
              <w:t>$route['api/post/(:num)']['put'] = 'api/post/handle/$1';</w:t>
            </w:r>
            <w:r>
              <w:rPr>
                <w:rFonts w:ascii="Consolas" w:eastAsia="Consolas" w:hAnsi="Consolas"/>
                <w:sz w:val="16"/>
              </w:rPr>
              <w:br/>
              <w:t>$route['api/post/(:num)']['delete'] = 'api/post/handle/$1';</w:t>
            </w:r>
          </w:p>
        </w:tc>
      </w:tr>
    </w:tbl>
    <w:p w14:paraId="4E04412B" w14:textId="77777777" w:rsidR="007739DA" w:rsidRDefault="007739DA" w:rsidP="00FC11AA">
      <w:pPr>
        <w:spacing w:after="120"/>
      </w:pPr>
    </w:p>
    <w:p w14:paraId="1444F979" w14:textId="77777777" w:rsidR="007739DA" w:rsidRDefault="00000000" w:rsidP="00FC11AA">
      <w:pPr>
        <w:spacing w:after="120"/>
        <w:jc w:val="both"/>
      </w:pPr>
      <w:r>
        <w:rPr>
          <w:b/>
          <w:color w:val="1F4E79"/>
        </w:rPr>
        <w:t>Register User - application/modules/Api/controllers/Auth.php</w:t>
      </w:r>
    </w:p>
    <w:tbl>
      <w:tblPr>
        <w:tblW w:w="0" w:type="auto"/>
        <w:jc w:val="center"/>
        <w:tblLook w:val="04A0" w:firstRow="1" w:lastRow="0" w:firstColumn="1" w:lastColumn="0" w:noHBand="0" w:noVBand="1"/>
      </w:tblPr>
      <w:tblGrid>
        <w:gridCol w:w="8153"/>
      </w:tblGrid>
      <w:tr w:rsidR="007739DA" w14:paraId="260814B4" w14:textId="77777777">
        <w:trPr>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5234B2F" w14:textId="77777777" w:rsidR="007739DA" w:rsidRDefault="00000000" w:rsidP="00FC11AA">
            <w:pPr>
              <w:spacing w:after="120"/>
            </w:pPr>
            <w:r>
              <w:rPr>
                <w:rFonts w:ascii="Consolas" w:eastAsia="Consolas" w:hAnsi="Consolas"/>
                <w:sz w:val="16"/>
              </w:rPr>
              <w:t>public function register()</w:t>
            </w:r>
            <w:r>
              <w:rPr>
                <w:rFonts w:ascii="Consolas" w:eastAsia="Consolas" w:hAnsi="Consolas"/>
                <w:sz w:val="16"/>
              </w:rPr>
              <w:br/>
              <w:t>{</w:t>
            </w:r>
            <w:r>
              <w:rPr>
                <w:rFonts w:ascii="Consolas" w:eastAsia="Consolas" w:hAnsi="Consolas"/>
                <w:sz w:val="16"/>
              </w:rPr>
              <w:br/>
              <w:t xml:space="preserve">    header('Content-Type: application/json; charset=utf-8');</w:t>
            </w:r>
            <w:r>
              <w:rPr>
                <w:rFonts w:ascii="Consolas" w:eastAsia="Consolas" w:hAnsi="Consolas"/>
                <w:sz w:val="16"/>
              </w:rPr>
              <w:br/>
              <w:t xml:space="preserve">    $input = json_decode(file_get_contents('php://input'), true);</w:t>
            </w:r>
            <w:r>
              <w:rPr>
                <w:rFonts w:ascii="Consolas" w:eastAsia="Consolas" w:hAnsi="Consolas"/>
                <w:sz w:val="16"/>
              </w:rPr>
              <w:br/>
            </w:r>
            <w:r>
              <w:rPr>
                <w:rFonts w:ascii="Consolas" w:eastAsia="Consolas" w:hAnsi="Consolas"/>
                <w:sz w:val="16"/>
              </w:rPr>
              <w:br/>
              <w:t xml:space="preserve">    if (empty($input['name']) || empty($input['email']) || empty($input['password'])) {</w:t>
            </w:r>
            <w:r>
              <w:rPr>
                <w:rFonts w:ascii="Consolas" w:eastAsia="Consolas" w:hAnsi="Consolas"/>
                <w:sz w:val="16"/>
              </w:rPr>
              <w:br/>
              <w:t xml:space="preserve">        http_response_code(400);</w:t>
            </w:r>
            <w:r>
              <w:rPr>
                <w:rFonts w:ascii="Consolas" w:eastAsia="Consolas" w:hAnsi="Consolas"/>
                <w:sz w:val="16"/>
              </w:rPr>
              <w:br/>
              <w:t xml:space="preserve">        echo json_encode(['status' =&gt; false, 'message' =&gt; 'Name, email, and password are required']);</w:t>
            </w:r>
            <w:r>
              <w:rPr>
                <w:rFonts w:ascii="Consolas" w:eastAsia="Consolas" w:hAnsi="Consolas"/>
                <w:sz w:val="16"/>
              </w:rPr>
              <w:br/>
              <w:t xml:space="preserve">        exit;</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$user_data = [</w:t>
            </w:r>
            <w:r>
              <w:rPr>
                <w:rFonts w:ascii="Consolas" w:eastAsia="Consolas" w:hAnsi="Consolas"/>
                <w:sz w:val="16"/>
              </w:rPr>
              <w:br/>
              <w:t xml:space="preserve">        'name' =&gt; htmlspecialchars($input['name']),</w:t>
            </w:r>
            <w:r>
              <w:rPr>
                <w:rFonts w:ascii="Consolas" w:eastAsia="Consolas" w:hAnsi="Consolas"/>
                <w:sz w:val="16"/>
              </w:rPr>
              <w:br/>
              <w:t xml:space="preserve">        'email' =&gt; strtolower($input['email']),</w:t>
            </w:r>
            <w:r>
              <w:rPr>
                <w:rFonts w:ascii="Consolas" w:eastAsia="Consolas" w:hAnsi="Consolas"/>
                <w:sz w:val="16"/>
              </w:rPr>
              <w:br/>
              <w:t xml:space="preserve">        'password' =&gt; password_hash($input['password'], PASSWORD_BCRYPT)</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$user_id = $this-&gt;User_model-&gt;create($user_data);</w:t>
            </w:r>
            <w:r>
              <w:rPr>
                <w:rFonts w:ascii="Consolas" w:eastAsia="Consolas" w:hAnsi="Consolas"/>
                <w:sz w:val="16"/>
              </w:rPr>
              <w:br/>
              <w:t xml:space="preserve">    $user = $this-&gt;User_model-&gt;get_by_id($user_id);</w:t>
            </w:r>
            <w:r>
              <w:rPr>
                <w:rFonts w:ascii="Consolas" w:eastAsia="Consolas" w:hAnsi="Consolas"/>
                <w:sz w:val="16"/>
              </w:rPr>
              <w:br/>
              <w:t xml:space="preserve">    $token = $this-&gt;jwt-&gt;create(['id' =&gt; $user-&gt;id, 'name' =&gt; $user-&gt;name, 'email' =&gt; $user-&gt;email]);</w:t>
            </w:r>
            <w:r>
              <w:rPr>
                <w:rFonts w:ascii="Consolas" w:eastAsia="Consolas" w:hAnsi="Consolas"/>
                <w:sz w:val="16"/>
              </w:rPr>
              <w:br/>
            </w:r>
            <w:r>
              <w:rPr>
                <w:rFonts w:ascii="Consolas" w:eastAsia="Consolas" w:hAnsi="Consolas"/>
                <w:sz w:val="16"/>
              </w:rPr>
              <w:br/>
              <w:t xml:space="preserve">    http_response_code(201);</w:t>
            </w:r>
            <w:r>
              <w:rPr>
                <w:rFonts w:ascii="Consolas" w:eastAsia="Consolas" w:hAnsi="Consolas"/>
                <w:sz w:val="16"/>
              </w:rPr>
              <w:br/>
              <w:t xml:space="preserve">    echo json_encode(['status' =&gt; true, 'data' =&gt; $user, 'access_token' =&gt; $token, 'token_type' =&gt; 'Bearer']);</w:t>
            </w:r>
            <w:r>
              <w:rPr>
                <w:rFonts w:ascii="Consolas" w:eastAsia="Consolas" w:hAnsi="Consolas"/>
                <w:sz w:val="16"/>
              </w:rPr>
              <w:br/>
              <w:t>}</w:t>
            </w:r>
          </w:p>
        </w:tc>
      </w:tr>
    </w:tbl>
    <w:p w14:paraId="1F0F13EF" w14:textId="77777777" w:rsidR="007739DA" w:rsidRDefault="007739DA" w:rsidP="00FC11AA">
      <w:pPr>
        <w:spacing w:after="120"/>
      </w:pPr>
    </w:p>
    <w:p w14:paraId="207C89CC" w14:textId="77777777" w:rsidR="007739DA" w:rsidRDefault="00000000" w:rsidP="00FC11AA">
      <w:pPr>
        <w:spacing w:after="120"/>
        <w:jc w:val="both"/>
      </w:pPr>
      <w:r>
        <w:rPr>
          <w:b/>
          <w:color w:val="1F4E79"/>
        </w:rPr>
        <w:t>Model User - application/modules/Api/models/User_model.php</w:t>
      </w:r>
    </w:p>
    <w:tbl>
      <w:tblPr>
        <w:tblW w:w="0" w:type="auto"/>
        <w:jc w:val="center"/>
        <w:tblLook w:val="04A0" w:firstRow="1" w:lastRow="0" w:firstColumn="1" w:lastColumn="0" w:noHBand="0" w:noVBand="1"/>
      </w:tblPr>
      <w:tblGrid>
        <w:gridCol w:w="8153"/>
      </w:tblGrid>
      <w:tr w:rsidR="007739DA" w14:paraId="1421FED5" w14:textId="77777777">
        <w:trPr>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4BF2602" w14:textId="77777777" w:rsidR="007739DA" w:rsidRDefault="00000000" w:rsidP="00FC11AA">
            <w:pPr>
              <w:spacing w:after="120"/>
            </w:pPr>
            <w:r>
              <w:rPr>
                <w:rFonts w:ascii="Consolas" w:eastAsia="Consolas" w:hAnsi="Consolas"/>
                <w:sz w:val="16"/>
              </w:rPr>
              <w:t>class User_model extends CI_Model {</w:t>
            </w:r>
            <w:r>
              <w:rPr>
                <w:rFonts w:ascii="Consolas" w:eastAsia="Consolas" w:hAnsi="Consolas"/>
                <w:sz w:val="16"/>
              </w:rPr>
              <w:br/>
              <w:t xml:space="preserve">    private $table = 'users';</w:t>
            </w:r>
            <w:r>
              <w:rPr>
                <w:rFonts w:ascii="Consolas" w:eastAsia="Consolas" w:hAnsi="Consolas"/>
                <w:sz w:val="16"/>
              </w:rPr>
              <w:br/>
            </w:r>
            <w:r>
              <w:rPr>
                <w:rFonts w:ascii="Consolas" w:eastAsia="Consolas" w:hAnsi="Consolas"/>
                <w:sz w:val="16"/>
              </w:rPr>
              <w:br/>
              <w:t xml:space="preserve">    public function get_by_email($email)</w:t>
            </w:r>
            <w:r>
              <w:rPr>
                <w:rFonts w:ascii="Consolas" w:eastAsia="Consolas" w:hAnsi="Consolas"/>
                <w:sz w:val="16"/>
              </w:rPr>
              <w:br/>
              <w:t xml:space="preserve">    {</w:t>
            </w:r>
            <w:r>
              <w:rPr>
                <w:rFonts w:ascii="Consolas" w:eastAsia="Consolas" w:hAnsi="Consolas"/>
                <w:sz w:val="16"/>
              </w:rPr>
              <w:br/>
              <w:t xml:space="preserve">        return $this-&gt;db-&gt;get_where($this-&gt;table, ['email' =&gt; $email])-&gt;row();</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public function create($data)</w:t>
            </w:r>
            <w:r>
              <w:rPr>
                <w:rFonts w:ascii="Consolas" w:eastAsia="Consolas" w:hAnsi="Consolas"/>
                <w:sz w:val="16"/>
              </w:rPr>
              <w:br/>
              <w:t xml:space="preserve">    {</w:t>
            </w:r>
            <w:r>
              <w:rPr>
                <w:rFonts w:ascii="Consolas" w:eastAsia="Consolas" w:hAnsi="Consolas"/>
                <w:sz w:val="16"/>
              </w:rPr>
              <w:br/>
              <w:t xml:space="preserve">        $data['created_at'] = date('Y-m-d H:i:s');</w:t>
            </w:r>
            <w:r>
              <w:rPr>
                <w:rFonts w:ascii="Consolas" w:eastAsia="Consolas" w:hAnsi="Consolas"/>
                <w:sz w:val="16"/>
              </w:rPr>
              <w:br/>
              <w:t xml:space="preserve">        $data['updated_at'] = date('Y-m-d H:i:s');</w:t>
            </w:r>
            <w:r>
              <w:rPr>
                <w:rFonts w:ascii="Consolas" w:eastAsia="Consolas" w:hAnsi="Consolas"/>
                <w:sz w:val="16"/>
              </w:rPr>
              <w:br/>
              <w:t xml:space="preserve">        $this-&gt;db-&gt;insert($this-&gt;table, $data);</w:t>
            </w:r>
            <w:r>
              <w:rPr>
                <w:rFonts w:ascii="Consolas" w:eastAsia="Consolas" w:hAnsi="Consolas"/>
                <w:sz w:val="16"/>
              </w:rPr>
              <w:br/>
              <w:t xml:space="preserve">        return $this-&gt;db-&gt;insert_id();</w:t>
            </w:r>
            <w:r>
              <w:rPr>
                <w:rFonts w:ascii="Consolas" w:eastAsia="Consolas" w:hAnsi="Consolas"/>
                <w:sz w:val="16"/>
              </w:rPr>
              <w:br/>
            </w:r>
            <w:r>
              <w:rPr>
                <w:rFonts w:ascii="Consolas" w:eastAsia="Consolas" w:hAnsi="Consolas"/>
                <w:sz w:val="16"/>
              </w:rPr>
              <w:lastRenderedPageBreak/>
              <w:t xml:space="preserve">    }</w:t>
            </w:r>
            <w:r>
              <w:rPr>
                <w:rFonts w:ascii="Consolas" w:eastAsia="Consolas" w:hAnsi="Consolas"/>
                <w:sz w:val="16"/>
              </w:rPr>
              <w:br/>
            </w:r>
            <w:r>
              <w:rPr>
                <w:rFonts w:ascii="Consolas" w:eastAsia="Consolas" w:hAnsi="Consolas"/>
                <w:sz w:val="16"/>
              </w:rPr>
              <w:br/>
              <w:t xml:space="preserve">    public function email_exists($email)</w:t>
            </w:r>
            <w:r>
              <w:rPr>
                <w:rFonts w:ascii="Consolas" w:eastAsia="Consolas" w:hAnsi="Consolas"/>
                <w:sz w:val="16"/>
              </w:rPr>
              <w:br/>
              <w:t xml:space="preserve">    {</w:t>
            </w:r>
            <w:r>
              <w:rPr>
                <w:rFonts w:ascii="Consolas" w:eastAsia="Consolas" w:hAnsi="Consolas"/>
                <w:sz w:val="16"/>
              </w:rPr>
              <w:br/>
              <w:t xml:space="preserve">        return $this-&gt;db-&gt;get_where($this-&gt;table, ['email' =&gt; $email])-&gt;num_rows() &gt; 0;</w:t>
            </w:r>
            <w:r>
              <w:rPr>
                <w:rFonts w:ascii="Consolas" w:eastAsia="Consolas" w:hAnsi="Consolas"/>
                <w:sz w:val="16"/>
              </w:rPr>
              <w:br/>
              <w:t xml:space="preserve">    }</w:t>
            </w:r>
            <w:r>
              <w:rPr>
                <w:rFonts w:ascii="Consolas" w:eastAsia="Consolas" w:hAnsi="Consolas"/>
                <w:sz w:val="16"/>
              </w:rPr>
              <w:br/>
              <w:t>}</w:t>
            </w:r>
          </w:p>
        </w:tc>
      </w:tr>
    </w:tbl>
    <w:p w14:paraId="7739FEA0" w14:textId="77777777" w:rsidR="007739DA" w:rsidRDefault="007739DA" w:rsidP="00FC11AA">
      <w:pPr>
        <w:spacing w:after="120"/>
      </w:pPr>
    </w:p>
    <w:p w14:paraId="06EA4ABF" w14:textId="77777777" w:rsidR="007739DA" w:rsidRDefault="00000000" w:rsidP="00FC11AA">
      <w:pPr>
        <w:spacing w:after="120"/>
        <w:jc w:val="both"/>
      </w:pPr>
      <w:r>
        <w:rPr>
          <w:b/>
          <w:color w:val="1F4E79"/>
        </w:rPr>
        <w:t>Library JWT - application/libraries/Jwt.php</w:t>
      </w:r>
    </w:p>
    <w:tbl>
      <w:tblPr>
        <w:tblW w:w="0" w:type="auto"/>
        <w:jc w:val="center"/>
        <w:tblLook w:val="04A0" w:firstRow="1" w:lastRow="0" w:firstColumn="1" w:lastColumn="0" w:noHBand="0" w:noVBand="1"/>
      </w:tblPr>
      <w:tblGrid>
        <w:gridCol w:w="8153"/>
      </w:tblGrid>
      <w:tr w:rsidR="007739DA" w14:paraId="382C515F" w14:textId="77777777">
        <w:trPr>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542365C" w14:textId="77777777" w:rsidR="007739DA" w:rsidRDefault="00000000" w:rsidP="00FC11AA">
            <w:pPr>
              <w:spacing w:after="120"/>
            </w:pPr>
            <w:r>
              <w:rPr>
                <w:rFonts w:ascii="Consolas" w:eastAsia="Consolas" w:hAnsi="Consolas"/>
                <w:sz w:val="16"/>
              </w:rPr>
              <w:t>public function create($payload = array())</w:t>
            </w:r>
            <w:r>
              <w:rPr>
                <w:rFonts w:ascii="Consolas" w:eastAsia="Consolas" w:hAnsi="Consolas"/>
                <w:sz w:val="16"/>
              </w:rPr>
              <w:br/>
              <w:t>{</w:t>
            </w:r>
            <w:r>
              <w:rPr>
                <w:rFonts w:ascii="Consolas" w:eastAsia="Consolas" w:hAnsi="Consolas"/>
                <w:sz w:val="16"/>
              </w:rPr>
              <w:br/>
              <w:t xml:space="preserve">    $payload['iat'] = time();</w:t>
            </w:r>
            <w:r>
              <w:rPr>
                <w:rFonts w:ascii="Consolas" w:eastAsia="Consolas" w:hAnsi="Consolas"/>
                <w:sz w:val="16"/>
              </w:rPr>
              <w:br/>
              <w:t xml:space="preserve">    $payload['exp'] = time() + 86400;</w:t>
            </w:r>
            <w:r>
              <w:rPr>
                <w:rFonts w:ascii="Consolas" w:eastAsia="Consolas" w:hAnsi="Consolas"/>
                <w:sz w:val="16"/>
              </w:rPr>
              <w:br/>
              <w:t xml:space="preserve">    $header = array('typ' =&gt; 'JWT', 'alg' =&gt; 'HS256');</w:t>
            </w:r>
            <w:r>
              <w:rPr>
                <w:rFonts w:ascii="Consolas" w:eastAsia="Consolas" w:hAnsi="Consolas"/>
                <w:sz w:val="16"/>
              </w:rPr>
              <w:br/>
              <w:t xml:space="preserve">    $segments = array(</w:t>
            </w:r>
            <w:r>
              <w:rPr>
                <w:rFonts w:ascii="Consolas" w:eastAsia="Consolas" w:hAnsi="Consolas"/>
                <w:sz w:val="16"/>
              </w:rPr>
              <w:br/>
              <w:t xml:space="preserve">        $this-&gt;base64url_encode(json_encode($header)),</w:t>
            </w:r>
            <w:r>
              <w:rPr>
                <w:rFonts w:ascii="Consolas" w:eastAsia="Consolas" w:hAnsi="Consolas"/>
                <w:sz w:val="16"/>
              </w:rPr>
              <w:br/>
              <w:t xml:space="preserve">        $this-&gt;base64url_encode(json_encode($payload))</w:t>
            </w:r>
            <w:r>
              <w:rPr>
                <w:rFonts w:ascii="Consolas" w:eastAsia="Consolas" w:hAnsi="Consolas"/>
                <w:sz w:val="16"/>
              </w:rPr>
              <w:br/>
              <w:t xml:space="preserve">    );</w:t>
            </w:r>
            <w:r>
              <w:rPr>
                <w:rFonts w:ascii="Consolas" w:eastAsia="Consolas" w:hAnsi="Consolas"/>
                <w:sz w:val="16"/>
              </w:rPr>
              <w:br/>
              <w:t xml:space="preserve">    $signature = hash_hmac('sha256', implode('.', $segments), $this-&gt;secret, true);</w:t>
            </w:r>
            <w:r>
              <w:rPr>
                <w:rFonts w:ascii="Consolas" w:eastAsia="Consolas" w:hAnsi="Consolas"/>
                <w:sz w:val="16"/>
              </w:rPr>
              <w:br/>
              <w:t xml:space="preserve">    $segments[] = $this-&gt;base64url_encode($signature);</w:t>
            </w:r>
            <w:r>
              <w:rPr>
                <w:rFonts w:ascii="Consolas" w:eastAsia="Consolas" w:hAnsi="Consolas"/>
                <w:sz w:val="16"/>
              </w:rPr>
              <w:br/>
              <w:t xml:space="preserve">    return implode('.', $segments);</w:t>
            </w:r>
            <w:r>
              <w:rPr>
                <w:rFonts w:ascii="Consolas" w:eastAsia="Consolas" w:hAnsi="Consolas"/>
                <w:sz w:val="16"/>
              </w:rPr>
              <w:br/>
              <w:t>}</w:t>
            </w:r>
            <w:r>
              <w:rPr>
                <w:rFonts w:ascii="Consolas" w:eastAsia="Consolas" w:hAnsi="Consolas"/>
                <w:sz w:val="16"/>
              </w:rPr>
              <w:br/>
            </w:r>
            <w:r>
              <w:rPr>
                <w:rFonts w:ascii="Consolas" w:eastAsia="Consolas" w:hAnsi="Consolas"/>
                <w:sz w:val="16"/>
              </w:rPr>
              <w:br/>
              <w:t>public function get_token_from_request()</w:t>
            </w:r>
            <w:r>
              <w:rPr>
                <w:rFonts w:ascii="Consolas" w:eastAsia="Consolas" w:hAnsi="Consolas"/>
                <w:sz w:val="16"/>
              </w:rPr>
              <w:br/>
              <w:t>{</w:t>
            </w:r>
            <w:r>
              <w:rPr>
                <w:rFonts w:ascii="Consolas" w:eastAsia="Consolas" w:hAnsi="Consolas"/>
                <w:sz w:val="16"/>
              </w:rPr>
              <w:br/>
              <w:t xml:space="preserve">    $headers = function_exists('getallheaders') ? getallheaders() : array();</w:t>
            </w:r>
            <w:r>
              <w:rPr>
                <w:rFonts w:ascii="Consolas" w:eastAsia="Consolas" w:hAnsi="Consolas"/>
                <w:sz w:val="16"/>
              </w:rPr>
              <w:br/>
              <w:t xml:space="preserve">    $authorization = isset($headers['Authorization']) ? $headers['Authorization'] : null;</w:t>
            </w:r>
            <w:r>
              <w:rPr>
                <w:rFonts w:ascii="Consolas" w:eastAsia="Consolas" w:hAnsi="Consolas"/>
                <w:sz w:val="16"/>
              </w:rPr>
              <w:br/>
              <w:t xml:space="preserve">    return preg_match('/Bearer\s+(.*)$/i', $authorization, $matches) ? trim($matches[1]) : null;</w:t>
            </w:r>
            <w:r>
              <w:rPr>
                <w:rFonts w:ascii="Consolas" w:eastAsia="Consolas" w:hAnsi="Consolas"/>
                <w:sz w:val="16"/>
              </w:rPr>
              <w:br/>
              <w:t>}</w:t>
            </w:r>
          </w:p>
        </w:tc>
      </w:tr>
    </w:tbl>
    <w:p w14:paraId="173A7D36" w14:textId="77777777" w:rsidR="007739DA" w:rsidRDefault="007739DA" w:rsidP="00FC11AA">
      <w:pPr>
        <w:spacing w:after="120"/>
      </w:pPr>
    </w:p>
    <w:p w14:paraId="39E22FF9" w14:textId="77777777" w:rsidR="007739DA" w:rsidRDefault="00000000" w:rsidP="00FC11AA">
      <w:pPr>
        <w:spacing w:after="120"/>
        <w:jc w:val="both"/>
      </w:pPr>
      <w:r>
        <w:rPr>
          <w:b/>
          <w:color w:val="1F4E79"/>
        </w:rPr>
        <w:t>Dispatcher API Post - application/modules/Api/controllers/Post.php</w:t>
      </w:r>
    </w:p>
    <w:tbl>
      <w:tblPr>
        <w:tblW w:w="0" w:type="auto"/>
        <w:jc w:val="center"/>
        <w:tblLook w:val="04A0" w:firstRow="1" w:lastRow="0" w:firstColumn="1" w:lastColumn="0" w:noHBand="0" w:noVBand="1"/>
      </w:tblPr>
      <w:tblGrid>
        <w:gridCol w:w="8153"/>
      </w:tblGrid>
      <w:tr w:rsidR="007739DA" w14:paraId="6DAC6BBB" w14:textId="77777777">
        <w:trPr>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5573581" w14:textId="77777777" w:rsidR="007739DA" w:rsidRDefault="00000000" w:rsidP="00FC11AA">
            <w:pPr>
              <w:spacing w:after="120"/>
            </w:pPr>
            <w:r>
              <w:rPr>
                <w:rFonts w:ascii="Consolas" w:eastAsia="Consolas" w:hAnsi="Consolas"/>
                <w:sz w:val="16"/>
              </w:rPr>
              <w:t>public function handle($id = null)</w:t>
            </w:r>
            <w:r>
              <w:rPr>
                <w:rFonts w:ascii="Consolas" w:eastAsia="Consolas" w:hAnsi="Consolas"/>
                <w:sz w:val="16"/>
              </w:rPr>
              <w:br/>
              <w:t>{</w:t>
            </w:r>
            <w:r>
              <w:rPr>
                <w:rFonts w:ascii="Consolas" w:eastAsia="Consolas" w:hAnsi="Consolas"/>
                <w:sz w:val="16"/>
              </w:rPr>
              <w:br/>
              <w:t xml:space="preserve">    $method = $_SERVER['REQUEST_METHOD'];</w:t>
            </w:r>
            <w:r>
              <w:rPr>
                <w:rFonts w:ascii="Consolas" w:eastAsia="Consolas" w:hAnsi="Consolas"/>
                <w:sz w:val="16"/>
              </w:rPr>
              <w:br/>
              <w:t xml:space="preserve">    if ($method === 'GET') {</w:t>
            </w:r>
            <w:r>
              <w:rPr>
                <w:rFonts w:ascii="Consolas" w:eastAsia="Consolas" w:hAnsi="Consolas"/>
                <w:sz w:val="16"/>
              </w:rPr>
              <w:br/>
              <w:t xml:space="preserve">        $id ? $this-&gt;show($id) : $this-&gt;index();</w:t>
            </w:r>
            <w:r>
              <w:rPr>
                <w:rFonts w:ascii="Consolas" w:eastAsia="Consolas" w:hAnsi="Consolas"/>
                <w:sz w:val="16"/>
              </w:rPr>
              <w:br/>
              <w:t xml:space="preserve">    } elseif ($method === 'POST') {</w:t>
            </w:r>
            <w:r>
              <w:rPr>
                <w:rFonts w:ascii="Consolas" w:eastAsia="Consolas" w:hAnsi="Consolas"/>
                <w:sz w:val="16"/>
              </w:rPr>
              <w:br/>
              <w:t xml:space="preserve">        $this-&gt;store();</w:t>
            </w:r>
            <w:r>
              <w:rPr>
                <w:rFonts w:ascii="Consolas" w:eastAsia="Consolas" w:hAnsi="Consolas"/>
                <w:sz w:val="16"/>
              </w:rPr>
              <w:br/>
              <w:t xml:space="preserve">    } elseif ($method === 'PUT') {</w:t>
            </w:r>
            <w:r>
              <w:rPr>
                <w:rFonts w:ascii="Consolas" w:eastAsia="Consolas" w:hAnsi="Consolas"/>
                <w:sz w:val="16"/>
              </w:rPr>
              <w:br/>
              <w:t xml:space="preserve">        $this-&gt;update($id);</w:t>
            </w:r>
            <w:r>
              <w:rPr>
                <w:rFonts w:ascii="Consolas" w:eastAsia="Consolas" w:hAnsi="Consolas"/>
                <w:sz w:val="16"/>
              </w:rPr>
              <w:br/>
              <w:t xml:space="preserve">    } elseif ($method === 'DELETE') {</w:t>
            </w:r>
            <w:r>
              <w:rPr>
                <w:rFonts w:ascii="Consolas" w:eastAsia="Consolas" w:hAnsi="Consolas"/>
                <w:sz w:val="16"/>
              </w:rPr>
              <w:br/>
              <w:t xml:space="preserve">        $this-&gt;delete($id);</w:t>
            </w:r>
            <w:r>
              <w:rPr>
                <w:rFonts w:ascii="Consolas" w:eastAsia="Consolas" w:hAnsi="Consolas"/>
                <w:sz w:val="16"/>
              </w:rPr>
              <w:br/>
              <w:t xml:space="preserve">    } else {</w:t>
            </w:r>
            <w:r>
              <w:rPr>
                <w:rFonts w:ascii="Consolas" w:eastAsia="Consolas" w:hAnsi="Consolas"/>
                <w:sz w:val="16"/>
              </w:rPr>
              <w:br/>
              <w:t xml:space="preserve">        http_response_code(405);</w:t>
            </w:r>
            <w:r>
              <w:rPr>
                <w:rFonts w:ascii="Consolas" w:eastAsia="Consolas" w:hAnsi="Consolas"/>
                <w:sz w:val="16"/>
              </w:rPr>
              <w:br/>
              <w:t xml:space="preserve">        echo json_encode(['status' =&gt; false, 'message' =&gt; 'Method not allowed']);</w:t>
            </w:r>
            <w:r>
              <w:rPr>
                <w:rFonts w:ascii="Consolas" w:eastAsia="Consolas" w:hAnsi="Consolas"/>
                <w:sz w:val="16"/>
              </w:rPr>
              <w:br/>
              <w:t xml:space="preserve">    }</w:t>
            </w:r>
            <w:r>
              <w:rPr>
                <w:rFonts w:ascii="Consolas" w:eastAsia="Consolas" w:hAnsi="Consolas"/>
                <w:sz w:val="16"/>
              </w:rPr>
              <w:br/>
              <w:t>}</w:t>
            </w:r>
          </w:p>
        </w:tc>
      </w:tr>
    </w:tbl>
    <w:p w14:paraId="0AADC4EC" w14:textId="77777777" w:rsidR="007739DA" w:rsidRDefault="007739DA" w:rsidP="00FC11AA">
      <w:pPr>
        <w:spacing w:after="120"/>
      </w:pPr>
    </w:p>
    <w:p w14:paraId="47683912" w14:textId="77777777" w:rsidR="007739DA" w:rsidRDefault="00000000" w:rsidP="00FC11AA">
      <w:pPr>
        <w:spacing w:after="120"/>
        <w:jc w:val="both"/>
      </w:pPr>
      <w:r>
        <w:rPr>
          <w:b/>
          <w:color w:val="1F4E79"/>
        </w:rPr>
        <w:t>Upload dan URL Gambar - application/modules/Api/controllers/Post.php</w:t>
      </w:r>
    </w:p>
    <w:tbl>
      <w:tblPr>
        <w:tblW w:w="0" w:type="auto"/>
        <w:jc w:val="center"/>
        <w:tblLook w:val="04A0" w:firstRow="1" w:lastRow="0" w:firstColumn="1" w:lastColumn="0" w:noHBand="0" w:noVBand="1"/>
      </w:tblPr>
      <w:tblGrid>
        <w:gridCol w:w="8153"/>
      </w:tblGrid>
      <w:tr w:rsidR="007739DA" w14:paraId="4A86BFFC" w14:textId="77777777">
        <w:trPr>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4624F3E" w14:textId="77777777" w:rsidR="007739DA" w:rsidRDefault="00000000" w:rsidP="00FC11AA">
            <w:pPr>
              <w:spacing w:after="120"/>
            </w:pPr>
            <w:r>
              <w:rPr>
                <w:rFonts w:ascii="Consolas" w:eastAsia="Consolas" w:hAnsi="Consolas"/>
                <w:sz w:val="16"/>
              </w:rPr>
              <w:t>private function get_image_url($image_filename)</w:t>
            </w:r>
            <w:r>
              <w:rPr>
                <w:rFonts w:ascii="Consolas" w:eastAsia="Consolas" w:hAnsi="Consolas"/>
                <w:sz w:val="16"/>
              </w:rPr>
              <w:br/>
              <w:t>{</w:t>
            </w:r>
            <w:r>
              <w:rPr>
                <w:rFonts w:ascii="Consolas" w:eastAsia="Consolas" w:hAnsi="Consolas"/>
                <w:sz w:val="16"/>
              </w:rPr>
              <w:br/>
              <w:t xml:space="preserve">    if (empty($image_filename)) return null;</w:t>
            </w:r>
            <w:r>
              <w:rPr>
                <w:rFonts w:ascii="Consolas" w:eastAsia="Consolas" w:hAnsi="Consolas"/>
                <w:sz w:val="16"/>
              </w:rPr>
              <w:br/>
              <w:t xml:space="preserve">    $image_filename = ltrim($image_filename, '/');</w:t>
            </w:r>
            <w:r>
              <w:rPr>
                <w:rFonts w:ascii="Consolas" w:eastAsia="Consolas" w:hAnsi="Consolas"/>
                <w:sz w:val="16"/>
              </w:rPr>
              <w:br/>
            </w:r>
            <w:r>
              <w:rPr>
                <w:rFonts w:ascii="Consolas" w:eastAsia="Consolas" w:hAnsi="Consolas"/>
                <w:sz w:val="16"/>
              </w:rPr>
              <w:lastRenderedPageBreak/>
              <w:t xml:space="preserve">    $path = strpos($image_filename, '/') === false ? 'posts/' . $image_filename : $image_filename;</w:t>
            </w:r>
            <w:r>
              <w:rPr>
                <w:rFonts w:ascii="Consolas" w:eastAsia="Consolas" w:hAnsi="Consolas"/>
                <w:sz w:val="16"/>
              </w:rPr>
              <w:br/>
              <w:t xml:space="preserve">    $scheme = (!empty($_SERVER['HTTPS']) &amp;&amp; $_SERVER['HTTPS'] !== 'off') ? 'https' : 'http';</w:t>
            </w:r>
            <w:r>
              <w:rPr>
                <w:rFonts w:ascii="Consolas" w:eastAsia="Consolas" w:hAnsi="Consolas"/>
                <w:sz w:val="16"/>
              </w:rPr>
              <w:br/>
              <w:t xml:space="preserve">    $host = isset($_SERVER['HTTP_HOST']) ? $_SERVER['HTTP_HOST'] : 'localhost';</w:t>
            </w:r>
            <w:r>
              <w:rPr>
                <w:rFonts w:ascii="Consolas" w:eastAsia="Consolas" w:hAnsi="Consolas"/>
                <w:sz w:val="16"/>
              </w:rPr>
              <w:br/>
              <w:t xml:space="preserve">    $base_path = rtrim(str_replace('\\', '/', dirname($_SERVER['SCRIPT_NAME'])), '/');</w:t>
            </w:r>
            <w:r>
              <w:rPr>
                <w:rFonts w:ascii="Consolas" w:eastAsia="Consolas" w:hAnsi="Consolas"/>
                <w:sz w:val="16"/>
              </w:rPr>
              <w:br/>
              <w:t xml:space="preserve">    return $scheme . '://' . $host . $base_path . '/uploads/' . $path;</w:t>
            </w:r>
            <w:r>
              <w:rPr>
                <w:rFonts w:ascii="Consolas" w:eastAsia="Consolas" w:hAnsi="Consolas"/>
                <w:sz w:val="16"/>
              </w:rPr>
              <w:br/>
              <w:t>}</w:t>
            </w:r>
            <w:r>
              <w:rPr>
                <w:rFonts w:ascii="Consolas" w:eastAsia="Consolas" w:hAnsi="Consolas"/>
                <w:sz w:val="16"/>
              </w:rPr>
              <w:br/>
            </w:r>
            <w:r>
              <w:rPr>
                <w:rFonts w:ascii="Consolas" w:eastAsia="Consolas" w:hAnsi="Consolas"/>
                <w:sz w:val="16"/>
              </w:rPr>
              <w:br/>
              <w:t>private function _upload_image()</w:t>
            </w:r>
            <w:r>
              <w:rPr>
                <w:rFonts w:ascii="Consolas" w:eastAsia="Consolas" w:hAnsi="Consolas"/>
                <w:sz w:val="16"/>
              </w:rPr>
              <w:br/>
              <w:t>{</w:t>
            </w:r>
            <w:r>
              <w:rPr>
                <w:rFonts w:ascii="Consolas" w:eastAsia="Consolas" w:hAnsi="Consolas"/>
                <w:sz w:val="16"/>
              </w:rPr>
              <w:br/>
              <w:t xml:space="preserve">    $config['upload_path'] = FCPATH . 'uploads/posts/';</w:t>
            </w:r>
            <w:r>
              <w:rPr>
                <w:rFonts w:ascii="Consolas" w:eastAsia="Consolas" w:hAnsi="Consolas"/>
                <w:sz w:val="16"/>
              </w:rPr>
              <w:br/>
              <w:t xml:space="preserve">    $config['allowed_types'] = 'gif|jpg|png|jpeg';</w:t>
            </w:r>
            <w:r>
              <w:rPr>
                <w:rFonts w:ascii="Consolas" w:eastAsia="Consolas" w:hAnsi="Consolas"/>
                <w:sz w:val="16"/>
              </w:rPr>
              <w:br/>
              <w:t xml:space="preserve">    $config['max_size'] = 2048;</w:t>
            </w:r>
            <w:r>
              <w:rPr>
                <w:rFonts w:ascii="Consolas" w:eastAsia="Consolas" w:hAnsi="Consolas"/>
                <w:sz w:val="16"/>
              </w:rPr>
              <w:br/>
              <w:t xml:space="preserve">    $config['file_name'] = 'post_' . time() . '_' . uniqid();</w:t>
            </w:r>
            <w:r>
              <w:rPr>
                <w:rFonts w:ascii="Consolas" w:eastAsia="Consolas" w:hAnsi="Consolas"/>
                <w:sz w:val="16"/>
              </w:rPr>
              <w:br/>
              <w:t xml:space="preserve">    $this-&gt;upload-&gt;initialize($config);</w:t>
            </w:r>
            <w:r>
              <w:rPr>
                <w:rFonts w:ascii="Consolas" w:eastAsia="Consolas" w:hAnsi="Consolas"/>
                <w:sz w:val="16"/>
              </w:rPr>
              <w:br/>
              <w:t xml:space="preserve">    return $this-&gt;upload-&gt;do_upload('image') ? $this-&gt;upload-&gt;data('file_name') : false;</w:t>
            </w:r>
            <w:r>
              <w:rPr>
                <w:rFonts w:ascii="Consolas" w:eastAsia="Consolas" w:hAnsi="Consolas"/>
                <w:sz w:val="16"/>
              </w:rPr>
              <w:br/>
              <w:t>}</w:t>
            </w:r>
          </w:p>
        </w:tc>
      </w:tr>
    </w:tbl>
    <w:p w14:paraId="2E8004CF" w14:textId="77777777" w:rsidR="007739DA" w:rsidRDefault="007739DA" w:rsidP="00FC11AA">
      <w:pPr>
        <w:spacing w:after="120"/>
      </w:pPr>
    </w:p>
    <w:p w14:paraId="00454003" w14:textId="77777777" w:rsidR="007739DA" w:rsidRDefault="00000000" w:rsidP="00FC11AA">
      <w:pPr>
        <w:spacing w:after="120"/>
        <w:jc w:val="both"/>
      </w:pPr>
      <w:r>
        <w:rPr>
          <w:b/>
          <w:color w:val="1F4E79"/>
        </w:rPr>
        <w:t>Tabel Users - ci3_project.sql</w:t>
      </w:r>
    </w:p>
    <w:tbl>
      <w:tblPr>
        <w:tblW w:w="0" w:type="auto"/>
        <w:jc w:val="center"/>
        <w:tblLook w:val="04A0" w:firstRow="1" w:lastRow="0" w:firstColumn="1" w:lastColumn="0" w:noHBand="0" w:noVBand="1"/>
      </w:tblPr>
      <w:tblGrid>
        <w:gridCol w:w="8153"/>
      </w:tblGrid>
      <w:tr w:rsidR="007739DA" w14:paraId="772A117F" w14:textId="77777777">
        <w:trPr>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BB55926" w14:textId="77777777" w:rsidR="007739DA" w:rsidRDefault="00000000" w:rsidP="00FC11AA">
            <w:pPr>
              <w:spacing w:after="120"/>
            </w:pPr>
            <w:r>
              <w:rPr>
                <w:rFonts w:ascii="Consolas" w:eastAsia="Consolas" w:hAnsi="Consolas"/>
                <w:sz w:val="16"/>
              </w:rPr>
              <w:t>CREATE TABLE IF NOT EXISTS `users` (</w:t>
            </w:r>
            <w:r>
              <w:rPr>
                <w:rFonts w:ascii="Consolas" w:eastAsia="Consolas" w:hAnsi="Consolas"/>
                <w:sz w:val="16"/>
              </w:rPr>
              <w:br/>
              <w:t xml:space="preserve">  `id` int NOT NULL AUTO_INCREMENT,</w:t>
            </w:r>
            <w:r>
              <w:rPr>
                <w:rFonts w:ascii="Consolas" w:eastAsia="Consolas" w:hAnsi="Consolas"/>
                <w:sz w:val="16"/>
              </w:rPr>
              <w:br/>
              <w:t xml:space="preserve">  `name` varchar(255) NOT NULL,</w:t>
            </w:r>
            <w:r>
              <w:rPr>
                <w:rFonts w:ascii="Consolas" w:eastAsia="Consolas" w:hAnsi="Consolas"/>
                <w:sz w:val="16"/>
              </w:rPr>
              <w:br/>
              <w:t xml:space="preserve">  `email` varchar(255) NOT NULL,</w:t>
            </w:r>
            <w:r>
              <w:rPr>
                <w:rFonts w:ascii="Consolas" w:eastAsia="Consolas" w:hAnsi="Consolas"/>
                <w:sz w:val="16"/>
              </w:rPr>
              <w:br/>
              <w:t xml:space="preserve">  `password` varchar(255) NOT NULL,</w:t>
            </w:r>
            <w:r>
              <w:rPr>
                <w:rFonts w:ascii="Consolas" w:eastAsia="Consolas" w:hAnsi="Consolas"/>
                <w:sz w:val="16"/>
              </w:rPr>
              <w:br/>
              <w:t xml:space="preserve">  `created_at` timestamp NOT NULL DEFAULT (now()),</w:t>
            </w:r>
            <w:r>
              <w:rPr>
                <w:rFonts w:ascii="Consolas" w:eastAsia="Consolas" w:hAnsi="Consolas"/>
                <w:sz w:val="16"/>
              </w:rPr>
              <w:br/>
              <w:t xml:space="preserve">  `updated_at` timestamp NOT NULL DEFAULT (now()),</w:t>
            </w:r>
            <w:r>
              <w:rPr>
                <w:rFonts w:ascii="Consolas" w:eastAsia="Consolas" w:hAnsi="Consolas"/>
                <w:sz w:val="16"/>
              </w:rPr>
              <w:br/>
              <w:t xml:space="preserve">  PRIMARY KEY (`id`),</w:t>
            </w:r>
            <w:r>
              <w:rPr>
                <w:rFonts w:ascii="Consolas" w:eastAsia="Consolas" w:hAnsi="Consolas"/>
                <w:sz w:val="16"/>
              </w:rPr>
              <w:br/>
              <w:t xml:space="preserve">  UNIQUE KEY `users_email_unique` (`email`)</w:t>
            </w:r>
            <w:r>
              <w:rPr>
                <w:rFonts w:ascii="Consolas" w:eastAsia="Consolas" w:hAnsi="Consolas"/>
                <w:sz w:val="16"/>
              </w:rPr>
              <w:br/>
              <w:t>);</w:t>
            </w:r>
          </w:p>
        </w:tc>
      </w:tr>
    </w:tbl>
    <w:p w14:paraId="23EE25C2" w14:textId="77777777" w:rsidR="007739DA" w:rsidRDefault="007739DA" w:rsidP="00FC11AA">
      <w:pPr>
        <w:spacing w:after="120"/>
      </w:pPr>
    </w:p>
    <w:p w14:paraId="2124B6EC" w14:textId="1EF9B42B" w:rsidR="008C2E36" w:rsidRDefault="008C2E36" w:rsidP="00FC11AA">
      <w:pPr>
        <w:pStyle w:val="Heading2"/>
        <w:spacing w:before="240" w:after="120"/>
        <w:rPr>
          <w:rFonts w:ascii="Times New Roman" w:eastAsia="Times New Roman" w:hAnsi="Times New Roman"/>
        </w:rPr>
      </w:pPr>
      <w:r>
        <w:rPr>
          <w:rFonts w:ascii="Times New Roman" w:eastAsia="Times New Roman" w:hAnsi="Times New Roman"/>
        </w:rPr>
        <w:lastRenderedPageBreak/>
        <w:t>Hasil Response API</w:t>
      </w:r>
    </w:p>
    <w:p w14:paraId="7E0F044B" w14:textId="427C3D24" w:rsidR="008C2E36" w:rsidRDefault="008C2E36" w:rsidP="00FC11AA">
      <w:pPr>
        <w:spacing w:after="120"/>
      </w:pPr>
      <w:r>
        <w:rPr>
          <w:noProof/>
        </w:rPr>
        <w:drawing>
          <wp:inline distT="0" distB="0" distL="0" distR="0" wp14:anchorId="129D2AA9" wp14:editId="1FE2D475">
            <wp:extent cx="5039995" cy="2677795"/>
            <wp:effectExtent l="0" t="0" r="8255" b="8255"/>
            <wp:docPr id="168817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9995" cy="2677795"/>
                    </a:xfrm>
                    <a:prstGeom prst="rect">
                      <a:avLst/>
                    </a:prstGeom>
                    <a:noFill/>
                    <a:ln>
                      <a:noFill/>
                    </a:ln>
                  </pic:spPr>
                </pic:pic>
              </a:graphicData>
            </a:graphic>
          </wp:inline>
        </w:drawing>
      </w:r>
      <w:r>
        <w:rPr>
          <w:noProof/>
        </w:rPr>
        <w:drawing>
          <wp:inline distT="0" distB="0" distL="0" distR="0" wp14:anchorId="327A44C0" wp14:editId="1163AA82">
            <wp:extent cx="5039995" cy="2677795"/>
            <wp:effectExtent l="0" t="0" r="8255" b="8255"/>
            <wp:docPr id="44973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9995" cy="2677795"/>
                    </a:xfrm>
                    <a:prstGeom prst="rect">
                      <a:avLst/>
                    </a:prstGeom>
                    <a:noFill/>
                    <a:ln>
                      <a:noFill/>
                    </a:ln>
                  </pic:spPr>
                </pic:pic>
              </a:graphicData>
            </a:graphic>
          </wp:inline>
        </w:drawing>
      </w:r>
    </w:p>
    <w:p w14:paraId="17C43B16" w14:textId="77777777" w:rsidR="008C2E36" w:rsidRDefault="008C2E36" w:rsidP="00FC11AA">
      <w:pPr>
        <w:spacing w:after="120"/>
      </w:pPr>
    </w:p>
    <w:p w14:paraId="022B3742" w14:textId="5F5FECDF" w:rsidR="007739DA" w:rsidRDefault="00000000" w:rsidP="00FC11AA">
      <w:pPr>
        <w:pStyle w:val="Heading1"/>
        <w:spacing w:before="240" w:after="120"/>
      </w:pPr>
      <w:r>
        <w:rPr>
          <w:rFonts w:ascii="Times New Roman" w:eastAsia="Times New Roman" w:hAnsi="Times New Roman"/>
        </w:rPr>
        <w:t>6. Analisis dan Pembahasan</w:t>
      </w:r>
    </w:p>
    <w:p w14:paraId="4EF37FCB" w14:textId="77777777" w:rsidR="007739DA" w:rsidRDefault="00000000" w:rsidP="00FC11AA">
      <w:pPr>
        <w:spacing w:after="120"/>
        <w:jc w:val="both"/>
      </w:pPr>
      <w:r>
        <w:t>Implementasi HMVC membuat struktur aplikasi lebih rapi karena setiap fitur ditempatkan dalam modul masing-masing. Modul Posts menangani tampilan CRUD biasa, modul Crudjs menangani CRUD berbasis AJAX, sedangkan modul Api menangani komunikasi REST berbasis JSON.</w:t>
      </w:r>
    </w:p>
    <w:p w14:paraId="6E2BFD68" w14:textId="28A5802F" w:rsidR="008C2E36" w:rsidRDefault="00000000" w:rsidP="00FC11AA">
      <w:pPr>
        <w:spacing w:after="120"/>
        <w:jc w:val="both"/>
      </w:pPr>
      <w:r>
        <w:t>Autentikasi API menggunakan JWT. Saat user melakukan register atau login, sistem membuat token yang kemudian dikirim pada header Authorization dengan format Bearer token. Token tersebut digunakan untuk endpoint yang membutuhkan akses login, seperti membuat, mengubah, dan menghapus post.</w:t>
      </w:r>
    </w:p>
    <w:p w14:paraId="7CF2CADA" w14:textId="77777777" w:rsidR="008C2E36" w:rsidRDefault="008C2E36" w:rsidP="00FC11AA">
      <w:pPr>
        <w:spacing w:after="120"/>
        <w:jc w:val="both"/>
      </w:pPr>
    </w:p>
    <w:p w14:paraId="1F2E2DC0" w14:textId="77777777" w:rsidR="007739DA" w:rsidRDefault="00000000" w:rsidP="00FC11AA">
      <w:pPr>
        <w:pStyle w:val="Heading1"/>
        <w:spacing w:before="240" w:after="120"/>
      </w:pPr>
      <w:r>
        <w:rPr>
          <w:rFonts w:ascii="Times New Roman" w:eastAsia="Times New Roman" w:hAnsi="Times New Roman"/>
        </w:rPr>
        <w:lastRenderedPageBreak/>
        <w:t>7. Kesimpulan</w:t>
      </w:r>
    </w:p>
    <w:p w14:paraId="499DECE6" w14:textId="77777777" w:rsidR="007739DA" w:rsidRDefault="00000000" w:rsidP="00FC11AA">
      <w:pPr>
        <w:pStyle w:val="ListBullet"/>
        <w:spacing w:after="120"/>
        <w:ind w:left="425"/>
        <w:jc w:val="both"/>
      </w:pPr>
      <w:r>
        <w:t>CodeIgniter 3 dapat dikembangkan dengan pola HMVC menggunakan Modular Extensions.</w:t>
      </w:r>
    </w:p>
    <w:p w14:paraId="4A961EB4" w14:textId="77777777" w:rsidR="007739DA" w:rsidRDefault="00000000" w:rsidP="00FC11AA">
      <w:pPr>
        <w:pStyle w:val="ListBullet"/>
        <w:spacing w:after="120"/>
        <w:ind w:left="425"/>
        <w:jc w:val="both"/>
      </w:pPr>
      <w:r>
        <w:t>Modul Posts, Crudjs, dan Api berhasil dihubungkan ke project utama.</w:t>
      </w:r>
    </w:p>
    <w:p w14:paraId="7C24AF7C" w14:textId="77777777" w:rsidR="007739DA" w:rsidRDefault="00000000" w:rsidP="00FC11AA">
      <w:pPr>
        <w:pStyle w:val="ListBullet"/>
        <w:spacing w:after="120"/>
        <w:ind w:left="425"/>
        <w:jc w:val="both"/>
      </w:pPr>
      <w:r>
        <w:t>REST API register dan login menyimpan data user pada tabel users.</w:t>
      </w:r>
    </w:p>
    <w:p w14:paraId="266D2EEB" w14:textId="77777777" w:rsidR="007739DA" w:rsidRDefault="00000000" w:rsidP="00FC11AA">
      <w:pPr>
        <w:pStyle w:val="ListBullet"/>
        <w:spacing w:after="120"/>
        <w:ind w:left="425"/>
        <w:jc w:val="both"/>
      </w:pPr>
      <w:r>
        <w:t>JWT berhasil digunakan sebagai mekanisme autentikasi API.</w:t>
      </w:r>
    </w:p>
    <w:p w14:paraId="367B3765" w14:textId="77777777" w:rsidR="007739DA" w:rsidRDefault="00000000" w:rsidP="00FC11AA">
      <w:pPr>
        <w:pStyle w:val="ListBullet"/>
        <w:spacing w:after="120"/>
        <w:ind w:left="425"/>
        <w:jc w:val="both"/>
      </w:pPr>
      <w:r>
        <w:t>Pengujian endpoint API menunjukkan response JSON dapat diakses sesuai route yang dibuat.</w:t>
      </w:r>
    </w:p>
    <w:p w14:paraId="5EE25253" w14:textId="77777777" w:rsidR="008C2E36" w:rsidRDefault="008C2E36" w:rsidP="00FC11AA">
      <w:pPr>
        <w:pStyle w:val="ListBullet"/>
        <w:numPr>
          <w:ilvl w:val="0"/>
          <w:numId w:val="0"/>
        </w:numPr>
        <w:spacing w:after="120"/>
        <w:ind w:left="65"/>
        <w:jc w:val="both"/>
      </w:pPr>
    </w:p>
    <w:p w14:paraId="3008E6E6" w14:textId="77777777" w:rsidR="007739DA" w:rsidRDefault="00000000" w:rsidP="00FC11AA">
      <w:pPr>
        <w:pStyle w:val="Heading1"/>
        <w:spacing w:before="240" w:after="120"/>
      </w:pPr>
      <w:r>
        <w:rPr>
          <w:rFonts w:ascii="Times New Roman" w:eastAsia="Times New Roman" w:hAnsi="Times New Roman"/>
        </w:rPr>
        <w:t>8. Lampiran</w:t>
      </w:r>
    </w:p>
    <w:p w14:paraId="1E23E6D5" w14:textId="2A7DD652" w:rsidR="007739DA" w:rsidRDefault="008C2E36" w:rsidP="00FC11AA">
      <w:pPr>
        <w:spacing w:after="120"/>
      </w:pPr>
      <w:hyperlink r:id="rId11" w:history="1">
        <w:r w:rsidRPr="00312B56">
          <w:rPr>
            <w:rStyle w:val="Hyperlink"/>
          </w:rPr>
          <w:t>https://github.com/AriqAhmadNayaka/WebPro4904/tree/AndhikaYuridho-707012500059</w:t>
        </w:r>
      </w:hyperlink>
    </w:p>
    <w:p w14:paraId="79FD519F" w14:textId="77777777" w:rsidR="008C2E36" w:rsidRDefault="008C2E36" w:rsidP="00FC11AA">
      <w:pPr>
        <w:spacing w:after="120"/>
      </w:pPr>
    </w:p>
    <w:sectPr w:rsidR="008C2E36" w:rsidSect="00034616">
      <w:footerReference w:type="default" r:id="rId12"/>
      <w:pgSz w:w="11906" w:h="16838"/>
      <w:pgMar w:top="1701" w:right="1701" w:bottom="1701" w:left="2268"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AF1F5" w14:textId="77777777" w:rsidR="00B730EC" w:rsidRDefault="00B730EC">
      <w:pPr>
        <w:spacing w:after="0" w:line="240" w:lineRule="auto"/>
      </w:pPr>
      <w:r>
        <w:separator/>
      </w:r>
    </w:p>
  </w:endnote>
  <w:endnote w:type="continuationSeparator" w:id="0">
    <w:p w14:paraId="037D1A83" w14:textId="77777777" w:rsidR="00B730EC" w:rsidRDefault="00B73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E783" w14:textId="77777777" w:rsidR="007739DA" w:rsidRDefault="00000000">
    <w:pPr>
      <w:pStyle w:val="Footer"/>
      <w:jc w:val="center"/>
    </w:pPr>
    <w:r>
      <w:rPr>
        <w:sz w:val="22"/>
      </w:rPr>
      <w:fldChar w:fldCharType="begin"/>
    </w:r>
    <w:r>
      <w:rPr>
        <w:sz w:val="22"/>
      </w:rPr>
      <w:instrText>PAGE</w:instrText>
    </w:r>
    <w:r w:rsidR="008B4C11">
      <w:rPr>
        <w:sz w:val="22"/>
      </w:rPr>
      <w:fldChar w:fldCharType="separate"/>
    </w:r>
    <w:r w:rsidR="008B4C11">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6B939" w14:textId="77777777" w:rsidR="00B730EC" w:rsidRDefault="00B730EC">
      <w:pPr>
        <w:spacing w:after="0" w:line="240" w:lineRule="auto"/>
      </w:pPr>
      <w:r>
        <w:separator/>
      </w:r>
    </w:p>
  </w:footnote>
  <w:footnote w:type="continuationSeparator" w:id="0">
    <w:p w14:paraId="1249385B" w14:textId="77777777" w:rsidR="00B730EC" w:rsidRDefault="00B730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131C4"/>
    <w:multiLevelType w:val="hybridMultilevel"/>
    <w:tmpl w:val="48868C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A75231"/>
    <w:multiLevelType w:val="hybridMultilevel"/>
    <w:tmpl w:val="201ACCAE"/>
    <w:lvl w:ilvl="0" w:tplc="F23EEF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7BD08EF"/>
    <w:multiLevelType w:val="hybridMultilevel"/>
    <w:tmpl w:val="F8243EBA"/>
    <w:lvl w:ilvl="0" w:tplc="F23EEF32">
      <w:start w:val="1"/>
      <w:numFmt w:val="decimal"/>
      <w:lvlText w:val="%1."/>
      <w:lvlJc w:val="left"/>
      <w:pPr>
        <w:ind w:left="180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479C69B7"/>
    <w:multiLevelType w:val="hybridMultilevel"/>
    <w:tmpl w:val="C9E4E15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504A6D5A"/>
    <w:multiLevelType w:val="hybridMultilevel"/>
    <w:tmpl w:val="E9249F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6721DD8"/>
    <w:multiLevelType w:val="hybridMultilevel"/>
    <w:tmpl w:val="D7AEE216"/>
    <w:lvl w:ilvl="0" w:tplc="F23EEF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6421061E"/>
    <w:multiLevelType w:val="hybridMultilevel"/>
    <w:tmpl w:val="D42ACCAC"/>
    <w:lvl w:ilvl="0" w:tplc="F23EEF32">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92499125">
    <w:abstractNumId w:val="8"/>
  </w:num>
  <w:num w:numId="2" w16cid:durableId="1355109045">
    <w:abstractNumId w:val="6"/>
  </w:num>
  <w:num w:numId="3" w16cid:durableId="1659923177">
    <w:abstractNumId w:val="5"/>
  </w:num>
  <w:num w:numId="4" w16cid:durableId="173348294">
    <w:abstractNumId w:val="4"/>
  </w:num>
  <w:num w:numId="5" w16cid:durableId="1704675211">
    <w:abstractNumId w:val="7"/>
  </w:num>
  <w:num w:numId="6" w16cid:durableId="1145394788">
    <w:abstractNumId w:val="3"/>
  </w:num>
  <w:num w:numId="7" w16cid:durableId="1550262434">
    <w:abstractNumId w:val="2"/>
  </w:num>
  <w:num w:numId="8" w16cid:durableId="137916108">
    <w:abstractNumId w:val="1"/>
  </w:num>
  <w:num w:numId="9" w16cid:durableId="1576357665">
    <w:abstractNumId w:val="0"/>
  </w:num>
  <w:num w:numId="10" w16cid:durableId="1487357631">
    <w:abstractNumId w:val="12"/>
  </w:num>
  <w:num w:numId="11" w16cid:durableId="1877769210">
    <w:abstractNumId w:val="14"/>
  </w:num>
  <w:num w:numId="12" w16cid:durableId="1309283730">
    <w:abstractNumId w:val="11"/>
  </w:num>
  <w:num w:numId="13" w16cid:durableId="153765082">
    <w:abstractNumId w:val="10"/>
  </w:num>
  <w:num w:numId="14" w16cid:durableId="1620601004">
    <w:abstractNumId w:val="15"/>
  </w:num>
  <w:num w:numId="15" w16cid:durableId="677773685">
    <w:abstractNumId w:val="9"/>
  </w:num>
  <w:num w:numId="16" w16cid:durableId="20736994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9C8"/>
    <w:rsid w:val="007739DA"/>
    <w:rsid w:val="008B4C11"/>
    <w:rsid w:val="008C2E36"/>
    <w:rsid w:val="00AA1D8D"/>
    <w:rsid w:val="00B47730"/>
    <w:rsid w:val="00B730EC"/>
    <w:rsid w:val="00CB0664"/>
    <w:rsid w:val="00FC11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40AB4"/>
  <w14:defaultImageDpi w14:val="300"/>
  <w15:docId w15:val="{4DA6D0DD-D1A6-4E9B-A2E4-43A77EEB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2E36"/>
    <w:rPr>
      <w:color w:val="0000FF" w:themeColor="hyperlink"/>
      <w:u w:val="single"/>
    </w:rPr>
  </w:style>
  <w:style w:type="character" w:styleId="UnresolvedMention">
    <w:name w:val="Unresolved Mention"/>
    <w:basedOn w:val="DefaultParagraphFont"/>
    <w:uiPriority w:val="99"/>
    <w:semiHidden/>
    <w:unhideWhenUsed/>
    <w:rsid w:val="008C2E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riqAhmadNayaka/WebPro4904/tree/AndhikaYuridho-707012500059"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1579</Words>
  <Characters>9005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ANDHIKA YURIDHO</cp:lastModifiedBy>
  <cp:revision>2</cp:revision>
  <dcterms:created xsi:type="dcterms:W3CDTF">2013-12-23T23:15:00Z</dcterms:created>
  <dcterms:modified xsi:type="dcterms:W3CDTF">2026-04-30T04:56:00Z</dcterms:modified>
  <cp:category/>
</cp:coreProperties>
</file>