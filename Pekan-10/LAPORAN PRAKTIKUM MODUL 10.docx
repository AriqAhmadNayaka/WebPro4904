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1B7B9" w14:textId="77777777" w:rsidR="008B4C11" w:rsidRDefault="008B4C11" w:rsidP="00FC11AA">
      <w:pPr>
        <w:tabs>
          <w:tab w:val="left" w:pos="2977"/>
        </w:tabs>
        <w:spacing w:after="120"/>
        <w:jc w:val="center"/>
        <w:rPr>
          <w:b/>
          <w:bCs/>
          <w:sz w:val="32"/>
          <w:szCs w:val="32"/>
        </w:rPr>
      </w:pPr>
      <w:r w:rsidRPr="00573D75">
        <w:rPr>
          <w:b/>
          <w:bCs/>
          <w:sz w:val="32"/>
          <w:szCs w:val="32"/>
        </w:rPr>
        <w:t>LAPORAN PRAKTIKUM PEMROGRAMAN WEB</w:t>
      </w:r>
      <w:r>
        <w:rPr>
          <w:b/>
          <w:bCs/>
          <w:sz w:val="32"/>
          <w:szCs w:val="32"/>
        </w:rPr>
        <w:t xml:space="preserve"> MODUL </w:t>
      </w:r>
      <w:r w:rsidR="001C28F7"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 xml:space="preserve">: </w:t>
      </w:r>
      <w:r w:rsidR="001C28F7" w:rsidRPr="001C28F7">
        <w:rPr>
          <w:b/>
          <w:bCs/>
          <w:sz w:val="32"/>
          <w:szCs w:val="32"/>
        </w:rPr>
        <w:t>Javascript Lanjutan</w:t>
      </w:r>
    </w:p>
    <w:p w14:paraId="75E1F684" w14:textId="77777777" w:rsidR="00FC11AA" w:rsidRDefault="00FC11AA" w:rsidP="00FC11AA">
      <w:pPr>
        <w:tabs>
          <w:tab w:val="left" w:pos="2977"/>
        </w:tabs>
        <w:spacing w:after="120"/>
        <w:jc w:val="center"/>
        <w:rPr>
          <w:b/>
          <w:bCs/>
          <w:sz w:val="32"/>
          <w:szCs w:val="32"/>
        </w:rPr>
      </w:pPr>
    </w:p>
    <w:p w14:paraId="78BB1CA3" w14:textId="77777777" w:rsidR="008B4C11" w:rsidRDefault="008B4C11" w:rsidP="00FC11AA">
      <w:pPr>
        <w:tabs>
          <w:tab w:val="left" w:pos="2977"/>
        </w:tabs>
        <w:spacing w:after="120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066B0D4" wp14:editId="5E9AA662">
            <wp:extent cx="2679700" cy="3050790"/>
            <wp:effectExtent l="0" t="0" r="0" b="0"/>
            <wp:docPr id="73210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937" cy="305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68EA1" w14:textId="77777777" w:rsidR="008B4C11" w:rsidRDefault="008B4C11" w:rsidP="00FC11AA">
      <w:pPr>
        <w:tabs>
          <w:tab w:val="left" w:pos="2977"/>
        </w:tabs>
        <w:spacing w:after="120"/>
        <w:jc w:val="center"/>
        <w:rPr>
          <w:sz w:val="28"/>
          <w:szCs w:val="28"/>
        </w:rPr>
      </w:pPr>
    </w:p>
    <w:p w14:paraId="56DA823D" w14:textId="77777777" w:rsidR="008B4C11" w:rsidRDefault="008B4C11" w:rsidP="00FC11AA">
      <w:pPr>
        <w:tabs>
          <w:tab w:val="left" w:pos="2977"/>
        </w:tabs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Disusun Oleh:</w:t>
      </w:r>
    </w:p>
    <w:p w14:paraId="17C35081" w14:textId="77777777" w:rsidR="008B4C11" w:rsidRDefault="008B4C11" w:rsidP="00FC11AA">
      <w:pPr>
        <w:tabs>
          <w:tab w:val="left" w:pos="2977"/>
        </w:tabs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Nama: Andhika Yuridho</w:t>
      </w:r>
    </w:p>
    <w:p w14:paraId="3AF41F62" w14:textId="77777777" w:rsidR="008B4C11" w:rsidRDefault="008B4C11" w:rsidP="00FC11AA">
      <w:pPr>
        <w:tabs>
          <w:tab w:val="left" w:pos="2977"/>
        </w:tabs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NIM: 707012500059</w:t>
      </w:r>
    </w:p>
    <w:p w14:paraId="4264C71F" w14:textId="77777777" w:rsidR="008B4C11" w:rsidRDefault="008B4C11" w:rsidP="00FC11AA">
      <w:pPr>
        <w:tabs>
          <w:tab w:val="left" w:pos="2977"/>
        </w:tabs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Kelas: D4SIKC-49-04</w:t>
      </w:r>
    </w:p>
    <w:p w14:paraId="2F37C5E8" w14:textId="77777777" w:rsidR="008B4C11" w:rsidRDefault="008B4C11" w:rsidP="00FC11AA">
      <w:pPr>
        <w:tabs>
          <w:tab w:val="left" w:pos="2977"/>
        </w:tabs>
        <w:spacing w:after="120"/>
        <w:rPr>
          <w:sz w:val="28"/>
          <w:szCs w:val="28"/>
        </w:rPr>
      </w:pPr>
    </w:p>
    <w:p w14:paraId="09B0205D" w14:textId="77777777" w:rsidR="008B4C11" w:rsidRDefault="008B4C11" w:rsidP="00FC11AA">
      <w:pPr>
        <w:tabs>
          <w:tab w:val="left" w:pos="2977"/>
        </w:tabs>
        <w:spacing w:after="120"/>
        <w:rPr>
          <w:sz w:val="28"/>
          <w:szCs w:val="28"/>
        </w:rPr>
      </w:pPr>
    </w:p>
    <w:p w14:paraId="44D64369" w14:textId="77777777" w:rsidR="001C28F7" w:rsidRDefault="001C28F7" w:rsidP="00FC11AA">
      <w:pPr>
        <w:tabs>
          <w:tab w:val="left" w:pos="2977"/>
        </w:tabs>
        <w:spacing w:after="120"/>
        <w:rPr>
          <w:sz w:val="28"/>
          <w:szCs w:val="28"/>
        </w:rPr>
      </w:pPr>
    </w:p>
    <w:p w14:paraId="6AE4F2C0" w14:textId="77777777" w:rsidR="008B4C11" w:rsidRDefault="008B4C11" w:rsidP="00FC11AA">
      <w:pPr>
        <w:tabs>
          <w:tab w:val="left" w:pos="2977"/>
        </w:tabs>
        <w:spacing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UNIVERSITAS TELKOM</w:t>
      </w:r>
    </w:p>
    <w:p w14:paraId="6C41A742" w14:textId="77777777" w:rsidR="008B4C11" w:rsidRDefault="008B4C11" w:rsidP="00FC11AA">
      <w:pPr>
        <w:tabs>
          <w:tab w:val="left" w:pos="2977"/>
        </w:tabs>
        <w:spacing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FAKULTAS ILMU TERAPAN</w:t>
      </w:r>
    </w:p>
    <w:p w14:paraId="2DBA8464" w14:textId="77777777" w:rsidR="008B4C11" w:rsidRDefault="008B4C11" w:rsidP="00FC11AA">
      <w:pPr>
        <w:tabs>
          <w:tab w:val="left" w:pos="2977"/>
        </w:tabs>
        <w:spacing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JURUSAN S1 TERAPAN SISTEM INFORMASI KOTA CERDAS</w:t>
      </w:r>
    </w:p>
    <w:p w14:paraId="6775BC14" w14:textId="77777777" w:rsidR="008B4C11" w:rsidRPr="008B4C11" w:rsidRDefault="008B4C11" w:rsidP="00FC11AA">
      <w:pPr>
        <w:tabs>
          <w:tab w:val="left" w:pos="2977"/>
        </w:tabs>
        <w:spacing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TAHUN AJARAN 2026</w:t>
      </w:r>
    </w:p>
    <w:p w14:paraId="2ABD3D9C" w14:textId="77777777" w:rsidR="00FC11AA" w:rsidRDefault="00FC11AA" w:rsidP="00FC11AA">
      <w:pPr>
        <w:tabs>
          <w:tab w:val="left" w:pos="2977"/>
        </w:tabs>
        <w:spacing w:after="120"/>
        <w:rPr>
          <w:b/>
          <w:color w:val="000000"/>
        </w:rPr>
      </w:pPr>
    </w:p>
    <w:p w14:paraId="6044AA2E" w14:textId="77777777" w:rsidR="00D517C6" w:rsidRDefault="00D517C6" w:rsidP="00FC11AA">
      <w:pPr>
        <w:tabs>
          <w:tab w:val="left" w:pos="2977"/>
        </w:tabs>
        <w:spacing w:after="120"/>
        <w:rPr>
          <w:b/>
          <w:color w:val="000000"/>
        </w:rPr>
      </w:pPr>
    </w:p>
    <w:p w14:paraId="38F14431" w14:textId="77777777" w:rsidR="007739DA" w:rsidRPr="001C28F7" w:rsidRDefault="00000000" w:rsidP="001C28F7">
      <w:pPr>
        <w:pStyle w:val="ListParagraph"/>
        <w:numPr>
          <w:ilvl w:val="0"/>
          <w:numId w:val="20"/>
        </w:numPr>
        <w:tabs>
          <w:tab w:val="left" w:pos="2977"/>
        </w:tabs>
        <w:spacing w:after="120"/>
        <w:rPr>
          <w:b/>
          <w:color w:val="000000"/>
        </w:rPr>
      </w:pPr>
      <w:r w:rsidRPr="001C28F7">
        <w:rPr>
          <w:b/>
          <w:color w:val="000000"/>
        </w:rPr>
        <w:lastRenderedPageBreak/>
        <w:t>Tujuan Praktikum</w:t>
      </w:r>
    </w:p>
    <w:p w14:paraId="1AD1E053" w14:textId="77777777" w:rsidR="001C28F7" w:rsidRPr="001C28F7" w:rsidRDefault="001C28F7" w:rsidP="001C28F7">
      <w:r w:rsidRPr="001C28F7">
        <w:t>Setelah mengikuti praktikum ini mahasiswa diharapkan dapat:</w:t>
      </w:r>
    </w:p>
    <w:p w14:paraId="00977F70" w14:textId="77777777" w:rsidR="001C28F7" w:rsidRPr="001C28F7" w:rsidRDefault="001C28F7" w:rsidP="001C28F7">
      <w:pPr>
        <w:pStyle w:val="ListParagraph"/>
        <w:numPr>
          <w:ilvl w:val="0"/>
          <w:numId w:val="19"/>
        </w:numPr>
      </w:pPr>
      <w:r w:rsidRPr="001C28F7">
        <w:t>Memahami konsep dasar JavaScript sebagai bahasa pemrograman web.</w:t>
      </w:r>
    </w:p>
    <w:p w14:paraId="4F009067" w14:textId="77777777" w:rsidR="001C28F7" w:rsidRPr="001C28F7" w:rsidRDefault="001C28F7" w:rsidP="001C28F7">
      <w:pPr>
        <w:pStyle w:val="ListParagraph"/>
        <w:numPr>
          <w:ilvl w:val="0"/>
          <w:numId w:val="19"/>
        </w:numPr>
      </w:pPr>
      <w:r w:rsidRPr="001C28F7">
        <w:t>Memahami fitur Modern JavaScript (ES6+) dan perannya sebagai fondasi React.</w:t>
      </w:r>
    </w:p>
    <w:p w14:paraId="63B09968" w14:textId="77777777" w:rsidR="001C28F7" w:rsidRPr="001C28F7" w:rsidRDefault="001C28F7" w:rsidP="001C28F7">
      <w:pPr>
        <w:pStyle w:val="ListParagraph"/>
        <w:numPr>
          <w:ilvl w:val="0"/>
          <w:numId w:val="19"/>
        </w:numPr>
      </w:pPr>
      <w:r w:rsidRPr="001C28F7">
        <w:t>Mampu menggunakan sintaks ES6+ secara tepat dan konsisten.</w:t>
      </w:r>
    </w:p>
    <w:p w14:paraId="08FA15DC" w14:textId="77777777" w:rsidR="001C28F7" w:rsidRPr="001C28F7" w:rsidRDefault="001C28F7" w:rsidP="001C28F7">
      <w:pPr>
        <w:pStyle w:val="ListParagraph"/>
        <w:numPr>
          <w:ilvl w:val="0"/>
          <w:numId w:val="19"/>
        </w:numPr>
      </w:pPr>
      <w:r w:rsidRPr="001C28F7">
        <w:t>Memahami konsep state, immutability, dan functional programming.</w:t>
      </w:r>
    </w:p>
    <w:p w14:paraId="7D253BAF" w14:textId="77777777" w:rsidR="001C28F7" w:rsidRPr="001C28F7" w:rsidRDefault="001C28F7" w:rsidP="001C28F7">
      <w:pPr>
        <w:pStyle w:val="ListParagraph"/>
        <w:numPr>
          <w:ilvl w:val="0"/>
          <w:numId w:val="19"/>
        </w:numPr>
      </w:pPr>
      <w:r w:rsidRPr="001C28F7">
        <w:t>Mampu membangun aplikasi sederhana berbasis state menggunakan Vanilla</w:t>
      </w:r>
      <w:r>
        <w:t xml:space="preserve"> </w:t>
      </w:r>
      <w:r w:rsidRPr="001C28F7">
        <w:rPr>
          <w:szCs w:val="24"/>
        </w:rPr>
        <w:t>JavaScript.</w:t>
      </w:r>
    </w:p>
    <w:p w14:paraId="186FB392" w14:textId="77777777" w:rsidR="001C28F7" w:rsidRPr="001C28F7" w:rsidRDefault="001C28F7" w:rsidP="001C28F7"/>
    <w:p w14:paraId="1048996C" w14:textId="77777777" w:rsidR="007739DA" w:rsidRPr="001C28F7" w:rsidRDefault="00000000" w:rsidP="001C28F7">
      <w:pPr>
        <w:pStyle w:val="ListParagraph"/>
        <w:numPr>
          <w:ilvl w:val="0"/>
          <w:numId w:val="20"/>
        </w:numPr>
        <w:rPr>
          <w:b/>
          <w:bCs/>
        </w:rPr>
      </w:pPr>
      <w:r w:rsidRPr="001C28F7">
        <w:rPr>
          <w:b/>
          <w:bCs/>
        </w:rPr>
        <w:t>Alat dan Bahan</w:t>
      </w:r>
    </w:p>
    <w:p w14:paraId="4C326C3F" w14:textId="77777777" w:rsidR="001C28F7" w:rsidRPr="001C28F7" w:rsidRDefault="001C28F7" w:rsidP="001C28F7">
      <w:pPr>
        <w:jc w:val="both"/>
      </w:pPr>
      <w:r w:rsidRPr="001C28F7">
        <w:t>Untuk menjalankan modul ini, diperlukan komputer atau laptop dengan sistem operasi</w:t>
      </w:r>
      <w:r>
        <w:t xml:space="preserve"> </w:t>
      </w:r>
      <w:r w:rsidRPr="001C28F7">
        <w:t>Windows, Linux, atau macOS, minimal prosesor 1 GHz, RAM 2GB (disarankan 4GB atau lebih),</w:t>
      </w:r>
      <w:r>
        <w:t xml:space="preserve"> </w:t>
      </w:r>
      <w:r w:rsidRPr="001C28F7">
        <w:t>serta browser modern seperti Google Chrome, Mozilla Firefox, atau Microsoft Edge.</w:t>
      </w:r>
    </w:p>
    <w:p w14:paraId="456F8693" w14:textId="77777777" w:rsidR="001C28F7" w:rsidRPr="001C28F7" w:rsidRDefault="001C28F7" w:rsidP="001C28F7">
      <w:r w:rsidRPr="001C28F7">
        <w:t>Perangkat lunak yang digunakan meliputi:</w:t>
      </w:r>
    </w:p>
    <w:p w14:paraId="628A9F80" w14:textId="77777777" w:rsidR="001C28F7" w:rsidRPr="001C28F7" w:rsidRDefault="001C28F7" w:rsidP="001C28F7">
      <w:pPr>
        <w:pStyle w:val="ListParagraph"/>
        <w:numPr>
          <w:ilvl w:val="0"/>
          <w:numId w:val="22"/>
        </w:numPr>
      </w:pPr>
      <w:r w:rsidRPr="001C28F7">
        <w:t>Code editor (Visual Studio Code, Sublime Text, atau sejenisnya)</w:t>
      </w:r>
    </w:p>
    <w:p w14:paraId="7B15D321" w14:textId="77777777" w:rsidR="001C28F7" w:rsidRPr="001C28F7" w:rsidRDefault="001C28F7" w:rsidP="001C28F7">
      <w:pPr>
        <w:pStyle w:val="ListParagraph"/>
        <w:numPr>
          <w:ilvl w:val="0"/>
          <w:numId w:val="22"/>
        </w:numPr>
      </w:pPr>
      <w:r w:rsidRPr="001C28F7">
        <w:t>Web browser</w:t>
      </w:r>
    </w:p>
    <w:p w14:paraId="0F518CD5" w14:textId="77777777" w:rsidR="001C28F7" w:rsidRPr="001C28F7" w:rsidRDefault="001C28F7" w:rsidP="001C28F7">
      <w:r w:rsidRPr="001C28F7">
        <w:t>Bahan yang dibutuhkan:</w:t>
      </w:r>
    </w:p>
    <w:p w14:paraId="469473F6" w14:textId="77777777" w:rsidR="001C28F7" w:rsidRPr="001C28F7" w:rsidRDefault="001C28F7" w:rsidP="001C28F7">
      <w:pPr>
        <w:pStyle w:val="ListParagraph"/>
        <w:numPr>
          <w:ilvl w:val="0"/>
          <w:numId w:val="22"/>
        </w:numPr>
      </w:pPr>
      <w:r w:rsidRPr="001C28F7">
        <w:t>File HTML dasar</w:t>
      </w:r>
    </w:p>
    <w:p w14:paraId="48318121" w14:textId="77777777" w:rsidR="001C28F7" w:rsidRPr="001C28F7" w:rsidRDefault="001C28F7" w:rsidP="001C28F7">
      <w:pPr>
        <w:pStyle w:val="ListParagraph"/>
        <w:numPr>
          <w:ilvl w:val="0"/>
          <w:numId w:val="22"/>
        </w:numPr>
        <w:rPr>
          <w:b/>
          <w:bCs/>
        </w:rPr>
      </w:pPr>
      <w:r w:rsidRPr="001C28F7">
        <w:t>File JavaScript (.js)</w:t>
      </w:r>
    </w:p>
    <w:p w14:paraId="2E33A3E2" w14:textId="77777777" w:rsidR="001C28F7" w:rsidRPr="001C28F7" w:rsidRDefault="001C28F7" w:rsidP="001C28F7">
      <w:pPr>
        <w:rPr>
          <w:b/>
          <w:bCs/>
        </w:rPr>
      </w:pPr>
    </w:p>
    <w:p w14:paraId="0E22E73A" w14:textId="77777777" w:rsidR="007739DA" w:rsidRDefault="00000000" w:rsidP="001C28F7">
      <w:pPr>
        <w:pStyle w:val="Heading1"/>
        <w:numPr>
          <w:ilvl w:val="0"/>
          <w:numId w:val="20"/>
        </w:numPr>
        <w:spacing w:before="240" w:after="120"/>
      </w:pPr>
      <w:r>
        <w:rPr>
          <w:rFonts w:ascii="Times New Roman" w:eastAsia="Times New Roman" w:hAnsi="Times New Roman"/>
        </w:rPr>
        <w:t>Langkah-Langkah Praktikum</w:t>
      </w:r>
    </w:p>
    <w:p w14:paraId="6C0D528A" w14:textId="77777777" w:rsidR="001C28F7" w:rsidRPr="001C28F7" w:rsidRDefault="001C28F7" w:rsidP="001C28F7">
      <w:pPr>
        <w:pStyle w:val="ListParagraph"/>
        <w:numPr>
          <w:ilvl w:val="0"/>
          <w:numId w:val="24"/>
        </w:numPr>
      </w:pPr>
      <w:r w:rsidRPr="001C28F7">
        <w:t>Membuat folder project webstore.</w:t>
      </w:r>
    </w:p>
    <w:p w14:paraId="56247A5B" w14:textId="77777777" w:rsidR="001C28F7" w:rsidRPr="001C28F7" w:rsidRDefault="001C28F7" w:rsidP="001C28F7">
      <w:pPr>
        <w:pStyle w:val="ListParagraph"/>
        <w:numPr>
          <w:ilvl w:val="0"/>
          <w:numId w:val="24"/>
        </w:numPr>
      </w:pPr>
      <w:r w:rsidRPr="001C28F7">
        <w:t>Menyusun struktur folder:</w:t>
      </w:r>
    </w:p>
    <w:p w14:paraId="5076E992" w14:textId="77777777" w:rsidR="001C28F7" w:rsidRPr="001C28F7" w:rsidRDefault="001C28F7" w:rsidP="001C28F7">
      <w:pPr>
        <w:pStyle w:val="ListParagraph"/>
        <w:numPr>
          <w:ilvl w:val="0"/>
          <w:numId w:val="24"/>
        </w:numPr>
      </w:pPr>
      <w:r w:rsidRPr="001C28F7">
        <w:t>index.html, style.css, app.js</w:t>
      </w:r>
    </w:p>
    <w:p w14:paraId="7CEB712F" w14:textId="77777777" w:rsidR="001C28F7" w:rsidRPr="001C28F7" w:rsidRDefault="001C28F7" w:rsidP="001C28F7">
      <w:pPr>
        <w:pStyle w:val="ListParagraph"/>
        <w:numPr>
          <w:ilvl w:val="0"/>
          <w:numId w:val="24"/>
        </w:numPr>
      </w:pPr>
      <w:r w:rsidRPr="001C28F7">
        <w:t>src/api/productApi.js</w:t>
      </w:r>
    </w:p>
    <w:p w14:paraId="6F620E89" w14:textId="77777777" w:rsidR="001C28F7" w:rsidRPr="001C28F7" w:rsidRDefault="001C28F7" w:rsidP="001C28F7">
      <w:pPr>
        <w:pStyle w:val="ListParagraph"/>
        <w:numPr>
          <w:ilvl w:val="0"/>
          <w:numId w:val="24"/>
        </w:numPr>
      </w:pPr>
      <w:r w:rsidRPr="001C28F7">
        <w:t>src/core/Store.js, src/core/utils.js</w:t>
      </w:r>
    </w:p>
    <w:p w14:paraId="1FD47E5B" w14:textId="77777777" w:rsidR="001C28F7" w:rsidRPr="001C28F7" w:rsidRDefault="001C28F7" w:rsidP="001C28F7">
      <w:pPr>
        <w:pStyle w:val="ListParagraph"/>
        <w:numPr>
          <w:ilvl w:val="0"/>
          <w:numId w:val="24"/>
        </w:numPr>
      </w:pPr>
      <w:r w:rsidRPr="001C28F7">
        <w:t>src/components/ProductList.js, src/components/Cart.js, src/components/Newsletter.js</w:t>
      </w:r>
    </w:p>
    <w:p w14:paraId="360021C8" w14:textId="77777777" w:rsidR="001C28F7" w:rsidRPr="001C28F7" w:rsidRDefault="001C28F7" w:rsidP="001C28F7">
      <w:pPr>
        <w:pStyle w:val="ListParagraph"/>
        <w:numPr>
          <w:ilvl w:val="0"/>
          <w:numId w:val="24"/>
        </w:numPr>
      </w:pPr>
      <w:r w:rsidRPr="001C28F7">
        <w:t>Mengisi file HTML, CSS, dan JavaScript modular sesuai instruksi modul.</w:t>
      </w:r>
    </w:p>
    <w:p w14:paraId="3E1CBC64" w14:textId="77777777" w:rsidR="001C28F7" w:rsidRPr="001C28F7" w:rsidRDefault="001C28F7" w:rsidP="001C28F7">
      <w:pPr>
        <w:pStyle w:val="ListParagraph"/>
        <w:numPr>
          <w:ilvl w:val="0"/>
          <w:numId w:val="24"/>
        </w:numPr>
      </w:pPr>
      <w:r w:rsidRPr="001C28F7">
        <w:t>Melakukan perbaikan teknis minimum agar aplikasi berjalan stabil:</w:t>
      </w:r>
    </w:p>
    <w:p w14:paraId="6F740DC9" w14:textId="77777777" w:rsidR="001C28F7" w:rsidRPr="001C28F7" w:rsidRDefault="001C28F7" w:rsidP="001C28F7">
      <w:pPr>
        <w:pStyle w:val="ListParagraph"/>
        <w:numPr>
          <w:ilvl w:val="0"/>
          <w:numId w:val="24"/>
        </w:numPr>
      </w:pPr>
      <w:r w:rsidRPr="001C28F7">
        <w:t>Konsistensi path import.</w:t>
      </w:r>
    </w:p>
    <w:p w14:paraId="5241C078" w14:textId="77777777" w:rsidR="001C28F7" w:rsidRPr="001C28F7" w:rsidRDefault="001C28F7" w:rsidP="001C28F7">
      <w:pPr>
        <w:pStyle w:val="ListParagraph"/>
        <w:numPr>
          <w:ilvl w:val="0"/>
          <w:numId w:val="24"/>
        </w:numPr>
      </w:pPr>
      <w:r w:rsidRPr="001C28F7">
        <w:t>Perbaikan typo dari materi PDF.</w:t>
      </w:r>
    </w:p>
    <w:p w14:paraId="3F819D86" w14:textId="77777777" w:rsidR="001C28F7" w:rsidRPr="001C28F7" w:rsidRDefault="001C28F7" w:rsidP="001C28F7">
      <w:pPr>
        <w:pStyle w:val="ListParagraph"/>
        <w:numPr>
          <w:ilvl w:val="0"/>
          <w:numId w:val="24"/>
        </w:numPr>
      </w:pPr>
      <w:r w:rsidRPr="001C28F7">
        <w:t>Validasi target elemen DOM saat rendering.</w:t>
      </w:r>
    </w:p>
    <w:p w14:paraId="6A850707" w14:textId="77777777" w:rsidR="001C28F7" w:rsidRPr="001C28F7" w:rsidRDefault="001C28F7" w:rsidP="001C28F7">
      <w:pPr>
        <w:pStyle w:val="ListParagraph"/>
        <w:numPr>
          <w:ilvl w:val="0"/>
          <w:numId w:val="24"/>
        </w:numPr>
      </w:pPr>
      <w:r w:rsidRPr="001C28F7">
        <w:t>Menjalankan aplikasi menggunakan Live Server.</w:t>
      </w:r>
    </w:p>
    <w:p w14:paraId="0C6B8039" w14:textId="77777777" w:rsidR="001C28F7" w:rsidRDefault="001C28F7" w:rsidP="001C28F7">
      <w:pPr>
        <w:pStyle w:val="ListParagraph"/>
        <w:numPr>
          <w:ilvl w:val="0"/>
          <w:numId w:val="24"/>
        </w:numPr>
      </w:pPr>
      <w:r w:rsidRPr="001C28F7">
        <w:t>Menguji fitur utama: render produk, tambah ke cart, checkout, dan newsletter.</w:t>
      </w:r>
    </w:p>
    <w:p w14:paraId="1322B4AC" w14:textId="77777777" w:rsidR="001C28F7" w:rsidRDefault="001C28F7" w:rsidP="001C28F7"/>
    <w:p w14:paraId="3579D32C" w14:textId="77777777" w:rsidR="001C28F7" w:rsidRDefault="001C28F7" w:rsidP="001C28F7">
      <w:pPr>
        <w:pStyle w:val="ListParagraph"/>
        <w:numPr>
          <w:ilvl w:val="0"/>
          <w:numId w:val="20"/>
        </w:numPr>
        <w:rPr>
          <w:b/>
          <w:bCs/>
        </w:rPr>
      </w:pPr>
      <w:r w:rsidRPr="001C28F7">
        <w:rPr>
          <w:b/>
          <w:bCs/>
        </w:rPr>
        <w:lastRenderedPageBreak/>
        <w:t>Hasil dan Dokumentasi Program</w:t>
      </w:r>
    </w:p>
    <w:p w14:paraId="1DA70AAA" w14:textId="77777777" w:rsidR="006C4ED8" w:rsidRPr="00D517C6" w:rsidRDefault="00000000">
      <w:pPr>
        <w:rPr>
          <w:bCs/>
        </w:rPr>
      </w:pPr>
      <w:r w:rsidRPr="00D517C6">
        <w:rPr>
          <w:bCs/>
        </w:rPr>
        <w:t>Berikut seluruh kode program webstore:</w:t>
      </w:r>
    </w:p>
    <w:p w14:paraId="2C50E0C5" w14:textId="77777777" w:rsidR="006C4ED8" w:rsidRDefault="00000000">
      <w:r>
        <w:rPr>
          <w:b/>
        </w:rPr>
        <w:t>File: index.html</w:t>
      </w:r>
    </w:p>
    <w:p w14:paraId="35CBA435" w14:textId="77777777" w:rsidR="006C4ED8" w:rsidRDefault="00000000">
      <w:pPr>
        <w:shd w:val="clear" w:color="auto" w:fill="1E1E1E"/>
        <w:spacing w:after="120" w:line="240" w:lineRule="auto"/>
        <w:ind w:left="288" w:right="288"/>
      </w:pPr>
      <w:r>
        <w:rPr>
          <w:rFonts w:ascii="Consolas" w:eastAsia="Consolas" w:hAnsi="Consolas"/>
          <w:color w:val="E6E6E6"/>
          <w:sz w:val="18"/>
        </w:rPr>
        <w:t>﻿&lt;!doctype html&gt;</w:t>
      </w:r>
      <w:r>
        <w:rPr>
          <w:rFonts w:ascii="Consolas" w:eastAsia="Consolas" w:hAnsi="Consolas"/>
          <w:color w:val="E6E6E6"/>
          <w:sz w:val="18"/>
        </w:rPr>
        <w:br/>
        <w:t>&lt;html lang="id"&gt;</w:t>
      </w:r>
      <w:r>
        <w:rPr>
          <w:rFonts w:ascii="Consolas" w:eastAsia="Consolas" w:hAnsi="Consolas"/>
          <w:color w:val="E6E6E6"/>
          <w:sz w:val="18"/>
        </w:rPr>
        <w:br/>
        <w:t xml:space="preserve">  &lt;head&gt;</w:t>
      </w:r>
      <w:r>
        <w:rPr>
          <w:rFonts w:ascii="Consolas" w:eastAsia="Consolas" w:hAnsi="Consolas"/>
          <w:color w:val="E6E6E6"/>
          <w:sz w:val="18"/>
        </w:rPr>
        <w:br/>
        <w:t xml:space="preserve">    &lt;meta charset="UTF-8" /&gt;</w:t>
      </w:r>
      <w:r>
        <w:rPr>
          <w:rFonts w:ascii="Consolas" w:eastAsia="Consolas" w:hAnsi="Consolas"/>
          <w:color w:val="E6E6E6"/>
          <w:sz w:val="18"/>
        </w:rPr>
        <w:br/>
        <w:t xml:space="preserve">    &lt;meta name="viewport" content="width=device-width, initial-scale=1.0" /&gt;</w:t>
      </w:r>
      <w:r>
        <w:rPr>
          <w:rFonts w:ascii="Consolas" w:eastAsia="Consolas" w:hAnsi="Consolas"/>
          <w:color w:val="E6E6E6"/>
          <w:sz w:val="18"/>
        </w:rPr>
        <w:br/>
        <w:t xml:space="preserve">    &lt;title&gt;Vanilla JS Web Store&lt;/title&gt;</w:t>
      </w:r>
      <w:r>
        <w:rPr>
          <w:rFonts w:ascii="Consolas" w:eastAsia="Consolas" w:hAnsi="Consolas"/>
          <w:color w:val="E6E6E6"/>
          <w:sz w:val="18"/>
        </w:rPr>
        <w:br/>
        <w:t xml:space="preserve">    &lt;link rel="preconnect" href="https://fonts.googleapis.com" /&gt;</w:t>
      </w:r>
      <w:r>
        <w:rPr>
          <w:rFonts w:ascii="Consolas" w:eastAsia="Consolas" w:hAnsi="Consolas"/>
          <w:color w:val="E6E6E6"/>
          <w:sz w:val="18"/>
        </w:rPr>
        <w:br/>
        <w:t xml:space="preserve">    &lt;link rel="preconnect" href="https://fonts.gstatic.com" crossorigin /&gt;</w:t>
      </w:r>
      <w:r>
        <w:rPr>
          <w:rFonts w:ascii="Consolas" w:eastAsia="Consolas" w:hAnsi="Consolas"/>
          <w:color w:val="E6E6E6"/>
          <w:sz w:val="18"/>
        </w:rPr>
        <w:br/>
        <w:t xml:space="preserve">    &lt;link</w:t>
      </w:r>
      <w:r>
        <w:rPr>
          <w:rFonts w:ascii="Consolas" w:eastAsia="Consolas" w:hAnsi="Consolas"/>
          <w:color w:val="E6E6E6"/>
          <w:sz w:val="18"/>
        </w:rPr>
        <w:br/>
        <w:t xml:space="preserve">      href="https://fonts.googleapis.com/css2?family=Inter:wght@400;500;600&amp;family=Merriweather:ital,wght@0,400;0,700;1,400&amp;display=swap"</w:t>
      </w:r>
      <w:r>
        <w:rPr>
          <w:rFonts w:ascii="Consolas" w:eastAsia="Consolas" w:hAnsi="Consolas"/>
          <w:color w:val="E6E6E6"/>
          <w:sz w:val="18"/>
        </w:rPr>
        <w:br/>
        <w:t xml:space="preserve">      rel="stylesheet"</w:t>
      </w:r>
      <w:r>
        <w:rPr>
          <w:rFonts w:ascii="Consolas" w:eastAsia="Consolas" w:hAnsi="Consolas"/>
          <w:color w:val="E6E6E6"/>
          <w:sz w:val="18"/>
        </w:rPr>
        <w:br/>
        <w:t xml:space="preserve">    /&gt;</w:t>
      </w:r>
      <w:r>
        <w:rPr>
          <w:rFonts w:ascii="Consolas" w:eastAsia="Consolas" w:hAnsi="Consolas"/>
          <w:color w:val="E6E6E6"/>
          <w:sz w:val="18"/>
        </w:rPr>
        <w:br/>
        <w:t xml:space="preserve">    &lt;link rel="stylesheet" href="style.css" /&gt;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  &lt;script src="https://code.jquery.com/jquery-3.7.1.min.js"&gt;&lt;/script&gt;</w:t>
      </w:r>
      <w:r>
        <w:rPr>
          <w:rFonts w:ascii="Consolas" w:eastAsia="Consolas" w:hAnsi="Consolas"/>
          <w:color w:val="E6E6E6"/>
          <w:sz w:val="18"/>
        </w:rPr>
        <w:br/>
        <w:t xml:space="preserve">    &lt;script type="module" src="app.js" defer&gt;&lt;/script&gt;</w:t>
      </w:r>
      <w:r>
        <w:rPr>
          <w:rFonts w:ascii="Consolas" w:eastAsia="Consolas" w:hAnsi="Consolas"/>
          <w:color w:val="E6E6E6"/>
          <w:sz w:val="18"/>
        </w:rPr>
        <w:br/>
        <w:t xml:space="preserve">  &lt;/head&gt;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&lt;body&gt;</w:t>
      </w:r>
      <w:r>
        <w:rPr>
          <w:rFonts w:ascii="Consolas" w:eastAsia="Consolas" w:hAnsi="Consolas"/>
          <w:color w:val="E6E6E6"/>
          <w:sz w:val="18"/>
        </w:rPr>
        <w:br/>
        <w:t xml:space="preserve">    &lt;div id="app"&gt;</w:t>
      </w:r>
      <w:r>
        <w:rPr>
          <w:rFonts w:ascii="Consolas" w:eastAsia="Consolas" w:hAnsi="Consolas"/>
          <w:color w:val="E6E6E6"/>
          <w:sz w:val="18"/>
        </w:rPr>
        <w:br/>
        <w:t xml:space="preserve">      &lt;div class="container"&gt;</w:t>
      </w:r>
      <w:r>
        <w:rPr>
          <w:rFonts w:ascii="Consolas" w:eastAsia="Consolas" w:hAnsi="Consolas"/>
          <w:color w:val="E6E6E6"/>
          <w:sz w:val="18"/>
        </w:rPr>
        <w:br/>
        <w:t xml:space="preserve">        &lt;div class="listing-header"&gt;</w:t>
      </w:r>
      <w:r>
        <w:rPr>
          <w:rFonts w:ascii="Consolas" w:eastAsia="Consolas" w:hAnsi="Consolas"/>
          <w:color w:val="E6E6E6"/>
          <w:sz w:val="18"/>
        </w:rPr>
        <w:br/>
        <w:t xml:space="preserve">          &lt;nav class="breadcrumb" aria-label="Breadcrumb"&gt;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&lt;a href="#"&gt;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&lt;svg xmlns="http://www.w3.org/2000/svg" fill="currentColor" viewBox="0 0 20 20"&gt;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  &lt;path d="m19.707 9.293-2-2-7-7a1 1 0 0 0-1.414 0l-7 7-2 2a1 1 0 0 0 1.414 1.414L2 10.414V18a2 2 0 0 0 2 2h3a1 1 0 0 0 1-1v-4a1 1 0 0 1 1-1h2a1 1 0 0 1 1 1v4a1 1 0 0 0 1 1h3a2 2 0 0 0 2-2v-7.586l.293.293a1 1 0 0 0 1.414-1.414Z" /&gt;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&lt;/svg&gt;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Home</w:t>
      </w:r>
      <w:r>
        <w:rPr>
          <w:rFonts w:ascii="Consolas" w:eastAsia="Consolas" w:hAnsi="Consolas"/>
          <w:color w:val="E6E6E6"/>
          <w:sz w:val="18"/>
        </w:rPr>
        <w:br/>
        <w:t xml:space="preserve">            &lt;/a&gt;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&lt;svg style="color: #9ca3af" xmlns="http://www.w3.org/2000/svg" fill="none" viewBox="0 0 24 24"&gt;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&lt;path stroke="currentColor" stroke-linecap="round" stroke-linejoin="round" stroke-width="2" d="m9 5 7 7-7 7" /&gt;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&lt;/svg&gt;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&lt;a href="#"&gt;Products&lt;/a&gt;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&lt;svg style="color: #9ca3af" xmlns="http://www.w3.org/2000/svg" fill="none" viewBox="0 0 24 24"&gt;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&lt;path stroke="currentColor" stroke-linecap="round" stroke-linejoin="round" stroke-width="2" d="m9 5 7 7-7 7" /&gt;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&lt;/svg&gt;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&lt;span style="color: var(--text-muted)"&gt;Electronics&lt;/span&gt;</w:t>
      </w:r>
      <w:r>
        <w:rPr>
          <w:rFonts w:ascii="Consolas" w:eastAsia="Consolas" w:hAnsi="Consolas"/>
          <w:color w:val="E6E6E6"/>
          <w:sz w:val="18"/>
        </w:rPr>
        <w:br/>
        <w:t xml:space="preserve">          &lt;/nav&gt;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        &lt;div class="toolbar"&gt;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&lt;h2 class="page-title"&gt;Electronics&lt;/h2&gt;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&lt;div class="toolbar-actions"&gt;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&lt;button class="btn-secondary" type="button"&gt;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  &lt;svg xmlns="http://www.w3.org/2000/svg" fill="none" viewBox="0 0 24 24"&gt;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    &lt;path stroke="currentColor" stroke-linecap="round" stroke-width="2" d="M18.796 4H5.204a1 1 0 0 0-.753 1.659l5.302 6.058a1 1 0 0 1 .247.659v4.874a.5.5 0 0 0 .2.4l3 2.25a.5.5 0 0 0 .8-.4v-7.124a1 1 0 0 1 .247-.659l5.302-6.059c.566-.646.106-1.658-.753-1.658Z" /&gt;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lastRenderedPageBreak/>
        <w:t xml:space="preserve">                &lt;/svg&gt;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  Filters</w:t>
      </w:r>
      <w:r>
        <w:rPr>
          <w:rFonts w:ascii="Consolas" w:eastAsia="Consolas" w:hAnsi="Consolas"/>
          <w:color w:val="E6E6E6"/>
          <w:sz w:val="18"/>
        </w:rPr>
        <w:br/>
        <w:t xml:space="preserve">              &lt;/button&gt;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&lt;button class="btn-secondary" type="button"&gt;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  &lt;svg xmlns="http://www.w3.org/2000/svg" fill="none" viewBox="0 0 24 24"&gt;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    &lt;path stroke="currentColor" stroke-linecap="round" stroke-linejoin="round" stroke-width="2" d="M7 4v16M7 4l3 3M7 4 4 7m9-3h6l-6 6h6m-6.5 10 3.5-7 3.5 7M14 18h4" /&gt;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  &lt;/svg&gt;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  Sort</w:t>
      </w:r>
      <w:r>
        <w:rPr>
          <w:rFonts w:ascii="Consolas" w:eastAsia="Consolas" w:hAnsi="Consolas"/>
          <w:color w:val="E6E6E6"/>
          <w:sz w:val="18"/>
        </w:rPr>
        <w:br/>
        <w:t xml:space="preserve">              &lt;/button&gt;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&lt;/div&gt;</w:t>
      </w:r>
      <w:r>
        <w:rPr>
          <w:rFonts w:ascii="Consolas" w:eastAsia="Consolas" w:hAnsi="Consolas"/>
          <w:color w:val="E6E6E6"/>
          <w:sz w:val="18"/>
        </w:rPr>
        <w:br/>
        <w:t xml:space="preserve">          &lt;/div&gt;</w:t>
      </w:r>
      <w:r>
        <w:rPr>
          <w:rFonts w:ascii="Consolas" w:eastAsia="Consolas" w:hAnsi="Consolas"/>
          <w:color w:val="E6E6E6"/>
          <w:sz w:val="18"/>
        </w:rPr>
        <w:br/>
        <w:t xml:space="preserve">        &lt;/div&gt;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      &lt;div id="product-list" class="product-grid"&gt;&lt;/div&gt;</w:t>
      </w:r>
      <w:r>
        <w:rPr>
          <w:rFonts w:ascii="Consolas" w:eastAsia="Consolas" w:hAnsi="Consolas"/>
          <w:color w:val="E6E6E6"/>
          <w:sz w:val="18"/>
        </w:rPr>
        <w:br/>
        <w:t xml:space="preserve">        &lt;div id="cart" class="cart-section"&gt;&lt;/div&gt;</w:t>
      </w:r>
      <w:r>
        <w:rPr>
          <w:rFonts w:ascii="Consolas" w:eastAsia="Consolas" w:hAnsi="Consolas"/>
          <w:color w:val="E6E6E6"/>
          <w:sz w:val="18"/>
        </w:rPr>
        <w:br/>
        <w:t xml:space="preserve">      &lt;/div&gt;</w:t>
      </w:r>
      <w:r>
        <w:rPr>
          <w:rFonts w:ascii="Consolas" w:eastAsia="Consolas" w:hAnsi="Consolas"/>
          <w:color w:val="E6E6E6"/>
          <w:sz w:val="18"/>
        </w:rPr>
        <w:br/>
        <w:t xml:space="preserve">    &lt;/div&gt;</w:t>
      </w:r>
      <w:r>
        <w:rPr>
          <w:rFonts w:ascii="Consolas" w:eastAsia="Consolas" w:hAnsi="Consolas"/>
          <w:color w:val="E6E6E6"/>
          <w:sz w:val="18"/>
        </w:rPr>
        <w:br/>
        <w:t xml:space="preserve">  &lt;/body&gt;</w:t>
      </w:r>
      <w:r>
        <w:rPr>
          <w:rFonts w:ascii="Consolas" w:eastAsia="Consolas" w:hAnsi="Consolas"/>
          <w:color w:val="E6E6E6"/>
          <w:sz w:val="18"/>
        </w:rPr>
        <w:br/>
        <w:t>&lt;/html&gt;</w:t>
      </w:r>
      <w:r>
        <w:rPr>
          <w:rFonts w:ascii="Consolas" w:eastAsia="Consolas" w:hAnsi="Consolas"/>
          <w:color w:val="E6E6E6"/>
          <w:sz w:val="18"/>
        </w:rPr>
        <w:br/>
      </w:r>
    </w:p>
    <w:p w14:paraId="60675966" w14:textId="77777777" w:rsidR="006C4ED8" w:rsidRDefault="00000000">
      <w:r>
        <w:rPr>
          <w:b/>
        </w:rPr>
        <w:t>File: style.css</w:t>
      </w:r>
    </w:p>
    <w:p w14:paraId="77DD7737" w14:textId="77777777" w:rsidR="006C4ED8" w:rsidRDefault="00000000">
      <w:pPr>
        <w:shd w:val="clear" w:color="auto" w:fill="1E1E1E"/>
        <w:spacing w:after="120" w:line="240" w:lineRule="auto"/>
        <w:ind w:left="288" w:right="288"/>
      </w:pPr>
      <w:r>
        <w:rPr>
          <w:rFonts w:ascii="Consolas" w:eastAsia="Consolas" w:hAnsi="Consolas"/>
          <w:color w:val="E6E6E6"/>
          <w:sz w:val="18"/>
        </w:rPr>
        <w:t>﻿:root {</w:t>
      </w:r>
      <w:r>
        <w:rPr>
          <w:rFonts w:ascii="Consolas" w:eastAsia="Consolas" w:hAnsi="Consolas"/>
          <w:color w:val="E6E6E6"/>
          <w:sz w:val="18"/>
        </w:rPr>
        <w:br/>
        <w:t xml:space="preserve">  --primary: #0d9488;</w:t>
      </w:r>
      <w:r>
        <w:rPr>
          <w:rFonts w:ascii="Consolas" w:eastAsia="Consolas" w:hAnsi="Consolas"/>
          <w:color w:val="E6E6E6"/>
          <w:sz w:val="18"/>
        </w:rPr>
        <w:br/>
        <w:t xml:space="preserve">  --primary-hover: #0f766e;</w:t>
      </w:r>
      <w:r>
        <w:rPr>
          <w:rFonts w:ascii="Consolas" w:eastAsia="Consolas" w:hAnsi="Consolas"/>
          <w:color w:val="E6E6E6"/>
          <w:sz w:val="18"/>
        </w:rPr>
        <w:br/>
        <w:t xml:space="preserve">  --primary-light: #ccfbf1;</w:t>
      </w:r>
      <w:r>
        <w:rPr>
          <w:rFonts w:ascii="Consolas" w:eastAsia="Consolas" w:hAnsi="Consolas"/>
          <w:color w:val="E6E6E6"/>
          <w:sz w:val="18"/>
        </w:rPr>
        <w:br/>
        <w:t xml:space="preserve">  --bg-color: #f9fafb;</w:t>
      </w:r>
      <w:r>
        <w:rPr>
          <w:rFonts w:ascii="Consolas" w:eastAsia="Consolas" w:hAnsi="Consolas"/>
          <w:color w:val="E6E6E6"/>
          <w:sz w:val="18"/>
        </w:rPr>
        <w:br/>
        <w:t xml:space="preserve">  --card-bg: #ffffff;</w:t>
      </w:r>
      <w:r>
        <w:rPr>
          <w:rFonts w:ascii="Consolas" w:eastAsia="Consolas" w:hAnsi="Consolas"/>
          <w:color w:val="E6E6E6"/>
          <w:sz w:val="18"/>
        </w:rPr>
        <w:br/>
        <w:t xml:space="preserve">  --text-main: #111827;</w:t>
      </w:r>
      <w:r>
        <w:rPr>
          <w:rFonts w:ascii="Consolas" w:eastAsia="Consolas" w:hAnsi="Consolas"/>
          <w:color w:val="E6E6E6"/>
          <w:sz w:val="18"/>
        </w:rPr>
        <w:br/>
        <w:t xml:space="preserve">  --text-muted: #6b7280;</w:t>
      </w:r>
      <w:r>
        <w:rPr>
          <w:rFonts w:ascii="Consolas" w:eastAsia="Consolas" w:hAnsi="Consolas"/>
          <w:color w:val="E6E6E6"/>
          <w:sz w:val="18"/>
        </w:rPr>
        <w:br/>
        <w:t xml:space="preserve">  --border-color: #e5e7eb;</w:t>
      </w:r>
      <w:r>
        <w:rPr>
          <w:rFonts w:ascii="Consolas" w:eastAsia="Consolas" w:hAnsi="Consolas"/>
          <w:color w:val="E6E6E6"/>
          <w:sz w:val="18"/>
        </w:rPr>
        <w:br/>
        <w:t xml:space="preserve">  --rating-star: #facc15;</w:t>
      </w:r>
      <w:r>
        <w:rPr>
          <w:rFonts w:ascii="Consolas" w:eastAsia="Consolas" w:hAnsi="Consolas"/>
          <w:color w:val="E6E6E6"/>
          <w:sz w:val="18"/>
        </w:rPr>
        <w:br/>
        <w:t xml:space="preserve">  --font-serif: "Merriweather", serif;</w:t>
      </w:r>
      <w:r>
        <w:rPr>
          <w:rFonts w:ascii="Consolas" w:eastAsia="Consolas" w:hAnsi="Consolas"/>
          <w:color w:val="E6E6E6"/>
          <w:sz w:val="18"/>
        </w:rPr>
        <w:br/>
        <w:t xml:space="preserve">  --font-sans: "Inter", sans-serif;</w:t>
      </w:r>
      <w:r>
        <w:rPr>
          <w:rFonts w:ascii="Consolas" w:eastAsia="Consolas" w:hAnsi="Consolas"/>
          <w:color w:val="E6E6E6"/>
          <w:sz w:val="18"/>
        </w:rPr>
        <w:br/>
        <w:t xml:space="preserve">  --radius: 8px;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* {</w:t>
      </w:r>
      <w:r>
        <w:rPr>
          <w:rFonts w:ascii="Consolas" w:eastAsia="Consolas" w:hAnsi="Consolas"/>
          <w:color w:val="E6E6E6"/>
          <w:sz w:val="18"/>
        </w:rPr>
        <w:br/>
        <w:t xml:space="preserve">  box-sizing: border-box;</w:t>
      </w:r>
      <w:r>
        <w:rPr>
          <w:rFonts w:ascii="Consolas" w:eastAsia="Consolas" w:hAnsi="Consolas"/>
          <w:color w:val="E6E6E6"/>
          <w:sz w:val="18"/>
        </w:rPr>
        <w:br/>
        <w:t xml:space="preserve">  margin: 0;</w:t>
      </w:r>
      <w:r>
        <w:rPr>
          <w:rFonts w:ascii="Consolas" w:eastAsia="Consolas" w:hAnsi="Consolas"/>
          <w:color w:val="E6E6E6"/>
          <w:sz w:val="18"/>
        </w:rPr>
        <w:br/>
        <w:t xml:space="preserve">  padding: 0;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body {</w:t>
      </w:r>
      <w:r>
        <w:rPr>
          <w:rFonts w:ascii="Consolas" w:eastAsia="Consolas" w:hAnsi="Consolas"/>
          <w:color w:val="E6E6E6"/>
          <w:sz w:val="18"/>
        </w:rPr>
        <w:br/>
        <w:t xml:space="preserve">  font-family: var(--font-sans);</w:t>
      </w:r>
      <w:r>
        <w:rPr>
          <w:rFonts w:ascii="Consolas" w:eastAsia="Consolas" w:hAnsi="Consolas"/>
          <w:color w:val="E6E6E6"/>
          <w:sz w:val="18"/>
        </w:rPr>
        <w:br/>
        <w:t xml:space="preserve">  background: var(--bg-color);</w:t>
      </w:r>
      <w:r>
        <w:rPr>
          <w:rFonts w:ascii="Consolas" w:eastAsia="Consolas" w:hAnsi="Consolas"/>
          <w:color w:val="E6E6E6"/>
          <w:sz w:val="18"/>
        </w:rPr>
        <w:br/>
        <w:t xml:space="preserve">  color: var(--text-main);</w:t>
      </w:r>
      <w:r>
        <w:rPr>
          <w:rFonts w:ascii="Consolas" w:eastAsia="Consolas" w:hAnsi="Consolas"/>
          <w:color w:val="E6E6E6"/>
          <w:sz w:val="18"/>
        </w:rPr>
        <w:br/>
        <w:t xml:space="preserve">  line-height: 1.5;</w:t>
      </w:r>
      <w:r>
        <w:rPr>
          <w:rFonts w:ascii="Consolas" w:eastAsia="Consolas" w:hAnsi="Consolas"/>
          <w:color w:val="E6E6E6"/>
          <w:sz w:val="18"/>
        </w:rPr>
        <w:br/>
        <w:t xml:space="preserve">  -webkit-font-smoothing: antialiased;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.container {</w:t>
      </w:r>
      <w:r>
        <w:rPr>
          <w:rFonts w:ascii="Consolas" w:eastAsia="Consolas" w:hAnsi="Consolas"/>
          <w:color w:val="E6E6E6"/>
          <w:sz w:val="18"/>
        </w:rPr>
        <w:br/>
        <w:t xml:space="preserve">  max-width: 1280px;</w:t>
      </w:r>
      <w:r>
        <w:rPr>
          <w:rFonts w:ascii="Consolas" w:eastAsia="Consolas" w:hAnsi="Consolas"/>
          <w:color w:val="E6E6E6"/>
          <w:sz w:val="18"/>
        </w:rPr>
        <w:br/>
        <w:t xml:space="preserve">  margin: 0 auto;</w:t>
      </w:r>
      <w:r>
        <w:rPr>
          <w:rFonts w:ascii="Consolas" w:eastAsia="Consolas" w:hAnsi="Consolas"/>
          <w:color w:val="E6E6E6"/>
          <w:sz w:val="18"/>
        </w:rPr>
        <w:br/>
        <w:t xml:space="preserve">  padding: 32px 16px;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.flex-row,</w:t>
      </w:r>
      <w:r>
        <w:rPr>
          <w:rFonts w:ascii="Consolas" w:eastAsia="Consolas" w:hAnsi="Consolas"/>
          <w:color w:val="E6E6E6"/>
          <w:sz w:val="18"/>
        </w:rPr>
        <w:br/>
        <w:t>.breadcrumb,</w:t>
      </w:r>
      <w:r>
        <w:rPr>
          <w:rFonts w:ascii="Consolas" w:eastAsia="Consolas" w:hAnsi="Consolas"/>
          <w:color w:val="E6E6E6"/>
          <w:sz w:val="18"/>
        </w:rPr>
        <w:br/>
        <w:t>.breadcrumb a,</w:t>
      </w:r>
      <w:r>
        <w:rPr>
          <w:rFonts w:ascii="Consolas" w:eastAsia="Consolas" w:hAnsi="Consolas"/>
          <w:color w:val="E6E6E6"/>
          <w:sz w:val="18"/>
        </w:rPr>
        <w:br/>
        <w:t>.toolbar,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lastRenderedPageBreak/>
        <w:t>.toolbar-actions,</w:t>
      </w:r>
      <w:r>
        <w:rPr>
          <w:rFonts w:ascii="Consolas" w:eastAsia="Consolas" w:hAnsi="Consolas"/>
          <w:color w:val="E6E6E6"/>
          <w:sz w:val="18"/>
        </w:rPr>
        <w:br/>
        <w:t>.feature,</w:t>
      </w:r>
      <w:r>
        <w:rPr>
          <w:rFonts w:ascii="Consolas" w:eastAsia="Consolas" w:hAnsi="Consolas"/>
          <w:color w:val="E6E6E6"/>
          <w:sz w:val="18"/>
        </w:rPr>
        <w:br/>
        <w:t>.rating-row,</w:t>
      </w:r>
      <w:r>
        <w:rPr>
          <w:rFonts w:ascii="Consolas" w:eastAsia="Consolas" w:hAnsi="Consolas"/>
          <w:color w:val="E6E6E6"/>
          <w:sz w:val="18"/>
        </w:rPr>
        <w:br/>
        <w:t>.card-footer {</w:t>
      </w:r>
      <w:r>
        <w:rPr>
          <w:rFonts w:ascii="Consolas" w:eastAsia="Consolas" w:hAnsi="Consolas"/>
          <w:color w:val="E6E6E6"/>
          <w:sz w:val="18"/>
        </w:rPr>
        <w:br/>
        <w:t xml:space="preserve">  display: flex;</w:t>
      </w:r>
      <w:r>
        <w:rPr>
          <w:rFonts w:ascii="Consolas" w:eastAsia="Consolas" w:hAnsi="Consolas"/>
          <w:color w:val="E6E6E6"/>
          <w:sz w:val="18"/>
        </w:rPr>
        <w:br/>
        <w:t xml:space="preserve">  align-items: center;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.btn-primary,</w:t>
      </w:r>
      <w:r>
        <w:rPr>
          <w:rFonts w:ascii="Consolas" w:eastAsia="Consolas" w:hAnsi="Consolas"/>
          <w:color w:val="E6E6E6"/>
          <w:sz w:val="18"/>
        </w:rPr>
        <w:br/>
        <w:t>.btn-secondary {</w:t>
      </w:r>
      <w:r>
        <w:rPr>
          <w:rFonts w:ascii="Consolas" w:eastAsia="Consolas" w:hAnsi="Consolas"/>
          <w:color w:val="E6E6E6"/>
          <w:sz w:val="18"/>
        </w:rPr>
        <w:br/>
        <w:t xml:space="preserve">  display: inline-flex;</w:t>
      </w:r>
      <w:r>
        <w:rPr>
          <w:rFonts w:ascii="Consolas" w:eastAsia="Consolas" w:hAnsi="Consolas"/>
          <w:color w:val="E6E6E6"/>
          <w:sz w:val="18"/>
        </w:rPr>
        <w:br/>
        <w:t xml:space="preserve">  align-items: center;</w:t>
      </w:r>
      <w:r>
        <w:rPr>
          <w:rFonts w:ascii="Consolas" w:eastAsia="Consolas" w:hAnsi="Consolas"/>
          <w:color w:val="E6E6E6"/>
          <w:sz w:val="18"/>
        </w:rPr>
        <w:br/>
        <w:t xml:space="preserve">  justify-content: center;</w:t>
      </w:r>
      <w:r>
        <w:rPr>
          <w:rFonts w:ascii="Consolas" w:eastAsia="Consolas" w:hAnsi="Consolas"/>
          <w:color w:val="E6E6E6"/>
          <w:sz w:val="18"/>
        </w:rPr>
        <w:br/>
        <w:t xml:space="preserve">  gap: 8px;</w:t>
      </w:r>
      <w:r>
        <w:rPr>
          <w:rFonts w:ascii="Consolas" w:eastAsia="Consolas" w:hAnsi="Consolas"/>
          <w:color w:val="E6E6E6"/>
          <w:sz w:val="18"/>
        </w:rPr>
        <w:br/>
        <w:t xml:space="preserve">  border-radius: var(--radius);</w:t>
      </w:r>
      <w:r>
        <w:rPr>
          <w:rFonts w:ascii="Consolas" w:eastAsia="Consolas" w:hAnsi="Consolas"/>
          <w:color w:val="E6E6E6"/>
          <w:sz w:val="18"/>
        </w:rPr>
        <w:br/>
        <w:t xml:space="preserve">  font-size: 0.875rem;</w:t>
      </w:r>
      <w:r>
        <w:rPr>
          <w:rFonts w:ascii="Consolas" w:eastAsia="Consolas" w:hAnsi="Consolas"/>
          <w:color w:val="E6E6E6"/>
          <w:sz w:val="18"/>
        </w:rPr>
        <w:br/>
        <w:t xml:space="preserve">  font-weight: 500;</w:t>
      </w:r>
      <w:r>
        <w:rPr>
          <w:rFonts w:ascii="Consolas" w:eastAsia="Consolas" w:hAnsi="Consolas"/>
          <w:color w:val="E6E6E6"/>
          <w:sz w:val="18"/>
        </w:rPr>
        <w:br/>
        <w:t xml:space="preserve">  cursor: pointer;</w:t>
      </w:r>
      <w:r>
        <w:rPr>
          <w:rFonts w:ascii="Consolas" w:eastAsia="Consolas" w:hAnsi="Consolas"/>
          <w:color w:val="E6E6E6"/>
          <w:sz w:val="18"/>
        </w:rPr>
        <w:br/>
        <w:t xml:space="preserve">  transition: 0.2s;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svg {</w:t>
      </w:r>
      <w:r>
        <w:rPr>
          <w:rFonts w:ascii="Consolas" w:eastAsia="Consolas" w:hAnsi="Consolas"/>
          <w:color w:val="E6E6E6"/>
          <w:sz w:val="18"/>
        </w:rPr>
        <w:br/>
        <w:t xml:space="preserve">  width: 16px;</w:t>
      </w:r>
      <w:r>
        <w:rPr>
          <w:rFonts w:ascii="Consolas" w:eastAsia="Consolas" w:hAnsi="Consolas"/>
          <w:color w:val="E6E6E6"/>
          <w:sz w:val="18"/>
        </w:rPr>
        <w:br/>
        <w:t xml:space="preserve">  height: 16px;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.listing-header {</w:t>
      </w:r>
      <w:r>
        <w:rPr>
          <w:rFonts w:ascii="Consolas" w:eastAsia="Consolas" w:hAnsi="Consolas"/>
          <w:color w:val="E6E6E6"/>
          <w:sz w:val="18"/>
        </w:rPr>
        <w:br/>
        <w:t xml:space="preserve">  margin-bottom: 32px;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.page-title {</w:t>
      </w:r>
      <w:r>
        <w:rPr>
          <w:rFonts w:ascii="Consolas" w:eastAsia="Consolas" w:hAnsi="Consolas"/>
          <w:color w:val="E6E6E6"/>
          <w:sz w:val="18"/>
        </w:rPr>
        <w:br/>
        <w:t xml:space="preserve">  font-family: var(--font-serif);</w:t>
      </w:r>
      <w:r>
        <w:rPr>
          <w:rFonts w:ascii="Consolas" w:eastAsia="Consolas" w:hAnsi="Consolas"/>
          <w:color w:val="E6E6E6"/>
          <w:sz w:val="18"/>
        </w:rPr>
        <w:br/>
        <w:t xml:space="preserve">  font-size: 1.875rem;</w:t>
      </w:r>
      <w:r>
        <w:rPr>
          <w:rFonts w:ascii="Consolas" w:eastAsia="Consolas" w:hAnsi="Consolas"/>
          <w:color w:val="E6E6E6"/>
          <w:sz w:val="18"/>
        </w:rPr>
        <w:br/>
        <w:t xml:space="preserve">  font-weight: 700;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.toolbar {</w:t>
      </w:r>
      <w:r>
        <w:rPr>
          <w:rFonts w:ascii="Consolas" w:eastAsia="Consolas" w:hAnsi="Consolas"/>
          <w:color w:val="E6E6E6"/>
          <w:sz w:val="18"/>
        </w:rPr>
        <w:br/>
        <w:t xml:space="preserve">  justify-content: space-between;</w:t>
      </w:r>
      <w:r>
        <w:rPr>
          <w:rFonts w:ascii="Consolas" w:eastAsia="Consolas" w:hAnsi="Consolas"/>
          <w:color w:val="E6E6E6"/>
          <w:sz w:val="18"/>
        </w:rPr>
        <w:br/>
        <w:t xml:space="preserve">  flex-wrap: wrap;</w:t>
      </w:r>
      <w:r>
        <w:rPr>
          <w:rFonts w:ascii="Consolas" w:eastAsia="Consolas" w:hAnsi="Consolas"/>
          <w:color w:val="E6E6E6"/>
          <w:sz w:val="18"/>
        </w:rPr>
        <w:br/>
        <w:t xml:space="preserve">  margin-top: 16px;</w:t>
      </w:r>
      <w:r>
        <w:rPr>
          <w:rFonts w:ascii="Consolas" w:eastAsia="Consolas" w:hAnsi="Consolas"/>
          <w:color w:val="E6E6E6"/>
          <w:sz w:val="18"/>
        </w:rPr>
        <w:br/>
        <w:t xml:space="preserve">  gap: 16px;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.toolbar-actions {</w:t>
      </w:r>
      <w:r>
        <w:rPr>
          <w:rFonts w:ascii="Consolas" w:eastAsia="Consolas" w:hAnsi="Consolas"/>
          <w:color w:val="E6E6E6"/>
          <w:sz w:val="18"/>
        </w:rPr>
        <w:br/>
        <w:t xml:space="preserve">  gap: 12px;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.breadcrumb {</w:t>
      </w:r>
      <w:r>
        <w:rPr>
          <w:rFonts w:ascii="Consolas" w:eastAsia="Consolas" w:hAnsi="Consolas"/>
          <w:color w:val="E6E6E6"/>
          <w:sz w:val="18"/>
        </w:rPr>
        <w:br/>
        <w:t xml:space="preserve">  gap: 8px;</w:t>
      </w:r>
      <w:r>
        <w:rPr>
          <w:rFonts w:ascii="Consolas" w:eastAsia="Consolas" w:hAnsi="Consolas"/>
          <w:color w:val="E6E6E6"/>
          <w:sz w:val="18"/>
        </w:rPr>
        <w:br/>
        <w:t xml:space="preserve">  font-size: 0.875rem;</w:t>
      </w:r>
      <w:r>
        <w:rPr>
          <w:rFonts w:ascii="Consolas" w:eastAsia="Consolas" w:hAnsi="Consolas"/>
          <w:color w:val="E6E6E6"/>
          <w:sz w:val="18"/>
        </w:rPr>
        <w:br/>
        <w:t xml:space="preserve">  color: var(--text-muted);</w:t>
      </w:r>
      <w:r>
        <w:rPr>
          <w:rFonts w:ascii="Consolas" w:eastAsia="Consolas" w:hAnsi="Consolas"/>
          <w:color w:val="E6E6E6"/>
          <w:sz w:val="18"/>
        </w:rPr>
        <w:br/>
        <w:t xml:space="preserve">  margin-bottom: 12px;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.breadcrumb a {</w:t>
      </w:r>
      <w:r>
        <w:rPr>
          <w:rFonts w:ascii="Consolas" w:eastAsia="Consolas" w:hAnsi="Consolas"/>
          <w:color w:val="E6E6E6"/>
          <w:sz w:val="18"/>
        </w:rPr>
        <w:br/>
        <w:t xml:space="preserve">  color: var(--text-muted);</w:t>
      </w:r>
      <w:r>
        <w:rPr>
          <w:rFonts w:ascii="Consolas" w:eastAsia="Consolas" w:hAnsi="Consolas"/>
          <w:color w:val="E6E6E6"/>
          <w:sz w:val="18"/>
        </w:rPr>
        <w:br/>
        <w:t xml:space="preserve">  text-decoration: none;</w:t>
      </w:r>
      <w:r>
        <w:rPr>
          <w:rFonts w:ascii="Consolas" w:eastAsia="Consolas" w:hAnsi="Consolas"/>
          <w:color w:val="E6E6E6"/>
          <w:sz w:val="18"/>
        </w:rPr>
        <w:br/>
        <w:t xml:space="preserve">  gap: 6px;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.breadcrumb a:hover {</w:t>
      </w:r>
      <w:r>
        <w:rPr>
          <w:rFonts w:ascii="Consolas" w:eastAsia="Consolas" w:hAnsi="Consolas"/>
          <w:color w:val="E6E6E6"/>
          <w:sz w:val="18"/>
        </w:rPr>
        <w:br/>
        <w:t xml:space="preserve">  color: var(--primary);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.btn-secondary {</w:t>
      </w:r>
      <w:r>
        <w:rPr>
          <w:rFonts w:ascii="Consolas" w:eastAsia="Consolas" w:hAnsi="Consolas"/>
          <w:color w:val="E6E6E6"/>
          <w:sz w:val="18"/>
        </w:rPr>
        <w:br/>
        <w:t xml:space="preserve">  background: white;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lastRenderedPageBreak/>
        <w:t xml:space="preserve">  border: 1px solid var(--border-color);</w:t>
      </w:r>
      <w:r>
        <w:rPr>
          <w:rFonts w:ascii="Consolas" w:eastAsia="Consolas" w:hAnsi="Consolas"/>
          <w:color w:val="E6E6E6"/>
          <w:sz w:val="18"/>
        </w:rPr>
        <w:br/>
        <w:t xml:space="preserve">  color: var(--text-main);</w:t>
      </w:r>
      <w:r>
        <w:rPr>
          <w:rFonts w:ascii="Consolas" w:eastAsia="Consolas" w:hAnsi="Consolas"/>
          <w:color w:val="E6E6E6"/>
          <w:sz w:val="18"/>
        </w:rPr>
        <w:br/>
        <w:t xml:space="preserve">  padding: 8px 12px;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.btn-secondary:hover {</w:t>
      </w:r>
      <w:r>
        <w:rPr>
          <w:rFonts w:ascii="Consolas" w:eastAsia="Consolas" w:hAnsi="Consolas"/>
          <w:color w:val="E6E6E6"/>
          <w:sz w:val="18"/>
        </w:rPr>
        <w:br/>
        <w:t xml:space="preserve">  background: #f3f4f6;</w:t>
      </w:r>
      <w:r>
        <w:rPr>
          <w:rFonts w:ascii="Consolas" w:eastAsia="Consolas" w:hAnsi="Consolas"/>
          <w:color w:val="E6E6E6"/>
          <w:sz w:val="18"/>
        </w:rPr>
        <w:br/>
        <w:t xml:space="preserve">  color: var(--primary);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.btn-primary {</w:t>
      </w:r>
      <w:r>
        <w:rPr>
          <w:rFonts w:ascii="Consolas" w:eastAsia="Consolas" w:hAnsi="Consolas"/>
          <w:color w:val="E6E6E6"/>
          <w:sz w:val="18"/>
        </w:rPr>
        <w:br/>
        <w:t xml:space="preserve">  background: var(--primary);</w:t>
      </w:r>
      <w:r>
        <w:rPr>
          <w:rFonts w:ascii="Consolas" w:eastAsia="Consolas" w:hAnsi="Consolas"/>
          <w:color w:val="E6E6E6"/>
          <w:sz w:val="18"/>
        </w:rPr>
        <w:br/>
        <w:t xml:space="preserve">  color: white;</w:t>
      </w:r>
      <w:r>
        <w:rPr>
          <w:rFonts w:ascii="Consolas" w:eastAsia="Consolas" w:hAnsi="Consolas"/>
          <w:color w:val="E6E6E6"/>
          <w:sz w:val="18"/>
        </w:rPr>
        <w:br/>
        <w:t xml:space="preserve">  border: none;</w:t>
      </w:r>
      <w:r>
        <w:rPr>
          <w:rFonts w:ascii="Consolas" w:eastAsia="Consolas" w:hAnsi="Consolas"/>
          <w:color w:val="E6E6E6"/>
          <w:sz w:val="18"/>
        </w:rPr>
        <w:br/>
        <w:t xml:space="preserve">  padding: 10px 20px;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.btn-primary:hover {</w:t>
      </w:r>
      <w:r>
        <w:rPr>
          <w:rFonts w:ascii="Consolas" w:eastAsia="Consolas" w:hAnsi="Consolas"/>
          <w:color w:val="E6E6E6"/>
          <w:sz w:val="18"/>
        </w:rPr>
        <w:br/>
        <w:t xml:space="preserve">  background: var(--primary-hover);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.btn-primary svg {</w:t>
      </w:r>
      <w:r>
        <w:rPr>
          <w:rFonts w:ascii="Consolas" w:eastAsia="Consolas" w:hAnsi="Consolas"/>
          <w:color w:val="E6E6E6"/>
          <w:sz w:val="18"/>
        </w:rPr>
        <w:br/>
        <w:t xml:space="preserve">  width: 20px;</w:t>
      </w:r>
      <w:r>
        <w:rPr>
          <w:rFonts w:ascii="Consolas" w:eastAsia="Consolas" w:hAnsi="Consolas"/>
          <w:color w:val="E6E6E6"/>
          <w:sz w:val="18"/>
        </w:rPr>
        <w:br/>
        <w:t xml:space="preserve">  height: 20px;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.product-grid {</w:t>
      </w:r>
      <w:r>
        <w:rPr>
          <w:rFonts w:ascii="Consolas" w:eastAsia="Consolas" w:hAnsi="Consolas"/>
          <w:color w:val="E6E6E6"/>
          <w:sz w:val="18"/>
        </w:rPr>
        <w:br/>
        <w:t xml:space="preserve">  display: grid;</w:t>
      </w:r>
      <w:r>
        <w:rPr>
          <w:rFonts w:ascii="Consolas" w:eastAsia="Consolas" w:hAnsi="Consolas"/>
          <w:color w:val="E6E6E6"/>
          <w:sz w:val="18"/>
        </w:rPr>
        <w:br/>
        <w:t xml:space="preserve">  grid-template-columns: repeat(auto-fill, minmax(250px, 1fr));</w:t>
      </w:r>
      <w:r>
        <w:rPr>
          <w:rFonts w:ascii="Consolas" w:eastAsia="Consolas" w:hAnsi="Consolas"/>
          <w:color w:val="E6E6E6"/>
          <w:sz w:val="18"/>
        </w:rPr>
        <w:br/>
        <w:t xml:space="preserve">  gap: 24px;</w:t>
      </w:r>
      <w:r>
        <w:rPr>
          <w:rFonts w:ascii="Consolas" w:eastAsia="Consolas" w:hAnsi="Consolas"/>
          <w:color w:val="E6E6E6"/>
          <w:sz w:val="18"/>
        </w:rPr>
        <w:br/>
        <w:t xml:space="preserve">  margin-bottom: 32px;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.product-card {</w:t>
      </w:r>
      <w:r>
        <w:rPr>
          <w:rFonts w:ascii="Consolas" w:eastAsia="Consolas" w:hAnsi="Consolas"/>
          <w:color w:val="E6E6E6"/>
          <w:sz w:val="18"/>
        </w:rPr>
        <w:br/>
        <w:t xml:space="preserve">  background: var(--card-bg);</w:t>
      </w:r>
      <w:r>
        <w:rPr>
          <w:rFonts w:ascii="Consolas" w:eastAsia="Consolas" w:hAnsi="Consolas"/>
          <w:color w:val="E6E6E6"/>
          <w:sz w:val="18"/>
        </w:rPr>
        <w:br/>
        <w:t xml:space="preserve">  border: 1px solid var(--border-color);</w:t>
      </w:r>
      <w:r>
        <w:rPr>
          <w:rFonts w:ascii="Consolas" w:eastAsia="Consolas" w:hAnsi="Consolas"/>
          <w:color w:val="E6E6E6"/>
          <w:sz w:val="18"/>
        </w:rPr>
        <w:br/>
        <w:t xml:space="preserve">  border-radius: var(--radius);</w:t>
      </w:r>
      <w:r>
        <w:rPr>
          <w:rFonts w:ascii="Consolas" w:eastAsia="Consolas" w:hAnsi="Consolas"/>
          <w:color w:val="E6E6E6"/>
          <w:sz w:val="18"/>
        </w:rPr>
        <w:br/>
        <w:t xml:space="preserve">  overflow: hidden;</w:t>
      </w:r>
      <w:r>
        <w:rPr>
          <w:rFonts w:ascii="Consolas" w:eastAsia="Consolas" w:hAnsi="Consolas"/>
          <w:color w:val="E6E6E6"/>
          <w:sz w:val="18"/>
        </w:rPr>
        <w:br/>
        <w:t xml:space="preserve">  display: flex;</w:t>
      </w:r>
      <w:r>
        <w:rPr>
          <w:rFonts w:ascii="Consolas" w:eastAsia="Consolas" w:hAnsi="Consolas"/>
          <w:color w:val="E6E6E6"/>
          <w:sz w:val="18"/>
        </w:rPr>
        <w:br/>
        <w:t xml:space="preserve">  flex-direction: column;</w:t>
      </w:r>
      <w:r>
        <w:rPr>
          <w:rFonts w:ascii="Consolas" w:eastAsia="Consolas" w:hAnsi="Consolas"/>
          <w:color w:val="E6E6E6"/>
          <w:sz w:val="18"/>
        </w:rPr>
        <w:br/>
        <w:t xml:space="preserve">  transition: box-shadow 0.2s;</w:t>
      </w:r>
      <w:r>
        <w:rPr>
          <w:rFonts w:ascii="Consolas" w:eastAsia="Consolas" w:hAnsi="Consolas"/>
          <w:color w:val="E6E6E6"/>
          <w:sz w:val="18"/>
        </w:rPr>
        <w:br/>
        <w:t xml:space="preserve">  box-shadow: 0 1px 2px 0 rgba(0, 0, 0, 0.05);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.product-card:hover {</w:t>
      </w:r>
      <w:r>
        <w:rPr>
          <w:rFonts w:ascii="Consolas" w:eastAsia="Consolas" w:hAnsi="Consolas"/>
          <w:color w:val="E6E6E6"/>
          <w:sz w:val="18"/>
        </w:rPr>
        <w:br/>
        <w:t xml:space="preserve">  box-shadow: 0 4px 6px -1px rgba(0, 0, 0, 0.1);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.card-image {</w:t>
      </w:r>
      <w:r>
        <w:rPr>
          <w:rFonts w:ascii="Consolas" w:eastAsia="Consolas" w:hAnsi="Consolas"/>
          <w:color w:val="E6E6E6"/>
          <w:sz w:val="18"/>
        </w:rPr>
        <w:br/>
        <w:t xml:space="preserve">  height: 220px;</w:t>
      </w:r>
      <w:r>
        <w:rPr>
          <w:rFonts w:ascii="Consolas" w:eastAsia="Consolas" w:hAnsi="Consolas"/>
          <w:color w:val="E6E6E6"/>
          <w:sz w:val="18"/>
        </w:rPr>
        <w:br/>
        <w:t xml:space="preserve">  padding: 24px;</w:t>
      </w:r>
      <w:r>
        <w:rPr>
          <w:rFonts w:ascii="Consolas" w:eastAsia="Consolas" w:hAnsi="Consolas"/>
          <w:color w:val="E6E6E6"/>
          <w:sz w:val="18"/>
        </w:rPr>
        <w:br/>
        <w:t xml:space="preserve">  display: flex;</w:t>
      </w:r>
      <w:r>
        <w:rPr>
          <w:rFonts w:ascii="Consolas" w:eastAsia="Consolas" w:hAnsi="Consolas"/>
          <w:color w:val="E6E6E6"/>
          <w:sz w:val="18"/>
        </w:rPr>
        <w:br/>
        <w:t xml:space="preserve">  justify-content: center;</w:t>
      </w:r>
      <w:r>
        <w:rPr>
          <w:rFonts w:ascii="Consolas" w:eastAsia="Consolas" w:hAnsi="Consolas"/>
          <w:color w:val="E6E6E6"/>
          <w:sz w:val="18"/>
        </w:rPr>
        <w:br/>
        <w:t xml:space="preserve">  background: white;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.card-image img {</w:t>
      </w:r>
      <w:r>
        <w:rPr>
          <w:rFonts w:ascii="Consolas" w:eastAsia="Consolas" w:hAnsi="Consolas"/>
          <w:color w:val="E6E6E6"/>
          <w:sz w:val="18"/>
        </w:rPr>
        <w:br/>
        <w:t xml:space="preserve">  max-height: 100%;</w:t>
      </w:r>
      <w:r>
        <w:rPr>
          <w:rFonts w:ascii="Consolas" w:eastAsia="Consolas" w:hAnsi="Consolas"/>
          <w:color w:val="E6E6E6"/>
          <w:sz w:val="18"/>
        </w:rPr>
        <w:br/>
        <w:t xml:space="preserve">  max-width: 100%;</w:t>
      </w:r>
      <w:r>
        <w:rPr>
          <w:rFonts w:ascii="Consolas" w:eastAsia="Consolas" w:hAnsi="Consolas"/>
          <w:color w:val="E6E6E6"/>
          <w:sz w:val="18"/>
        </w:rPr>
        <w:br/>
        <w:t xml:space="preserve">  object-fit: contain;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.card-content {</w:t>
      </w:r>
      <w:r>
        <w:rPr>
          <w:rFonts w:ascii="Consolas" w:eastAsia="Consolas" w:hAnsi="Consolas"/>
          <w:color w:val="E6E6E6"/>
          <w:sz w:val="18"/>
        </w:rPr>
        <w:br/>
        <w:t xml:space="preserve">  padding: 24px;</w:t>
      </w:r>
      <w:r>
        <w:rPr>
          <w:rFonts w:ascii="Consolas" w:eastAsia="Consolas" w:hAnsi="Consolas"/>
          <w:color w:val="E6E6E6"/>
          <w:sz w:val="18"/>
        </w:rPr>
        <w:br/>
        <w:t xml:space="preserve">  display: flex;</w:t>
      </w:r>
      <w:r>
        <w:rPr>
          <w:rFonts w:ascii="Consolas" w:eastAsia="Consolas" w:hAnsi="Consolas"/>
          <w:color w:val="E6E6E6"/>
          <w:sz w:val="18"/>
        </w:rPr>
        <w:br/>
        <w:t xml:space="preserve">  flex-direction: column;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lastRenderedPageBreak/>
        <w:t xml:space="preserve">  flex: 1;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.badge {</w:t>
      </w:r>
      <w:r>
        <w:rPr>
          <w:rFonts w:ascii="Consolas" w:eastAsia="Consolas" w:hAnsi="Consolas"/>
          <w:color w:val="E6E6E6"/>
          <w:sz w:val="18"/>
        </w:rPr>
        <w:br/>
        <w:t xml:space="preserve">  background: var(--primary-light);</w:t>
      </w:r>
      <w:r>
        <w:rPr>
          <w:rFonts w:ascii="Consolas" w:eastAsia="Consolas" w:hAnsi="Consolas"/>
          <w:color w:val="E6E6E6"/>
          <w:sz w:val="18"/>
        </w:rPr>
        <w:br/>
        <w:t xml:space="preserve">  color: var(--primary);</w:t>
      </w:r>
      <w:r>
        <w:rPr>
          <w:rFonts w:ascii="Consolas" w:eastAsia="Consolas" w:hAnsi="Consolas"/>
          <w:color w:val="E6E6E6"/>
          <w:sz w:val="18"/>
        </w:rPr>
        <w:br/>
        <w:t xml:space="preserve">  font-size: 0.75rem;</w:t>
      </w:r>
      <w:r>
        <w:rPr>
          <w:rFonts w:ascii="Consolas" w:eastAsia="Consolas" w:hAnsi="Consolas"/>
          <w:color w:val="E6E6E6"/>
          <w:sz w:val="18"/>
        </w:rPr>
        <w:br/>
        <w:t xml:space="preserve">  font-weight: 600;</w:t>
      </w:r>
      <w:r>
        <w:rPr>
          <w:rFonts w:ascii="Consolas" w:eastAsia="Consolas" w:hAnsi="Consolas"/>
          <w:color w:val="E6E6E6"/>
          <w:sz w:val="18"/>
        </w:rPr>
        <w:br/>
        <w:t xml:space="preserve">  padding: 2px 10px;</w:t>
      </w:r>
      <w:r>
        <w:rPr>
          <w:rFonts w:ascii="Consolas" w:eastAsia="Consolas" w:hAnsi="Consolas"/>
          <w:color w:val="E6E6E6"/>
          <w:sz w:val="18"/>
        </w:rPr>
        <w:br/>
        <w:t xml:space="preserve">  border-radius: 4px;</w:t>
      </w:r>
      <w:r>
        <w:rPr>
          <w:rFonts w:ascii="Consolas" w:eastAsia="Consolas" w:hAnsi="Consolas"/>
          <w:color w:val="E6E6E6"/>
          <w:sz w:val="18"/>
        </w:rPr>
        <w:br/>
        <w:t xml:space="preserve">  width: fit-content;</w:t>
      </w:r>
      <w:r>
        <w:rPr>
          <w:rFonts w:ascii="Consolas" w:eastAsia="Consolas" w:hAnsi="Consolas"/>
          <w:color w:val="E6E6E6"/>
          <w:sz w:val="18"/>
        </w:rPr>
        <w:br/>
        <w:t xml:space="preserve">  margin-bottom: 12px;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.card-title {</w:t>
      </w:r>
      <w:r>
        <w:rPr>
          <w:rFonts w:ascii="Consolas" w:eastAsia="Consolas" w:hAnsi="Consolas"/>
          <w:color w:val="E6E6E6"/>
          <w:sz w:val="18"/>
        </w:rPr>
        <w:br/>
        <w:t xml:space="preserve">  font-size: 1.125rem;</w:t>
      </w:r>
      <w:r>
        <w:rPr>
          <w:rFonts w:ascii="Consolas" w:eastAsia="Consolas" w:hAnsi="Consolas"/>
          <w:color w:val="E6E6E6"/>
          <w:sz w:val="18"/>
        </w:rPr>
        <w:br/>
        <w:t xml:space="preserve">  font-weight: 600;</w:t>
      </w:r>
      <w:r>
        <w:rPr>
          <w:rFonts w:ascii="Consolas" w:eastAsia="Consolas" w:hAnsi="Consolas"/>
          <w:color w:val="E6E6E6"/>
          <w:sz w:val="18"/>
        </w:rPr>
        <w:br/>
        <w:t xml:space="preserve">  color: var(--text-main);</w:t>
      </w:r>
      <w:r>
        <w:rPr>
          <w:rFonts w:ascii="Consolas" w:eastAsia="Consolas" w:hAnsi="Consolas"/>
          <w:color w:val="E6E6E6"/>
          <w:sz w:val="18"/>
        </w:rPr>
        <w:br/>
        <w:t xml:space="preserve">  text-decoration: none;</w:t>
      </w:r>
      <w:r>
        <w:rPr>
          <w:rFonts w:ascii="Consolas" w:eastAsia="Consolas" w:hAnsi="Consolas"/>
          <w:color w:val="E6E6E6"/>
          <w:sz w:val="18"/>
        </w:rPr>
        <w:br/>
        <w:t xml:space="preserve">  margin-bottom: 8px;</w:t>
      </w:r>
      <w:r>
        <w:rPr>
          <w:rFonts w:ascii="Consolas" w:eastAsia="Consolas" w:hAnsi="Consolas"/>
          <w:color w:val="E6E6E6"/>
          <w:sz w:val="18"/>
        </w:rPr>
        <w:br/>
        <w:t xml:space="preserve">  line-height: 1.4;</w:t>
      </w:r>
      <w:r>
        <w:rPr>
          <w:rFonts w:ascii="Consolas" w:eastAsia="Consolas" w:hAnsi="Consolas"/>
          <w:color w:val="E6E6E6"/>
          <w:sz w:val="18"/>
        </w:rPr>
        <w:br/>
        <w:t xml:space="preserve">  display: -webkit-box;</w:t>
      </w:r>
      <w:r>
        <w:rPr>
          <w:rFonts w:ascii="Consolas" w:eastAsia="Consolas" w:hAnsi="Consolas"/>
          <w:color w:val="E6E6E6"/>
          <w:sz w:val="18"/>
        </w:rPr>
        <w:br/>
        <w:t xml:space="preserve">  -webkit-line-clamp: 2;</w:t>
      </w:r>
      <w:r>
        <w:rPr>
          <w:rFonts w:ascii="Consolas" w:eastAsia="Consolas" w:hAnsi="Consolas"/>
          <w:color w:val="E6E6E6"/>
          <w:sz w:val="18"/>
        </w:rPr>
        <w:br/>
        <w:t xml:space="preserve">  line-clamp: 2;</w:t>
      </w:r>
      <w:r>
        <w:rPr>
          <w:rFonts w:ascii="Consolas" w:eastAsia="Consolas" w:hAnsi="Consolas"/>
          <w:color w:val="E6E6E6"/>
          <w:sz w:val="18"/>
        </w:rPr>
        <w:br/>
        <w:t xml:space="preserve">  -webkit-box-orient: vertical;</w:t>
      </w:r>
      <w:r>
        <w:rPr>
          <w:rFonts w:ascii="Consolas" w:eastAsia="Consolas" w:hAnsi="Consolas"/>
          <w:color w:val="E6E6E6"/>
          <w:sz w:val="18"/>
        </w:rPr>
        <w:br/>
        <w:t xml:space="preserve">  overflow: hidden;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.card-title:hover {</w:t>
      </w:r>
      <w:r>
        <w:rPr>
          <w:rFonts w:ascii="Consolas" w:eastAsia="Consolas" w:hAnsi="Consolas"/>
          <w:color w:val="E6E6E6"/>
          <w:sz w:val="18"/>
        </w:rPr>
        <w:br/>
        <w:t xml:space="preserve">  text-decoration: underline;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.rating-row {</w:t>
      </w:r>
      <w:r>
        <w:rPr>
          <w:rFonts w:ascii="Consolas" w:eastAsia="Consolas" w:hAnsi="Consolas"/>
          <w:color w:val="E6E6E6"/>
          <w:sz w:val="18"/>
        </w:rPr>
        <w:br/>
        <w:t xml:space="preserve">  gap: 8px;</w:t>
      </w:r>
      <w:r>
        <w:rPr>
          <w:rFonts w:ascii="Consolas" w:eastAsia="Consolas" w:hAnsi="Consolas"/>
          <w:color w:val="E6E6E6"/>
          <w:sz w:val="18"/>
        </w:rPr>
        <w:br/>
        <w:t xml:space="preserve">  margin-bottom: 16px;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.stars {</w:t>
      </w:r>
      <w:r>
        <w:rPr>
          <w:rFonts w:ascii="Consolas" w:eastAsia="Consolas" w:hAnsi="Consolas"/>
          <w:color w:val="E6E6E6"/>
          <w:sz w:val="18"/>
        </w:rPr>
        <w:br/>
        <w:t xml:space="preserve">  display: flex;</w:t>
      </w:r>
      <w:r>
        <w:rPr>
          <w:rFonts w:ascii="Consolas" w:eastAsia="Consolas" w:hAnsi="Consolas"/>
          <w:color w:val="E6E6E6"/>
          <w:sz w:val="18"/>
        </w:rPr>
        <w:br/>
        <w:t xml:space="preserve">  color: var(--rating-star);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.rating-score {</w:t>
      </w:r>
      <w:r>
        <w:rPr>
          <w:rFonts w:ascii="Consolas" w:eastAsia="Consolas" w:hAnsi="Consolas"/>
          <w:color w:val="E6E6E6"/>
          <w:sz w:val="18"/>
        </w:rPr>
        <w:br/>
        <w:t xml:space="preserve">  font-size: 0.875rem;</w:t>
      </w:r>
      <w:r>
        <w:rPr>
          <w:rFonts w:ascii="Consolas" w:eastAsia="Consolas" w:hAnsi="Consolas"/>
          <w:color w:val="E6E6E6"/>
          <w:sz w:val="18"/>
        </w:rPr>
        <w:br/>
        <w:t xml:space="preserve">  font-weight: 600;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.rating-count,</w:t>
      </w:r>
      <w:r>
        <w:rPr>
          <w:rFonts w:ascii="Consolas" w:eastAsia="Consolas" w:hAnsi="Consolas"/>
          <w:color w:val="E6E6E6"/>
          <w:sz w:val="18"/>
        </w:rPr>
        <w:br/>
        <w:t>.feature {</w:t>
      </w:r>
      <w:r>
        <w:rPr>
          <w:rFonts w:ascii="Consolas" w:eastAsia="Consolas" w:hAnsi="Consolas"/>
          <w:color w:val="E6E6E6"/>
          <w:sz w:val="18"/>
        </w:rPr>
        <w:br/>
        <w:t xml:space="preserve">  font-size: 0.875rem;</w:t>
      </w:r>
      <w:r>
        <w:rPr>
          <w:rFonts w:ascii="Consolas" w:eastAsia="Consolas" w:hAnsi="Consolas"/>
          <w:color w:val="E6E6E6"/>
          <w:sz w:val="18"/>
        </w:rPr>
        <w:br/>
        <w:t xml:space="preserve">  color: var(--text-muted);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.features-list {</w:t>
      </w:r>
      <w:r>
        <w:rPr>
          <w:rFonts w:ascii="Consolas" w:eastAsia="Consolas" w:hAnsi="Consolas"/>
          <w:color w:val="E6E6E6"/>
          <w:sz w:val="18"/>
        </w:rPr>
        <w:br/>
        <w:t xml:space="preserve">  display: flex;</w:t>
      </w:r>
      <w:r>
        <w:rPr>
          <w:rFonts w:ascii="Consolas" w:eastAsia="Consolas" w:hAnsi="Consolas"/>
          <w:color w:val="E6E6E6"/>
          <w:sz w:val="18"/>
        </w:rPr>
        <w:br/>
        <w:t xml:space="preserve">  gap: 12px;</w:t>
      </w:r>
      <w:r>
        <w:rPr>
          <w:rFonts w:ascii="Consolas" w:eastAsia="Consolas" w:hAnsi="Consolas"/>
          <w:color w:val="E6E6E6"/>
          <w:sz w:val="18"/>
        </w:rPr>
        <w:br/>
        <w:t xml:space="preserve">  margin-bottom: 20px;</w:t>
      </w:r>
      <w:r>
        <w:rPr>
          <w:rFonts w:ascii="Consolas" w:eastAsia="Consolas" w:hAnsi="Consolas"/>
          <w:color w:val="E6E6E6"/>
          <w:sz w:val="18"/>
        </w:rPr>
        <w:br/>
        <w:t xml:space="preserve">  list-style: none;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.feature {</w:t>
      </w:r>
      <w:r>
        <w:rPr>
          <w:rFonts w:ascii="Consolas" w:eastAsia="Consolas" w:hAnsi="Consolas"/>
          <w:color w:val="E6E6E6"/>
          <w:sz w:val="18"/>
        </w:rPr>
        <w:br/>
        <w:t xml:space="preserve">  gap: 6px;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.card-footer {</w:t>
      </w:r>
      <w:r>
        <w:rPr>
          <w:rFonts w:ascii="Consolas" w:eastAsia="Consolas" w:hAnsi="Consolas"/>
          <w:color w:val="E6E6E6"/>
          <w:sz w:val="18"/>
        </w:rPr>
        <w:br/>
        <w:t xml:space="preserve">  margin-top: auto;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lastRenderedPageBreak/>
        <w:t xml:space="preserve">  justify-content: space-between;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.price {</w:t>
      </w:r>
      <w:r>
        <w:rPr>
          <w:rFonts w:ascii="Consolas" w:eastAsia="Consolas" w:hAnsi="Consolas"/>
          <w:color w:val="E6E6E6"/>
          <w:sz w:val="18"/>
        </w:rPr>
        <w:br/>
        <w:t xml:space="preserve">  font-size: 1.5rem;</w:t>
      </w:r>
      <w:r>
        <w:rPr>
          <w:rFonts w:ascii="Consolas" w:eastAsia="Consolas" w:hAnsi="Consolas"/>
          <w:color w:val="E6E6E6"/>
          <w:sz w:val="18"/>
        </w:rPr>
        <w:br/>
        <w:t xml:space="preserve">  font-weight: 800;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.cart-section {</w:t>
      </w:r>
      <w:r>
        <w:rPr>
          <w:rFonts w:ascii="Consolas" w:eastAsia="Consolas" w:hAnsi="Consolas"/>
          <w:color w:val="E6E6E6"/>
          <w:sz w:val="18"/>
        </w:rPr>
        <w:br/>
        <w:t xml:space="preserve">  background: white;</w:t>
      </w:r>
      <w:r>
        <w:rPr>
          <w:rFonts w:ascii="Consolas" w:eastAsia="Consolas" w:hAnsi="Consolas"/>
          <w:color w:val="E6E6E6"/>
          <w:sz w:val="18"/>
        </w:rPr>
        <w:br/>
        <w:t xml:space="preserve">  border: 1px solid var(--border-color);</w:t>
      </w:r>
      <w:r>
        <w:rPr>
          <w:rFonts w:ascii="Consolas" w:eastAsia="Consolas" w:hAnsi="Consolas"/>
          <w:color w:val="E6E6E6"/>
          <w:sz w:val="18"/>
        </w:rPr>
        <w:br/>
        <w:t xml:space="preserve">  border-radius: var(--radius);</w:t>
      </w:r>
      <w:r>
        <w:rPr>
          <w:rFonts w:ascii="Consolas" w:eastAsia="Consolas" w:hAnsi="Consolas"/>
          <w:color w:val="E6E6E6"/>
          <w:sz w:val="18"/>
        </w:rPr>
        <w:br/>
        <w:t xml:space="preserve">  padding: 24px;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.cart-section h2 {</w:t>
      </w:r>
      <w:r>
        <w:rPr>
          <w:rFonts w:ascii="Consolas" w:eastAsia="Consolas" w:hAnsi="Consolas"/>
          <w:color w:val="E6E6E6"/>
          <w:sz w:val="18"/>
        </w:rPr>
        <w:br/>
        <w:t xml:space="preserve">  margin-bottom: 12px;</w:t>
      </w:r>
      <w:r>
        <w:rPr>
          <w:rFonts w:ascii="Consolas" w:eastAsia="Consolas" w:hAnsi="Consolas"/>
          <w:color w:val="E6E6E6"/>
          <w:sz w:val="18"/>
        </w:rPr>
        <w:br/>
        <w:t xml:space="preserve">  font-family: var(--font-serif);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.empty-msg {</w:t>
      </w:r>
      <w:r>
        <w:rPr>
          <w:rFonts w:ascii="Consolas" w:eastAsia="Consolas" w:hAnsi="Consolas"/>
          <w:color w:val="E6E6E6"/>
          <w:sz w:val="18"/>
        </w:rPr>
        <w:br/>
        <w:t xml:space="preserve">  color: var(--text-muted);</w:t>
      </w:r>
      <w:r>
        <w:rPr>
          <w:rFonts w:ascii="Consolas" w:eastAsia="Consolas" w:hAnsi="Consolas"/>
          <w:color w:val="E6E6E6"/>
          <w:sz w:val="18"/>
        </w:rPr>
        <w:br/>
        <w:t xml:space="preserve">  font-style: italic;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.cart-list {</w:t>
      </w:r>
      <w:r>
        <w:rPr>
          <w:rFonts w:ascii="Consolas" w:eastAsia="Consolas" w:hAnsi="Consolas"/>
          <w:color w:val="E6E6E6"/>
          <w:sz w:val="18"/>
        </w:rPr>
        <w:br/>
        <w:t xml:space="preserve">  display: flex;</w:t>
      </w:r>
      <w:r>
        <w:rPr>
          <w:rFonts w:ascii="Consolas" w:eastAsia="Consolas" w:hAnsi="Consolas"/>
          <w:color w:val="E6E6E6"/>
          <w:sz w:val="18"/>
        </w:rPr>
        <w:br/>
        <w:t xml:space="preserve">  flex-direction: column;</w:t>
      </w:r>
      <w:r>
        <w:rPr>
          <w:rFonts w:ascii="Consolas" w:eastAsia="Consolas" w:hAnsi="Consolas"/>
          <w:color w:val="E6E6E6"/>
          <w:sz w:val="18"/>
        </w:rPr>
        <w:br/>
        <w:t xml:space="preserve">  gap: 16px;</w:t>
      </w:r>
      <w:r>
        <w:rPr>
          <w:rFonts w:ascii="Consolas" w:eastAsia="Consolas" w:hAnsi="Consolas"/>
          <w:color w:val="E6E6E6"/>
          <w:sz w:val="18"/>
        </w:rPr>
        <w:br/>
        <w:t xml:space="preserve">  margin-bottom: 24px;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.cart-item {</w:t>
      </w:r>
      <w:r>
        <w:rPr>
          <w:rFonts w:ascii="Consolas" w:eastAsia="Consolas" w:hAnsi="Consolas"/>
          <w:color w:val="E6E6E6"/>
          <w:sz w:val="18"/>
        </w:rPr>
        <w:br/>
        <w:t xml:space="preserve">  display: flex;</w:t>
      </w:r>
      <w:r>
        <w:rPr>
          <w:rFonts w:ascii="Consolas" w:eastAsia="Consolas" w:hAnsi="Consolas"/>
          <w:color w:val="E6E6E6"/>
          <w:sz w:val="18"/>
        </w:rPr>
        <w:br/>
        <w:t xml:space="preserve">  align-items: center;</w:t>
      </w:r>
      <w:r>
        <w:rPr>
          <w:rFonts w:ascii="Consolas" w:eastAsia="Consolas" w:hAnsi="Consolas"/>
          <w:color w:val="E6E6E6"/>
          <w:sz w:val="18"/>
        </w:rPr>
        <w:br/>
        <w:t xml:space="preserve">  gap: 12px;</w:t>
      </w:r>
      <w:r>
        <w:rPr>
          <w:rFonts w:ascii="Consolas" w:eastAsia="Consolas" w:hAnsi="Consolas"/>
          <w:color w:val="E6E6E6"/>
          <w:sz w:val="18"/>
        </w:rPr>
        <w:br/>
        <w:t xml:space="preserve">  padding-bottom: 12px;</w:t>
      </w:r>
      <w:r>
        <w:rPr>
          <w:rFonts w:ascii="Consolas" w:eastAsia="Consolas" w:hAnsi="Consolas"/>
          <w:color w:val="E6E6E6"/>
          <w:sz w:val="18"/>
        </w:rPr>
        <w:br/>
        <w:t xml:space="preserve">  border-bottom: 1px solid var(--border-color);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.cart-item img {</w:t>
      </w:r>
      <w:r>
        <w:rPr>
          <w:rFonts w:ascii="Consolas" w:eastAsia="Consolas" w:hAnsi="Consolas"/>
          <w:color w:val="E6E6E6"/>
          <w:sz w:val="18"/>
        </w:rPr>
        <w:br/>
        <w:t xml:space="preserve">  width: 50px;</w:t>
      </w:r>
      <w:r>
        <w:rPr>
          <w:rFonts w:ascii="Consolas" w:eastAsia="Consolas" w:hAnsi="Consolas"/>
          <w:color w:val="E6E6E6"/>
          <w:sz w:val="18"/>
        </w:rPr>
        <w:br/>
        <w:t xml:space="preserve">  height: 50px;</w:t>
      </w:r>
      <w:r>
        <w:rPr>
          <w:rFonts w:ascii="Consolas" w:eastAsia="Consolas" w:hAnsi="Consolas"/>
          <w:color w:val="E6E6E6"/>
          <w:sz w:val="18"/>
        </w:rPr>
        <w:br/>
        <w:t xml:space="preserve">  object-fit: cover;</w:t>
      </w:r>
      <w:r>
        <w:rPr>
          <w:rFonts w:ascii="Consolas" w:eastAsia="Consolas" w:hAnsi="Consolas"/>
          <w:color w:val="E6E6E6"/>
          <w:sz w:val="18"/>
        </w:rPr>
        <w:br/>
        <w:t xml:space="preserve">  border-radius: 4px;</w:t>
      </w:r>
      <w:r>
        <w:rPr>
          <w:rFonts w:ascii="Consolas" w:eastAsia="Consolas" w:hAnsi="Consolas"/>
          <w:color w:val="E6E6E6"/>
          <w:sz w:val="18"/>
        </w:rPr>
        <w:br/>
        <w:t xml:space="preserve">  border: 1px solid var(--border-color);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.cart-details h4 {</w:t>
      </w:r>
      <w:r>
        <w:rPr>
          <w:rFonts w:ascii="Consolas" w:eastAsia="Consolas" w:hAnsi="Consolas"/>
          <w:color w:val="E6E6E6"/>
          <w:sz w:val="18"/>
        </w:rPr>
        <w:br/>
        <w:t xml:space="preserve">  font-size: 0.875rem;</w:t>
      </w:r>
      <w:r>
        <w:rPr>
          <w:rFonts w:ascii="Consolas" w:eastAsia="Consolas" w:hAnsi="Consolas"/>
          <w:color w:val="E6E6E6"/>
          <w:sz w:val="18"/>
        </w:rPr>
        <w:br/>
        <w:t xml:space="preserve">  font-weight: 600;</w:t>
      </w:r>
      <w:r>
        <w:rPr>
          <w:rFonts w:ascii="Consolas" w:eastAsia="Consolas" w:hAnsi="Consolas"/>
          <w:color w:val="E6E6E6"/>
          <w:sz w:val="18"/>
        </w:rPr>
        <w:br/>
        <w:t xml:space="preserve">  margin-bottom: 4px;</w:t>
      </w:r>
      <w:r>
        <w:rPr>
          <w:rFonts w:ascii="Consolas" w:eastAsia="Consolas" w:hAnsi="Consolas"/>
          <w:color w:val="E6E6E6"/>
          <w:sz w:val="18"/>
        </w:rPr>
        <w:br/>
        <w:t xml:space="preserve">  display: -webkit-box;</w:t>
      </w:r>
      <w:r>
        <w:rPr>
          <w:rFonts w:ascii="Consolas" w:eastAsia="Consolas" w:hAnsi="Consolas"/>
          <w:color w:val="E6E6E6"/>
          <w:sz w:val="18"/>
        </w:rPr>
        <w:br/>
        <w:t xml:space="preserve">  -webkit-line-clamp: 1;</w:t>
      </w:r>
      <w:r>
        <w:rPr>
          <w:rFonts w:ascii="Consolas" w:eastAsia="Consolas" w:hAnsi="Consolas"/>
          <w:color w:val="E6E6E6"/>
          <w:sz w:val="18"/>
        </w:rPr>
        <w:br/>
        <w:t xml:space="preserve">  line-clamp: 1;</w:t>
      </w:r>
      <w:r>
        <w:rPr>
          <w:rFonts w:ascii="Consolas" w:eastAsia="Consolas" w:hAnsi="Consolas"/>
          <w:color w:val="E6E6E6"/>
          <w:sz w:val="18"/>
        </w:rPr>
        <w:br/>
        <w:t xml:space="preserve">  -webkit-box-orient: vertical;</w:t>
      </w:r>
      <w:r>
        <w:rPr>
          <w:rFonts w:ascii="Consolas" w:eastAsia="Consolas" w:hAnsi="Consolas"/>
          <w:color w:val="E6E6E6"/>
          <w:sz w:val="18"/>
        </w:rPr>
        <w:br/>
        <w:t xml:space="preserve">  overflow: hidden;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.cart-details span {</w:t>
      </w:r>
      <w:r>
        <w:rPr>
          <w:rFonts w:ascii="Consolas" w:eastAsia="Consolas" w:hAnsi="Consolas"/>
          <w:color w:val="E6E6E6"/>
          <w:sz w:val="18"/>
        </w:rPr>
        <w:br/>
        <w:t xml:space="preserve">  font-size: 0.875rem;</w:t>
      </w:r>
      <w:r>
        <w:rPr>
          <w:rFonts w:ascii="Consolas" w:eastAsia="Consolas" w:hAnsi="Consolas"/>
          <w:color w:val="E6E6E6"/>
          <w:sz w:val="18"/>
        </w:rPr>
        <w:br/>
        <w:t xml:space="preserve">  color: var(--text-muted);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.cart-footer-summary {</w:t>
      </w:r>
      <w:r>
        <w:rPr>
          <w:rFonts w:ascii="Consolas" w:eastAsia="Consolas" w:hAnsi="Consolas"/>
          <w:color w:val="E6E6E6"/>
          <w:sz w:val="18"/>
        </w:rPr>
        <w:br/>
        <w:t xml:space="preserve">  border-top: 2px solid var(--border-color);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lastRenderedPageBreak/>
        <w:t xml:space="preserve">  padding-top: 20px;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.total-row {</w:t>
      </w:r>
      <w:r>
        <w:rPr>
          <w:rFonts w:ascii="Consolas" w:eastAsia="Consolas" w:hAnsi="Consolas"/>
          <w:color w:val="E6E6E6"/>
          <w:sz w:val="18"/>
        </w:rPr>
        <w:br/>
        <w:t xml:space="preserve">  display: flex;</w:t>
      </w:r>
      <w:r>
        <w:rPr>
          <w:rFonts w:ascii="Consolas" w:eastAsia="Consolas" w:hAnsi="Consolas"/>
          <w:color w:val="E6E6E6"/>
          <w:sz w:val="18"/>
        </w:rPr>
        <w:br/>
        <w:t xml:space="preserve">  justify-content: space-between;</w:t>
      </w:r>
      <w:r>
        <w:rPr>
          <w:rFonts w:ascii="Consolas" w:eastAsia="Consolas" w:hAnsi="Consolas"/>
          <w:color w:val="E6E6E6"/>
          <w:sz w:val="18"/>
        </w:rPr>
        <w:br/>
        <w:t xml:space="preserve">  align-items: center;</w:t>
      </w:r>
      <w:r>
        <w:rPr>
          <w:rFonts w:ascii="Consolas" w:eastAsia="Consolas" w:hAnsi="Consolas"/>
          <w:color w:val="E6E6E6"/>
          <w:sz w:val="18"/>
        </w:rPr>
        <w:br/>
        <w:t xml:space="preserve">  margin-bottom: 16px;</w:t>
      </w:r>
      <w:r>
        <w:rPr>
          <w:rFonts w:ascii="Consolas" w:eastAsia="Consolas" w:hAnsi="Consolas"/>
          <w:color w:val="E6E6E6"/>
          <w:sz w:val="18"/>
        </w:rPr>
        <w:br/>
        <w:t xml:space="preserve">  font-weight: 700;</w:t>
      </w:r>
      <w:r>
        <w:rPr>
          <w:rFonts w:ascii="Consolas" w:eastAsia="Consolas" w:hAnsi="Consolas"/>
          <w:color w:val="E6E6E6"/>
          <w:sz w:val="18"/>
        </w:rPr>
        <w:br/>
        <w:t xml:space="preserve">  font-size: 1.125rem;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.total-price {</w:t>
      </w:r>
      <w:r>
        <w:rPr>
          <w:rFonts w:ascii="Consolas" w:eastAsia="Consolas" w:hAnsi="Consolas"/>
          <w:color w:val="E6E6E6"/>
          <w:sz w:val="18"/>
        </w:rPr>
        <w:br/>
        <w:t xml:space="preserve">  color: var(--primary);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#checkout-btn {</w:t>
      </w:r>
      <w:r>
        <w:rPr>
          <w:rFonts w:ascii="Consolas" w:eastAsia="Consolas" w:hAnsi="Consolas"/>
          <w:color w:val="E6E6E6"/>
          <w:sz w:val="18"/>
        </w:rPr>
        <w:br/>
        <w:t xml:space="preserve">  width: 100%;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.newsletter-section {</w:t>
      </w:r>
      <w:r>
        <w:rPr>
          <w:rFonts w:ascii="Consolas" w:eastAsia="Consolas" w:hAnsi="Consolas"/>
          <w:color w:val="E6E6E6"/>
          <w:sz w:val="18"/>
        </w:rPr>
        <w:br/>
        <w:t xml:space="preserve">  margin-top: 64px;</w:t>
      </w:r>
      <w:r>
        <w:rPr>
          <w:rFonts w:ascii="Consolas" w:eastAsia="Consolas" w:hAnsi="Consolas"/>
          <w:color w:val="E6E6E6"/>
          <w:sz w:val="18"/>
        </w:rPr>
        <w:br/>
        <w:t xml:space="preserve">  background: var(--card-bg);</w:t>
      </w:r>
      <w:r>
        <w:rPr>
          <w:rFonts w:ascii="Consolas" w:eastAsia="Consolas" w:hAnsi="Consolas"/>
          <w:color w:val="E6E6E6"/>
          <w:sz w:val="18"/>
        </w:rPr>
        <w:br/>
        <w:t xml:space="preserve">  border-top: 1px solid var(--border-color);</w:t>
      </w:r>
      <w:r>
        <w:rPr>
          <w:rFonts w:ascii="Consolas" w:eastAsia="Consolas" w:hAnsi="Consolas"/>
          <w:color w:val="E6E6E6"/>
          <w:sz w:val="18"/>
        </w:rPr>
        <w:br/>
        <w:t xml:space="preserve">  padding: 48px 0;</w:t>
      </w:r>
      <w:r>
        <w:rPr>
          <w:rFonts w:ascii="Consolas" w:eastAsia="Consolas" w:hAnsi="Consolas"/>
          <w:color w:val="E6E6E6"/>
          <w:sz w:val="18"/>
        </w:rPr>
        <w:br/>
        <w:t xml:space="preserve">  text-align: center;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.newsletter-content {</w:t>
      </w:r>
      <w:r>
        <w:rPr>
          <w:rFonts w:ascii="Consolas" w:eastAsia="Consolas" w:hAnsi="Consolas"/>
          <w:color w:val="E6E6E6"/>
          <w:sz w:val="18"/>
        </w:rPr>
        <w:br/>
        <w:t xml:space="preserve">  max-width: 500px;</w:t>
      </w:r>
      <w:r>
        <w:rPr>
          <w:rFonts w:ascii="Consolas" w:eastAsia="Consolas" w:hAnsi="Consolas"/>
          <w:color w:val="E6E6E6"/>
          <w:sz w:val="18"/>
        </w:rPr>
        <w:br/>
        <w:t xml:space="preserve">  margin: 0 auto;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.newsletter-content h3 {</w:t>
      </w:r>
      <w:r>
        <w:rPr>
          <w:rFonts w:ascii="Consolas" w:eastAsia="Consolas" w:hAnsi="Consolas"/>
          <w:color w:val="E6E6E6"/>
          <w:sz w:val="18"/>
        </w:rPr>
        <w:br/>
        <w:t xml:space="preserve">  font-family: var(--font-serif);</w:t>
      </w:r>
      <w:r>
        <w:rPr>
          <w:rFonts w:ascii="Consolas" w:eastAsia="Consolas" w:hAnsi="Consolas"/>
          <w:color w:val="E6E6E6"/>
          <w:sz w:val="18"/>
        </w:rPr>
        <w:br/>
        <w:t xml:space="preserve">  font-size: 1.5rem;</w:t>
      </w:r>
      <w:r>
        <w:rPr>
          <w:rFonts w:ascii="Consolas" w:eastAsia="Consolas" w:hAnsi="Consolas"/>
          <w:color w:val="E6E6E6"/>
          <w:sz w:val="18"/>
        </w:rPr>
        <w:br/>
        <w:t xml:space="preserve">  margin-bottom: 8px;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.newsletter-content p {</w:t>
      </w:r>
      <w:r>
        <w:rPr>
          <w:rFonts w:ascii="Consolas" w:eastAsia="Consolas" w:hAnsi="Consolas"/>
          <w:color w:val="E6E6E6"/>
          <w:sz w:val="18"/>
        </w:rPr>
        <w:br/>
        <w:t xml:space="preserve">  color: var(--text-muted);</w:t>
      </w:r>
      <w:r>
        <w:rPr>
          <w:rFonts w:ascii="Consolas" w:eastAsia="Consolas" w:hAnsi="Consolas"/>
          <w:color w:val="E6E6E6"/>
          <w:sz w:val="18"/>
        </w:rPr>
        <w:br/>
        <w:t xml:space="preserve">  margin-bottom: 24px;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.newsletter-content form {</w:t>
      </w:r>
      <w:r>
        <w:rPr>
          <w:rFonts w:ascii="Consolas" w:eastAsia="Consolas" w:hAnsi="Consolas"/>
          <w:color w:val="E6E6E6"/>
          <w:sz w:val="18"/>
        </w:rPr>
        <w:br/>
        <w:t xml:space="preserve">  display: flex;</w:t>
      </w:r>
      <w:r>
        <w:rPr>
          <w:rFonts w:ascii="Consolas" w:eastAsia="Consolas" w:hAnsi="Consolas"/>
          <w:color w:val="E6E6E6"/>
          <w:sz w:val="18"/>
        </w:rPr>
        <w:br/>
        <w:t xml:space="preserve">  gap: 8px;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.newsletter-content input {</w:t>
      </w:r>
      <w:r>
        <w:rPr>
          <w:rFonts w:ascii="Consolas" w:eastAsia="Consolas" w:hAnsi="Consolas"/>
          <w:color w:val="E6E6E6"/>
          <w:sz w:val="18"/>
        </w:rPr>
        <w:br/>
        <w:t xml:space="preserve">  flex: 1;</w:t>
      </w:r>
      <w:r>
        <w:rPr>
          <w:rFonts w:ascii="Consolas" w:eastAsia="Consolas" w:hAnsi="Consolas"/>
          <w:color w:val="E6E6E6"/>
          <w:sz w:val="18"/>
        </w:rPr>
        <w:br/>
        <w:t xml:space="preserve">  padding: 10px;</w:t>
      </w:r>
      <w:r>
        <w:rPr>
          <w:rFonts w:ascii="Consolas" w:eastAsia="Consolas" w:hAnsi="Consolas"/>
          <w:color w:val="E6E6E6"/>
          <w:sz w:val="18"/>
        </w:rPr>
        <w:br/>
        <w:t xml:space="preserve">  border: 1px solid var(--border-color);</w:t>
      </w:r>
      <w:r>
        <w:rPr>
          <w:rFonts w:ascii="Consolas" w:eastAsia="Consolas" w:hAnsi="Consolas"/>
          <w:color w:val="E6E6E6"/>
          <w:sz w:val="18"/>
        </w:rPr>
        <w:br/>
        <w:t xml:space="preserve">  border-radius: var(--radius);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#app {</w:t>
      </w:r>
      <w:r>
        <w:rPr>
          <w:rFonts w:ascii="Consolas" w:eastAsia="Consolas" w:hAnsi="Consolas"/>
          <w:color w:val="E6E6E6"/>
          <w:sz w:val="18"/>
        </w:rPr>
        <w:br/>
        <w:t xml:space="preserve">  width: 100%;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@media (max-width: 768px) {</w:t>
      </w:r>
      <w:r>
        <w:rPr>
          <w:rFonts w:ascii="Consolas" w:eastAsia="Consolas" w:hAnsi="Consolas"/>
          <w:color w:val="E6E6E6"/>
          <w:sz w:val="18"/>
        </w:rPr>
        <w:br/>
        <w:t xml:space="preserve">  .card-footer {</w:t>
      </w:r>
      <w:r>
        <w:rPr>
          <w:rFonts w:ascii="Consolas" w:eastAsia="Consolas" w:hAnsi="Consolas"/>
          <w:color w:val="E6E6E6"/>
          <w:sz w:val="18"/>
        </w:rPr>
        <w:br/>
        <w:t xml:space="preserve">    flex-direction: column;</w:t>
      </w:r>
      <w:r>
        <w:rPr>
          <w:rFonts w:ascii="Consolas" w:eastAsia="Consolas" w:hAnsi="Consolas"/>
          <w:color w:val="E6E6E6"/>
          <w:sz w:val="18"/>
        </w:rPr>
        <w:br/>
        <w:t xml:space="preserve">    align-items: flex-start;</w:t>
      </w:r>
      <w:r>
        <w:rPr>
          <w:rFonts w:ascii="Consolas" w:eastAsia="Consolas" w:hAnsi="Consolas"/>
          <w:color w:val="E6E6E6"/>
          <w:sz w:val="18"/>
        </w:rPr>
        <w:br/>
        <w:t xml:space="preserve">    gap: 12px;</w:t>
      </w:r>
      <w:r>
        <w:rPr>
          <w:rFonts w:ascii="Consolas" w:eastAsia="Consolas" w:hAnsi="Consolas"/>
          <w:color w:val="E6E6E6"/>
          <w:sz w:val="18"/>
        </w:rPr>
        <w:br/>
        <w:t xml:space="preserve">  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lastRenderedPageBreak/>
        <w:br/>
        <w:t xml:space="preserve">  .newsletter-content form {</w:t>
      </w:r>
      <w:r>
        <w:rPr>
          <w:rFonts w:ascii="Consolas" w:eastAsia="Consolas" w:hAnsi="Consolas"/>
          <w:color w:val="E6E6E6"/>
          <w:sz w:val="18"/>
        </w:rPr>
        <w:br/>
        <w:t xml:space="preserve">    flex-direction: column;</w:t>
      </w:r>
      <w:r>
        <w:rPr>
          <w:rFonts w:ascii="Consolas" w:eastAsia="Consolas" w:hAnsi="Consolas"/>
          <w:color w:val="E6E6E6"/>
          <w:sz w:val="18"/>
        </w:rPr>
        <w:br/>
        <w:t xml:space="preserve">  }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</w:p>
    <w:p w14:paraId="06337F08" w14:textId="77777777" w:rsidR="006C4ED8" w:rsidRDefault="00000000">
      <w:r>
        <w:rPr>
          <w:b/>
        </w:rPr>
        <w:t>File: app.js</w:t>
      </w:r>
    </w:p>
    <w:p w14:paraId="009D07BD" w14:textId="77777777" w:rsidR="006C4ED8" w:rsidRDefault="00000000">
      <w:pPr>
        <w:shd w:val="clear" w:color="auto" w:fill="1E1E1E"/>
        <w:spacing w:after="120" w:line="240" w:lineRule="auto"/>
        <w:ind w:left="288" w:right="288"/>
      </w:pPr>
      <w:r>
        <w:rPr>
          <w:rFonts w:ascii="Consolas" w:eastAsia="Consolas" w:hAnsi="Consolas"/>
          <w:color w:val="E6E6E6"/>
          <w:sz w:val="18"/>
        </w:rPr>
        <w:t>﻿import { fetchProducts } from "./src/api/productApi.js";</w:t>
      </w:r>
      <w:r>
        <w:rPr>
          <w:rFonts w:ascii="Consolas" w:eastAsia="Consolas" w:hAnsi="Consolas"/>
          <w:color w:val="E6E6E6"/>
          <w:sz w:val="18"/>
        </w:rPr>
        <w:br/>
        <w:t>import { getState, setState } from "./src/core/Store.js";</w:t>
      </w:r>
      <w:r>
        <w:rPr>
          <w:rFonts w:ascii="Consolas" w:eastAsia="Consolas" w:hAnsi="Consolas"/>
          <w:color w:val="E6E6E6"/>
          <w:sz w:val="18"/>
        </w:rPr>
        <w:br/>
        <w:t>import { ProductList } from "./src/components/ProductList.js";</w:t>
      </w:r>
      <w:r>
        <w:rPr>
          <w:rFonts w:ascii="Consolas" w:eastAsia="Consolas" w:hAnsi="Consolas"/>
          <w:color w:val="E6E6E6"/>
          <w:sz w:val="18"/>
        </w:rPr>
        <w:br/>
        <w:t>import { Cart } from "./src/components/Cart.js";</w:t>
      </w:r>
      <w:r>
        <w:rPr>
          <w:rFonts w:ascii="Consolas" w:eastAsia="Consolas" w:hAnsi="Consolas"/>
          <w:color w:val="E6E6E6"/>
          <w:sz w:val="18"/>
        </w:rPr>
        <w:br/>
        <w:t>import { Newsletter } from "./src/components/Newsletter.js";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function addToCart(product) {</w:t>
      </w:r>
      <w:r>
        <w:rPr>
          <w:rFonts w:ascii="Consolas" w:eastAsia="Consolas" w:hAnsi="Consolas"/>
          <w:color w:val="E6E6E6"/>
          <w:sz w:val="18"/>
        </w:rPr>
        <w:br/>
        <w:t xml:space="preserve">  const state = getState();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setState({</w:t>
      </w:r>
      <w:r>
        <w:rPr>
          <w:rFonts w:ascii="Consolas" w:eastAsia="Consolas" w:hAnsi="Consolas"/>
          <w:color w:val="E6E6E6"/>
          <w:sz w:val="18"/>
        </w:rPr>
        <w:br/>
        <w:t xml:space="preserve">    cart: [...state.cart, product],</w:t>
      </w:r>
      <w:r>
        <w:rPr>
          <w:rFonts w:ascii="Consolas" w:eastAsia="Consolas" w:hAnsi="Consolas"/>
          <w:color w:val="E6E6E6"/>
          <w:sz w:val="18"/>
        </w:rPr>
        <w:br/>
        <w:t xml:space="preserve">  });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render();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function checkout() {</w:t>
      </w:r>
      <w:r>
        <w:rPr>
          <w:rFonts w:ascii="Consolas" w:eastAsia="Consolas" w:hAnsi="Consolas"/>
          <w:color w:val="E6E6E6"/>
          <w:sz w:val="18"/>
        </w:rPr>
        <w:br/>
        <w:t xml:space="preserve">  setState({ cart: [] });</w:t>
      </w:r>
      <w:r>
        <w:rPr>
          <w:rFonts w:ascii="Consolas" w:eastAsia="Consolas" w:hAnsi="Consolas"/>
          <w:color w:val="E6E6E6"/>
          <w:sz w:val="18"/>
        </w:rPr>
        <w:br/>
        <w:t xml:space="preserve">  alert("Thank you for your purchase!");</w:t>
      </w:r>
      <w:r>
        <w:rPr>
          <w:rFonts w:ascii="Consolas" w:eastAsia="Consolas" w:hAnsi="Consolas"/>
          <w:color w:val="E6E6E6"/>
          <w:sz w:val="18"/>
        </w:rPr>
        <w:br/>
        <w:t xml:space="preserve">  render();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function render() {</w:t>
      </w:r>
      <w:r>
        <w:rPr>
          <w:rFonts w:ascii="Consolas" w:eastAsia="Consolas" w:hAnsi="Consolas"/>
          <w:color w:val="E6E6E6"/>
          <w:sz w:val="18"/>
        </w:rPr>
        <w:br/>
        <w:t xml:space="preserve">  const state = getState();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ProductList(state.products, addToCart);</w:t>
      </w:r>
      <w:r>
        <w:rPr>
          <w:rFonts w:ascii="Consolas" w:eastAsia="Consolas" w:hAnsi="Consolas"/>
          <w:color w:val="E6E6E6"/>
          <w:sz w:val="18"/>
        </w:rPr>
        <w:br/>
        <w:t xml:space="preserve">  Cart(state.cart, checkout);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async function init() {</w:t>
      </w:r>
      <w:r>
        <w:rPr>
          <w:rFonts w:ascii="Consolas" w:eastAsia="Consolas" w:hAnsi="Consolas"/>
          <w:color w:val="E6E6E6"/>
          <w:sz w:val="18"/>
        </w:rPr>
        <w:br/>
        <w:t xml:space="preserve">  try {</w:t>
      </w:r>
      <w:r>
        <w:rPr>
          <w:rFonts w:ascii="Consolas" w:eastAsia="Consolas" w:hAnsi="Consolas"/>
          <w:color w:val="E6E6E6"/>
          <w:sz w:val="18"/>
        </w:rPr>
        <w:br/>
        <w:t xml:space="preserve">    const data = await fetchProducts();</w:t>
      </w:r>
      <w:r>
        <w:rPr>
          <w:rFonts w:ascii="Consolas" w:eastAsia="Consolas" w:hAnsi="Consolas"/>
          <w:color w:val="E6E6E6"/>
          <w:sz w:val="18"/>
        </w:rPr>
        <w:br/>
        <w:t xml:space="preserve">    setState({ products: data });</w:t>
      </w:r>
      <w:r>
        <w:rPr>
          <w:rFonts w:ascii="Consolas" w:eastAsia="Consolas" w:hAnsi="Consolas"/>
          <w:color w:val="E6E6E6"/>
          <w:sz w:val="18"/>
        </w:rPr>
        <w:br/>
        <w:t xml:space="preserve">    render();</w:t>
      </w:r>
      <w:r>
        <w:rPr>
          <w:rFonts w:ascii="Consolas" w:eastAsia="Consolas" w:hAnsi="Consolas"/>
          <w:color w:val="E6E6E6"/>
          <w:sz w:val="18"/>
        </w:rPr>
        <w:br/>
        <w:t xml:space="preserve">    Newsletter();</w:t>
      </w:r>
      <w:r>
        <w:rPr>
          <w:rFonts w:ascii="Consolas" w:eastAsia="Consolas" w:hAnsi="Consolas"/>
          <w:color w:val="E6E6E6"/>
          <w:sz w:val="18"/>
        </w:rPr>
        <w:br/>
        <w:t xml:space="preserve">  } catch (error) {</w:t>
      </w:r>
      <w:r>
        <w:rPr>
          <w:rFonts w:ascii="Consolas" w:eastAsia="Consolas" w:hAnsi="Consolas"/>
          <w:color w:val="E6E6E6"/>
          <w:sz w:val="18"/>
        </w:rPr>
        <w:br/>
        <w:t xml:space="preserve">    console.error("Failed to load products:", error);</w:t>
      </w:r>
      <w:r>
        <w:rPr>
          <w:rFonts w:ascii="Consolas" w:eastAsia="Consolas" w:hAnsi="Consolas"/>
          <w:color w:val="E6E6E6"/>
          <w:sz w:val="18"/>
        </w:rPr>
        <w:br/>
        <w:t xml:space="preserve">  }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init();</w:t>
      </w:r>
      <w:r>
        <w:rPr>
          <w:rFonts w:ascii="Consolas" w:eastAsia="Consolas" w:hAnsi="Consolas"/>
          <w:color w:val="E6E6E6"/>
          <w:sz w:val="18"/>
        </w:rPr>
        <w:br/>
      </w:r>
    </w:p>
    <w:p w14:paraId="233E891F" w14:textId="77777777" w:rsidR="006C4ED8" w:rsidRDefault="00000000">
      <w:r>
        <w:rPr>
          <w:b/>
        </w:rPr>
        <w:t>File: src/api/productApi.js</w:t>
      </w:r>
    </w:p>
    <w:p w14:paraId="311F2B3A" w14:textId="77777777" w:rsidR="006C4ED8" w:rsidRDefault="00000000">
      <w:pPr>
        <w:shd w:val="clear" w:color="auto" w:fill="1E1E1E"/>
        <w:spacing w:after="120" w:line="240" w:lineRule="auto"/>
        <w:ind w:left="288" w:right="288"/>
      </w:pPr>
      <w:r>
        <w:rPr>
          <w:rFonts w:ascii="Consolas" w:eastAsia="Consolas" w:hAnsi="Consolas"/>
          <w:color w:val="E6E6E6"/>
          <w:sz w:val="18"/>
        </w:rPr>
        <w:t>﻿export const fetchProducts = async () =&gt; {</w:t>
      </w:r>
      <w:r>
        <w:rPr>
          <w:rFonts w:ascii="Consolas" w:eastAsia="Consolas" w:hAnsi="Consolas"/>
          <w:color w:val="E6E6E6"/>
          <w:sz w:val="18"/>
        </w:rPr>
        <w:br/>
        <w:t xml:space="preserve">  return new Promise((resolve) =&gt; {</w:t>
      </w:r>
      <w:r>
        <w:rPr>
          <w:rFonts w:ascii="Consolas" w:eastAsia="Consolas" w:hAnsi="Consolas"/>
          <w:color w:val="E6E6E6"/>
          <w:sz w:val="18"/>
        </w:rPr>
        <w:br/>
        <w:t xml:space="preserve">    setTimeout(() =&gt; {</w:t>
      </w:r>
      <w:r>
        <w:rPr>
          <w:rFonts w:ascii="Consolas" w:eastAsia="Consolas" w:hAnsi="Consolas"/>
          <w:color w:val="E6E6E6"/>
          <w:sz w:val="18"/>
        </w:rPr>
        <w:br/>
        <w:t xml:space="preserve">      resolve([</w:t>
      </w:r>
      <w:r>
        <w:rPr>
          <w:rFonts w:ascii="Consolas" w:eastAsia="Consolas" w:hAnsi="Consolas"/>
          <w:color w:val="E6E6E6"/>
          <w:sz w:val="18"/>
        </w:rPr>
        <w:br/>
        <w:t xml:space="preserve">        {</w:t>
      </w:r>
      <w:r>
        <w:rPr>
          <w:rFonts w:ascii="Consolas" w:eastAsia="Consolas" w:hAnsi="Consolas"/>
          <w:color w:val="E6E6E6"/>
          <w:sz w:val="18"/>
        </w:rPr>
        <w:br/>
        <w:t xml:space="preserve">          id: 1,</w:t>
      </w:r>
      <w:r>
        <w:rPr>
          <w:rFonts w:ascii="Consolas" w:eastAsia="Consolas" w:hAnsi="Consolas"/>
          <w:color w:val="E6E6E6"/>
          <w:sz w:val="18"/>
        </w:rPr>
        <w:br/>
        <w:t xml:space="preserve">          title: "Mechanical Keyboard",</w:t>
      </w:r>
      <w:r>
        <w:rPr>
          <w:rFonts w:ascii="Consolas" w:eastAsia="Consolas" w:hAnsi="Consolas"/>
          <w:color w:val="E6E6E6"/>
          <w:sz w:val="18"/>
        </w:rPr>
        <w:br/>
        <w:t xml:space="preserve">          price: 150,</w:t>
      </w:r>
      <w:r>
        <w:rPr>
          <w:rFonts w:ascii="Consolas" w:eastAsia="Consolas" w:hAnsi="Consolas"/>
          <w:color w:val="E6E6E6"/>
          <w:sz w:val="18"/>
        </w:rPr>
        <w:br/>
        <w:t xml:space="preserve">          rating: { rate: 4.8, count: 230 },</w:t>
      </w:r>
      <w:r>
        <w:rPr>
          <w:rFonts w:ascii="Consolas" w:eastAsia="Consolas" w:hAnsi="Consolas"/>
          <w:color w:val="E6E6E6"/>
          <w:sz w:val="18"/>
        </w:rPr>
        <w:br/>
        <w:t xml:space="preserve">          image: "https://images.unsplash.com/photo-1618384887929-16ec33fab9ef?auto=format&amp;fit=crop&amp;w=800&amp;q=80",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lastRenderedPageBreak/>
        <w:t xml:space="preserve">        },</w:t>
      </w:r>
      <w:r>
        <w:rPr>
          <w:rFonts w:ascii="Consolas" w:eastAsia="Consolas" w:hAnsi="Consolas"/>
          <w:color w:val="E6E6E6"/>
          <w:sz w:val="18"/>
        </w:rPr>
        <w:br/>
        <w:t xml:space="preserve">        {</w:t>
      </w:r>
      <w:r>
        <w:rPr>
          <w:rFonts w:ascii="Consolas" w:eastAsia="Consolas" w:hAnsi="Consolas"/>
          <w:color w:val="E6E6E6"/>
          <w:sz w:val="18"/>
        </w:rPr>
        <w:br/>
        <w:t xml:space="preserve">          id: 2,</w:t>
      </w:r>
      <w:r>
        <w:rPr>
          <w:rFonts w:ascii="Consolas" w:eastAsia="Consolas" w:hAnsi="Consolas"/>
          <w:color w:val="E6E6E6"/>
          <w:sz w:val="18"/>
        </w:rPr>
        <w:br/>
        <w:t xml:space="preserve">          title: "Gaming Mouse",</w:t>
      </w:r>
      <w:r>
        <w:rPr>
          <w:rFonts w:ascii="Consolas" w:eastAsia="Consolas" w:hAnsi="Consolas"/>
          <w:color w:val="E6E6E6"/>
          <w:sz w:val="18"/>
        </w:rPr>
        <w:br/>
        <w:t xml:space="preserve">          price: 80,</w:t>
      </w:r>
      <w:r>
        <w:rPr>
          <w:rFonts w:ascii="Consolas" w:eastAsia="Consolas" w:hAnsi="Consolas"/>
          <w:color w:val="E6E6E6"/>
          <w:sz w:val="18"/>
        </w:rPr>
        <w:br/>
        <w:t xml:space="preserve">          rating: { rate: 4.6, count: 150 },</w:t>
      </w:r>
      <w:r>
        <w:rPr>
          <w:rFonts w:ascii="Consolas" w:eastAsia="Consolas" w:hAnsi="Consolas"/>
          <w:color w:val="E6E6E6"/>
          <w:sz w:val="18"/>
        </w:rPr>
        <w:br/>
        <w:t xml:space="preserve">          image: "https://images.unsplash.com/photo-1527814050087-3793815479db?auto=format&amp;fit=crop&amp;w=800&amp;q=80",</w:t>
      </w:r>
      <w:r>
        <w:rPr>
          <w:rFonts w:ascii="Consolas" w:eastAsia="Consolas" w:hAnsi="Consolas"/>
          <w:color w:val="E6E6E6"/>
          <w:sz w:val="18"/>
        </w:rPr>
        <w:br/>
        <w:t xml:space="preserve">        },</w:t>
      </w:r>
      <w:r>
        <w:rPr>
          <w:rFonts w:ascii="Consolas" w:eastAsia="Consolas" w:hAnsi="Consolas"/>
          <w:color w:val="E6E6E6"/>
          <w:sz w:val="18"/>
        </w:rPr>
        <w:br/>
        <w:t xml:space="preserve">        {</w:t>
      </w:r>
      <w:r>
        <w:rPr>
          <w:rFonts w:ascii="Consolas" w:eastAsia="Consolas" w:hAnsi="Consolas"/>
          <w:color w:val="E6E6E6"/>
          <w:sz w:val="18"/>
        </w:rPr>
        <w:br/>
        <w:t xml:space="preserve">          id: 3,</w:t>
      </w:r>
      <w:r>
        <w:rPr>
          <w:rFonts w:ascii="Consolas" w:eastAsia="Consolas" w:hAnsi="Consolas"/>
          <w:color w:val="E6E6E6"/>
          <w:sz w:val="18"/>
        </w:rPr>
        <w:br/>
        <w:t xml:space="preserve">          title: "4K Monitor 24\"",</w:t>
      </w:r>
      <w:r>
        <w:rPr>
          <w:rFonts w:ascii="Consolas" w:eastAsia="Consolas" w:hAnsi="Consolas"/>
          <w:color w:val="E6E6E6"/>
          <w:sz w:val="18"/>
        </w:rPr>
        <w:br/>
        <w:t xml:space="preserve">          price: 300,</w:t>
      </w:r>
      <w:r>
        <w:rPr>
          <w:rFonts w:ascii="Consolas" w:eastAsia="Consolas" w:hAnsi="Consolas"/>
          <w:color w:val="E6E6E6"/>
          <w:sz w:val="18"/>
        </w:rPr>
        <w:br/>
        <w:t xml:space="preserve">          rating: { rate: 4.9, count: 85 },</w:t>
      </w:r>
      <w:r>
        <w:rPr>
          <w:rFonts w:ascii="Consolas" w:eastAsia="Consolas" w:hAnsi="Consolas"/>
          <w:color w:val="E6E6E6"/>
          <w:sz w:val="18"/>
        </w:rPr>
        <w:br/>
        <w:t xml:space="preserve">          image: "https://images.unsplash.com/photo-1527443224154-c4a3942d3acf?auto=format&amp;fit=crop&amp;w=800&amp;q=80",</w:t>
      </w:r>
      <w:r>
        <w:rPr>
          <w:rFonts w:ascii="Consolas" w:eastAsia="Consolas" w:hAnsi="Consolas"/>
          <w:color w:val="E6E6E6"/>
          <w:sz w:val="18"/>
        </w:rPr>
        <w:br/>
        <w:t xml:space="preserve">        },</w:t>
      </w:r>
      <w:r>
        <w:rPr>
          <w:rFonts w:ascii="Consolas" w:eastAsia="Consolas" w:hAnsi="Consolas"/>
          <w:color w:val="E6E6E6"/>
          <w:sz w:val="18"/>
        </w:rPr>
        <w:br/>
        <w:t xml:space="preserve">        {</w:t>
      </w:r>
      <w:r>
        <w:rPr>
          <w:rFonts w:ascii="Consolas" w:eastAsia="Consolas" w:hAnsi="Consolas"/>
          <w:color w:val="E6E6E6"/>
          <w:sz w:val="18"/>
        </w:rPr>
        <w:br/>
        <w:t xml:space="preserve">          id: 4,</w:t>
      </w:r>
      <w:r>
        <w:rPr>
          <w:rFonts w:ascii="Consolas" w:eastAsia="Consolas" w:hAnsi="Consolas"/>
          <w:color w:val="E6E6E6"/>
          <w:sz w:val="18"/>
        </w:rPr>
        <w:br/>
        <w:t xml:space="preserve">          title: "Premium Coffee Beans",</w:t>
      </w:r>
      <w:r>
        <w:rPr>
          <w:rFonts w:ascii="Consolas" w:eastAsia="Consolas" w:hAnsi="Consolas"/>
          <w:color w:val="E6E6E6"/>
          <w:sz w:val="18"/>
        </w:rPr>
        <w:br/>
        <w:t xml:space="preserve">          price: 25,</w:t>
      </w:r>
      <w:r>
        <w:rPr>
          <w:rFonts w:ascii="Consolas" w:eastAsia="Consolas" w:hAnsi="Consolas"/>
          <w:color w:val="E6E6E6"/>
          <w:sz w:val="18"/>
        </w:rPr>
        <w:br/>
        <w:t xml:space="preserve">          rating: { rate: 4.7, count: 500 },</w:t>
      </w:r>
      <w:r>
        <w:rPr>
          <w:rFonts w:ascii="Consolas" w:eastAsia="Consolas" w:hAnsi="Consolas"/>
          <w:color w:val="E6E6E6"/>
          <w:sz w:val="18"/>
        </w:rPr>
        <w:br/>
        <w:t xml:space="preserve">          image: "https://images.unsplash.com/photo-1559056199-641a0ac8b55e?auto=format&amp;fit=crop&amp;w=800&amp;q=80",</w:t>
      </w:r>
      <w:r>
        <w:rPr>
          <w:rFonts w:ascii="Consolas" w:eastAsia="Consolas" w:hAnsi="Consolas"/>
          <w:color w:val="E6E6E6"/>
          <w:sz w:val="18"/>
        </w:rPr>
        <w:br/>
        <w:t xml:space="preserve">        },</w:t>
      </w:r>
      <w:r>
        <w:rPr>
          <w:rFonts w:ascii="Consolas" w:eastAsia="Consolas" w:hAnsi="Consolas"/>
          <w:color w:val="E6E6E6"/>
          <w:sz w:val="18"/>
        </w:rPr>
        <w:br/>
        <w:t xml:space="preserve">        {</w:t>
      </w:r>
      <w:r>
        <w:rPr>
          <w:rFonts w:ascii="Consolas" w:eastAsia="Consolas" w:hAnsi="Consolas"/>
          <w:color w:val="E6E6E6"/>
          <w:sz w:val="18"/>
        </w:rPr>
        <w:br/>
        <w:t xml:space="preserve">          id: 5,</w:t>
      </w:r>
      <w:r>
        <w:rPr>
          <w:rFonts w:ascii="Consolas" w:eastAsia="Consolas" w:hAnsi="Consolas"/>
          <w:color w:val="E6E6E6"/>
          <w:sz w:val="18"/>
        </w:rPr>
        <w:br/>
        <w:t xml:space="preserve">          title: "Travel Tumbler",</w:t>
      </w:r>
      <w:r>
        <w:rPr>
          <w:rFonts w:ascii="Consolas" w:eastAsia="Consolas" w:hAnsi="Consolas"/>
          <w:color w:val="E6E6E6"/>
          <w:sz w:val="18"/>
        </w:rPr>
        <w:br/>
        <w:t xml:space="preserve">          price: 35,</w:t>
      </w:r>
      <w:r>
        <w:rPr>
          <w:rFonts w:ascii="Consolas" w:eastAsia="Consolas" w:hAnsi="Consolas"/>
          <w:color w:val="E6E6E6"/>
          <w:sz w:val="18"/>
        </w:rPr>
        <w:br/>
        <w:t xml:space="preserve">          rating: { rate: 4.5, count: 120 },</w:t>
      </w:r>
      <w:r>
        <w:rPr>
          <w:rFonts w:ascii="Consolas" w:eastAsia="Consolas" w:hAnsi="Consolas"/>
          <w:color w:val="E6E6E6"/>
          <w:sz w:val="18"/>
        </w:rPr>
        <w:br/>
        <w:t xml:space="preserve">          image: "https://images.unsplash.com/photo-1578500494198-246f612d3b3d?auto=format&amp;fit=crop&amp;w=800&amp;q=80",</w:t>
      </w:r>
      <w:r>
        <w:rPr>
          <w:rFonts w:ascii="Consolas" w:eastAsia="Consolas" w:hAnsi="Consolas"/>
          <w:color w:val="E6E6E6"/>
          <w:sz w:val="18"/>
        </w:rPr>
        <w:br/>
        <w:t xml:space="preserve">        },</w:t>
      </w:r>
      <w:r>
        <w:rPr>
          <w:rFonts w:ascii="Consolas" w:eastAsia="Consolas" w:hAnsi="Consolas"/>
          <w:color w:val="E6E6E6"/>
          <w:sz w:val="18"/>
        </w:rPr>
        <w:br/>
        <w:t xml:space="preserve">        {</w:t>
      </w:r>
      <w:r>
        <w:rPr>
          <w:rFonts w:ascii="Consolas" w:eastAsia="Consolas" w:hAnsi="Consolas"/>
          <w:color w:val="E6E6E6"/>
          <w:sz w:val="18"/>
        </w:rPr>
        <w:br/>
        <w:t xml:space="preserve">          id: 6,</w:t>
      </w:r>
      <w:r>
        <w:rPr>
          <w:rFonts w:ascii="Consolas" w:eastAsia="Consolas" w:hAnsi="Consolas"/>
          <w:color w:val="E6E6E6"/>
          <w:sz w:val="18"/>
        </w:rPr>
        <w:br/>
        <w:t xml:space="preserve">          title: "Noise Cancelling Headphones",</w:t>
      </w:r>
      <w:r>
        <w:rPr>
          <w:rFonts w:ascii="Consolas" w:eastAsia="Consolas" w:hAnsi="Consolas"/>
          <w:color w:val="E6E6E6"/>
          <w:sz w:val="18"/>
        </w:rPr>
        <w:br/>
        <w:t xml:space="preserve">          price: 200,</w:t>
      </w:r>
      <w:r>
        <w:rPr>
          <w:rFonts w:ascii="Consolas" w:eastAsia="Consolas" w:hAnsi="Consolas"/>
          <w:color w:val="E6E6E6"/>
          <w:sz w:val="18"/>
        </w:rPr>
        <w:br/>
        <w:t xml:space="preserve">          rating: { rate: 4.8, count: 320 },</w:t>
      </w:r>
      <w:r>
        <w:rPr>
          <w:rFonts w:ascii="Consolas" w:eastAsia="Consolas" w:hAnsi="Consolas"/>
          <w:color w:val="E6E6E6"/>
          <w:sz w:val="18"/>
        </w:rPr>
        <w:br/>
        <w:t xml:space="preserve">          image: "https://images.unsplash.com/photo-1505740420928-5e560c06d30e?auto=format&amp;fit=crop&amp;w=800&amp;q=80",</w:t>
      </w:r>
      <w:r>
        <w:rPr>
          <w:rFonts w:ascii="Consolas" w:eastAsia="Consolas" w:hAnsi="Consolas"/>
          <w:color w:val="E6E6E6"/>
          <w:sz w:val="18"/>
        </w:rPr>
        <w:br/>
        <w:t xml:space="preserve">        },</w:t>
      </w:r>
      <w:r>
        <w:rPr>
          <w:rFonts w:ascii="Consolas" w:eastAsia="Consolas" w:hAnsi="Consolas"/>
          <w:color w:val="E6E6E6"/>
          <w:sz w:val="18"/>
        </w:rPr>
        <w:br/>
        <w:t xml:space="preserve">      ]);</w:t>
      </w:r>
      <w:r>
        <w:rPr>
          <w:rFonts w:ascii="Consolas" w:eastAsia="Consolas" w:hAnsi="Consolas"/>
          <w:color w:val="E6E6E6"/>
          <w:sz w:val="18"/>
        </w:rPr>
        <w:br/>
        <w:t xml:space="preserve">    }, 800);</w:t>
      </w:r>
      <w:r>
        <w:rPr>
          <w:rFonts w:ascii="Consolas" w:eastAsia="Consolas" w:hAnsi="Consolas"/>
          <w:color w:val="E6E6E6"/>
          <w:sz w:val="18"/>
        </w:rPr>
        <w:br/>
        <w:t xml:space="preserve">  });</w:t>
      </w:r>
      <w:r>
        <w:rPr>
          <w:rFonts w:ascii="Consolas" w:eastAsia="Consolas" w:hAnsi="Consolas"/>
          <w:color w:val="E6E6E6"/>
          <w:sz w:val="18"/>
        </w:rPr>
        <w:br/>
        <w:t>};</w:t>
      </w:r>
      <w:r>
        <w:rPr>
          <w:rFonts w:ascii="Consolas" w:eastAsia="Consolas" w:hAnsi="Consolas"/>
          <w:color w:val="E6E6E6"/>
          <w:sz w:val="18"/>
        </w:rPr>
        <w:br/>
      </w:r>
    </w:p>
    <w:p w14:paraId="13CA218F" w14:textId="77777777" w:rsidR="006C4ED8" w:rsidRDefault="00000000">
      <w:r>
        <w:rPr>
          <w:b/>
        </w:rPr>
        <w:t>File: src/core/Store.js</w:t>
      </w:r>
    </w:p>
    <w:p w14:paraId="4C761FBC" w14:textId="77777777" w:rsidR="006C4ED8" w:rsidRDefault="00000000">
      <w:pPr>
        <w:shd w:val="clear" w:color="auto" w:fill="1E1E1E"/>
        <w:spacing w:after="120" w:line="240" w:lineRule="auto"/>
        <w:ind w:left="288" w:right="288"/>
      </w:pPr>
      <w:r>
        <w:rPr>
          <w:rFonts w:ascii="Consolas" w:eastAsia="Consolas" w:hAnsi="Consolas"/>
          <w:color w:val="E6E6E6"/>
          <w:sz w:val="18"/>
        </w:rPr>
        <w:t>﻿import { deepClone } from "./utils.js";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let state = {</w:t>
      </w:r>
      <w:r>
        <w:rPr>
          <w:rFonts w:ascii="Consolas" w:eastAsia="Consolas" w:hAnsi="Consolas"/>
          <w:color w:val="E6E6E6"/>
          <w:sz w:val="18"/>
        </w:rPr>
        <w:br/>
        <w:t xml:space="preserve">  products: [],</w:t>
      </w:r>
      <w:r>
        <w:rPr>
          <w:rFonts w:ascii="Consolas" w:eastAsia="Consolas" w:hAnsi="Consolas"/>
          <w:color w:val="E6E6E6"/>
          <w:sz w:val="18"/>
        </w:rPr>
        <w:br/>
        <w:t xml:space="preserve">  cart: [],</w:t>
      </w:r>
      <w:r>
        <w:rPr>
          <w:rFonts w:ascii="Consolas" w:eastAsia="Consolas" w:hAnsi="Consolas"/>
          <w:color w:val="E6E6E6"/>
          <w:sz w:val="18"/>
        </w:rPr>
        <w:br/>
        <w:t>};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export const getState = () =&gt; deepClone(state);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export const setState = (newState) =&gt; {</w:t>
      </w:r>
      <w:r>
        <w:rPr>
          <w:rFonts w:ascii="Consolas" w:eastAsia="Consolas" w:hAnsi="Consolas"/>
          <w:color w:val="E6E6E6"/>
          <w:sz w:val="18"/>
        </w:rPr>
        <w:br/>
        <w:t xml:space="preserve">  const nextState = { ...state, ...newState };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state = nextState;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console.log("[Store] State updated:", state);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lastRenderedPageBreak/>
        <w:t>};</w:t>
      </w:r>
      <w:r>
        <w:rPr>
          <w:rFonts w:ascii="Consolas" w:eastAsia="Consolas" w:hAnsi="Consolas"/>
          <w:color w:val="E6E6E6"/>
          <w:sz w:val="18"/>
        </w:rPr>
        <w:br/>
      </w:r>
    </w:p>
    <w:p w14:paraId="6AAC5B01" w14:textId="77777777" w:rsidR="006C4ED8" w:rsidRDefault="00000000">
      <w:r>
        <w:rPr>
          <w:b/>
        </w:rPr>
        <w:t>File: src/core/utils.js</w:t>
      </w:r>
    </w:p>
    <w:p w14:paraId="712C2681" w14:textId="77777777" w:rsidR="006C4ED8" w:rsidRDefault="00000000">
      <w:pPr>
        <w:shd w:val="clear" w:color="auto" w:fill="1E1E1E"/>
        <w:spacing w:after="120" w:line="240" w:lineRule="auto"/>
        <w:ind w:left="288" w:right="288"/>
      </w:pPr>
      <w:r>
        <w:rPr>
          <w:rFonts w:ascii="Consolas" w:eastAsia="Consolas" w:hAnsi="Consolas"/>
          <w:color w:val="E6E6E6"/>
          <w:sz w:val="18"/>
        </w:rPr>
        <w:t>﻿export function deepClone(obj) {</w:t>
      </w:r>
      <w:r>
        <w:rPr>
          <w:rFonts w:ascii="Consolas" w:eastAsia="Consolas" w:hAnsi="Consolas"/>
          <w:color w:val="E6E6E6"/>
          <w:sz w:val="18"/>
        </w:rPr>
        <w:br/>
        <w:t xml:space="preserve">  if (obj === null || typeof obj !== "object") {</w:t>
      </w:r>
      <w:r>
        <w:rPr>
          <w:rFonts w:ascii="Consolas" w:eastAsia="Consolas" w:hAnsi="Consolas"/>
          <w:color w:val="E6E6E6"/>
          <w:sz w:val="18"/>
        </w:rPr>
        <w:br/>
        <w:t xml:space="preserve">    return obj;</w:t>
      </w:r>
      <w:r>
        <w:rPr>
          <w:rFonts w:ascii="Consolas" w:eastAsia="Consolas" w:hAnsi="Consolas"/>
          <w:color w:val="E6E6E6"/>
          <w:sz w:val="18"/>
        </w:rPr>
        <w:br/>
        <w:t xml:space="preserve">  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if (obj instanceof Date) {</w:t>
      </w:r>
      <w:r>
        <w:rPr>
          <w:rFonts w:ascii="Consolas" w:eastAsia="Consolas" w:hAnsi="Consolas"/>
          <w:color w:val="E6E6E6"/>
          <w:sz w:val="18"/>
        </w:rPr>
        <w:br/>
        <w:t xml:space="preserve">    return new Date(obj.getTime());</w:t>
      </w:r>
      <w:r>
        <w:rPr>
          <w:rFonts w:ascii="Consolas" w:eastAsia="Consolas" w:hAnsi="Consolas"/>
          <w:color w:val="E6E6E6"/>
          <w:sz w:val="18"/>
        </w:rPr>
        <w:br/>
        <w:t xml:space="preserve">  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if (Array.isArray(obj)) {</w:t>
      </w:r>
      <w:r>
        <w:rPr>
          <w:rFonts w:ascii="Consolas" w:eastAsia="Consolas" w:hAnsi="Consolas"/>
          <w:color w:val="E6E6E6"/>
          <w:sz w:val="18"/>
        </w:rPr>
        <w:br/>
        <w:t xml:space="preserve">    return obj.map((item) =&gt; deepClone(item));</w:t>
      </w:r>
      <w:r>
        <w:rPr>
          <w:rFonts w:ascii="Consolas" w:eastAsia="Consolas" w:hAnsi="Consolas"/>
          <w:color w:val="E6E6E6"/>
          <w:sz w:val="18"/>
        </w:rPr>
        <w:br/>
        <w:t xml:space="preserve">  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const clonedObj = {};</w:t>
      </w:r>
      <w:r>
        <w:rPr>
          <w:rFonts w:ascii="Consolas" w:eastAsia="Consolas" w:hAnsi="Consolas"/>
          <w:color w:val="E6E6E6"/>
          <w:sz w:val="18"/>
        </w:rPr>
        <w:br/>
        <w:t xml:space="preserve">  for (const key in obj) {</w:t>
      </w:r>
      <w:r>
        <w:rPr>
          <w:rFonts w:ascii="Consolas" w:eastAsia="Consolas" w:hAnsi="Consolas"/>
          <w:color w:val="E6E6E6"/>
          <w:sz w:val="18"/>
        </w:rPr>
        <w:br/>
        <w:t xml:space="preserve">    if (Object.prototype.hasOwnProperty.call(obj, key)) {</w:t>
      </w:r>
      <w:r>
        <w:rPr>
          <w:rFonts w:ascii="Consolas" w:eastAsia="Consolas" w:hAnsi="Consolas"/>
          <w:color w:val="E6E6E6"/>
          <w:sz w:val="18"/>
        </w:rPr>
        <w:br/>
        <w:t xml:space="preserve">      clonedObj[key] = deepClone(obj[key]);</w:t>
      </w:r>
      <w:r>
        <w:rPr>
          <w:rFonts w:ascii="Consolas" w:eastAsia="Consolas" w:hAnsi="Consolas"/>
          <w:color w:val="E6E6E6"/>
          <w:sz w:val="18"/>
        </w:rPr>
        <w:br/>
        <w:t xml:space="preserve">    }</w:t>
      </w:r>
      <w:r>
        <w:rPr>
          <w:rFonts w:ascii="Consolas" w:eastAsia="Consolas" w:hAnsi="Consolas"/>
          <w:color w:val="E6E6E6"/>
          <w:sz w:val="18"/>
        </w:rPr>
        <w:br/>
        <w:t xml:space="preserve">  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return clonedObj;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</w:p>
    <w:p w14:paraId="45CE0758" w14:textId="77777777" w:rsidR="006C4ED8" w:rsidRDefault="00000000">
      <w:r>
        <w:rPr>
          <w:b/>
        </w:rPr>
        <w:t>File: src/components/ProductList.js</w:t>
      </w:r>
    </w:p>
    <w:p w14:paraId="0BFC84C7" w14:textId="77777777" w:rsidR="006C4ED8" w:rsidRDefault="00000000">
      <w:pPr>
        <w:shd w:val="clear" w:color="auto" w:fill="1E1E1E"/>
        <w:spacing w:after="120" w:line="240" w:lineRule="auto"/>
        <w:ind w:left="288" w:right="288"/>
      </w:pPr>
      <w:r>
        <w:rPr>
          <w:rFonts w:ascii="Consolas" w:eastAsia="Consolas" w:hAnsi="Consolas"/>
          <w:color w:val="E6E6E6"/>
          <w:sz w:val="18"/>
        </w:rPr>
        <w:t>﻿export function ProductList(products, onAdd) {</w:t>
      </w:r>
      <w:r>
        <w:rPr>
          <w:rFonts w:ascii="Consolas" w:eastAsia="Consolas" w:hAnsi="Consolas"/>
          <w:color w:val="E6E6E6"/>
          <w:sz w:val="18"/>
        </w:rPr>
        <w:br/>
        <w:t xml:space="preserve">  const container = document.getElementById("product-list");</w:t>
      </w:r>
      <w:r>
        <w:rPr>
          <w:rFonts w:ascii="Consolas" w:eastAsia="Consolas" w:hAnsi="Consolas"/>
          <w:color w:val="E6E6E6"/>
          <w:sz w:val="18"/>
        </w:rPr>
        <w:br/>
        <w:t xml:space="preserve">  container.innerHTML = "";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products.map((product) =&gt; {</w:t>
      </w:r>
      <w:r>
        <w:rPr>
          <w:rFonts w:ascii="Consolas" w:eastAsia="Consolas" w:hAnsi="Consolas"/>
          <w:color w:val="E6E6E6"/>
          <w:sz w:val="18"/>
        </w:rPr>
        <w:br/>
        <w:t xml:space="preserve">    const card = document.createElement("div");</w:t>
      </w:r>
      <w:r>
        <w:rPr>
          <w:rFonts w:ascii="Consolas" w:eastAsia="Consolas" w:hAnsi="Consolas"/>
          <w:color w:val="E6E6E6"/>
          <w:sz w:val="18"/>
        </w:rPr>
        <w:br/>
        <w:t xml:space="preserve">    card.className = "product-card";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  const discount = Math.floor(Math.random() * 20) + 5;</w:t>
      </w:r>
      <w:r>
        <w:rPr>
          <w:rFonts w:ascii="Consolas" w:eastAsia="Consolas" w:hAnsi="Consolas"/>
          <w:color w:val="E6E6E6"/>
          <w:sz w:val="18"/>
        </w:rPr>
        <w:br/>
        <w:t xml:space="preserve">    const rating = product.rating || { rate: 4.5, count: 100 };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  card.innerHTML = `</w:t>
      </w:r>
      <w:r>
        <w:rPr>
          <w:rFonts w:ascii="Consolas" w:eastAsia="Consolas" w:hAnsi="Consolas"/>
          <w:color w:val="E6E6E6"/>
          <w:sz w:val="18"/>
        </w:rPr>
        <w:br/>
        <w:t xml:space="preserve">      &lt;div class="card-image"&gt;</w:t>
      </w:r>
      <w:r>
        <w:rPr>
          <w:rFonts w:ascii="Consolas" w:eastAsia="Consolas" w:hAnsi="Consolas"/>
          <w:color w:val="E6E6E6"/>
          <w:sz w:val="18"/>
        </w:rPr>
        <w:br/>
        <w:t xml:space="preserve">        &lt;img src="${product.image}" alt="${product.title}" /&gt;</w:t>
      </w:r>
      <w:r>
        <w:rPr>
          <w:rFonts w:ascii="Consolas" w:eastAsia="Consolas" w:hAnsi="Consolas"/>
          <w:color w:val="E6E6E6"/>
          <w:sz w:val="18"/>
        </w:rPr>
        <w:br/>
        <w:t xml:space="preserve">      &lt;/div&gt;</w:t>
      </w:r>
      <w:r>
        <w:rPr>
          <w:rFonts w:ascii="Consolas" w:eastAsia="Consolas" w:hAnsi="Consolas"/>
          <w:color w:val="E6E6E6"/>
          <w:sz w:val="18"/>
        </w:rPr>
        <w:br/>
        <w:t xml:space="preserve">      &lt;div class="card-content"&gt;</w:t>
      </w:r>
      <w:r>
        <w:rPr>
          <w:rFonts w:ascii="Consolas" w:eastAsia="Consolas" w:hAnsi="Consolas"/>
          <w:color w:val="E6E6E6"/>
          <w:sz w:val="18"/>
        </w:rPr>
        <w:br/>
        <w:t xml:space="preserve">        &lt;span class="badge"&gt;Up to ${discount}% off&lt;/span&gt;</w:t>
      </w:r>
      <w:r>
        <w:rPr>
          <w:rFonts w:ascii="Consolas" w:eastAsia="Consolas" w:hAnsi="Consolas"/>
          <w:color w:val="E6E6E6"/>
          <w:sz w:val="18"/>
        </w:rPr>
        <w:br/>
        <w:t xml:space="preserve">        &lt;a href="#" class="card-title" title="${product.title}"&gt;${product.title}&lt;/a&gt;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      &lt;div class="rating-row"&gt;</w:t>
      </w:r>
      <w:r>
        <w:rPr>
          <w:rFonts w:ascii="Consolas" w:eastAsia="Consolas" w:hAnsi="Consolas"/>
          <w:color w:val="E6E6E6"/>
          <w:sz w:val="18"/>
        </w:rPr>
        <w:br/>
        <w:t xml:space="preserve">          &lt;div class="stars"&gt;</w:t>
      </w:r>
      <w:r>
        <w:rPr>
          <w:rFonts w:ascii="Consolas" w:eastAsia="Consolas" w:hAnsi="Consolas"/>
          <w:color w:val="E6E6E6"/>
          <w:sz w:val="18"/>
        </w:rPr>
        <w:br/>
        <w:t xml:space="preserve">            ${getStarSVG().repeat(5)}</w:t>
      </w:r>
      <w:r>
        <w:rPr>
          <w:rFonts w:ascii="Consolas" w:eastAsia="Consolas" w:hAnsi="Consolas"/>
          <w:color w:val="E6E6E6"/>
          <w:sz w:val="18"/>
        </w:rPr>
        <w:br/>
        <w:t xml:space="preserve">          &lt;/div&gt;</w:t>
      </w:r>
      <w:r>
        <w:rPr>
          <w:rFonts w:ascii="Consolas" w:eastAsia="Consolas" w:hAnsi="Consolas"/>
          <w:color w:val="E6E6E6"/>
          <w:sz w:val="18"/>
        </w:rPr>
        <w:br/>
        <w:t xml:space="preserve">          &lt;span class="rating-score"&gt;${rating.rate}&lt;/span&gt;</w:t>
      </w:r>
      <w:r>
        <w:rPr>
          <w:rFonts w:ascii="Consolas" w:eastAsia="Consolas" w:hAnsi="Consolas"/>
          <w:color w:val="E6E6E6"/>
          <w:sz w:val="18"/>
        </w:rPr>
        <w:br/>
        <w:t xml:space="preserve">          &lt;span class="rating-count"&gt;(${rating.count})&lt;/span&gt;</w:t>
      </w:r>
      <w:r>
        <w:rPr>
          <w:rFonts w:ascii="Consolas" w:eastAsia="Consolas" w:hAnsi="Consolas"/>
          <w:color w:val="E6E6E6"/>
          <w:sz w:val="18"/>
        </w:rPr>
        <w:br/>
        <w:t xml:space="preserve">        &lt;/div&gt;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      &lt;ul class="features-list"&gt;</w:t>
      </w:r>
      <w:r>
        <w:rPr>
          <w:rFonts w:ascii="Consolas" w:eastAsia="Consolas" w:hAnsi="Consolas"/>
          <w:color w:val="E6E6E6"/>
          <w:sz w:val="18"/>
        </w:rPr>
        <w:br/>
        <w:t xml:space="preserve">          &lt;li class="feature"&gt;</w:t>
      </w:r>
      <w:r>
        <w:rPr>
          <w:rFonts w:ascii="Consolas" w:eastAsia="Consolas" w:hAnsi="Consolas"/>
          <w:color w:val="E6E6E6"/>
          <w:sz w:val="18"/>
        </w:rPr>
        <w:br/>
        <w:t xml:space="preserve">             &lt;svg xmlns="http://www.w3.org/2000/svg" fill="none" viewBox="0 0 24 24"&gt;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  &lt;path stroke="currentColor" stroke-linecap="round" stroke-linejoin="round" stroke-width="2" d="M13 7h6l2 4m-8-4v8m0-8V6a1 1 0 0 0-1-1H4a1 1 0 0 0-1 1v9h2m8 0H9m4 0h2m4 0h2v-4m0 0h-5m3.5 5.5a2.5 2.5 0 1 1-5 0 2.5 2.5 0 0 1 5 0Zm-10 0a2.5 2.5 0 1 1-5 0 2.5 2.5 0 0 1 5 0Z" /&gt;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lastRenderedPageBreak/>
        <w:t xml:space="preserve">              &lt;/svg&gt;</w:t>
      </w:r>
      <w:r>
        <w:rPr>
          <w:rFonts w:ascii="Consolas" w:eastAsia="Consolas" w:hAnsi="Consolas"/>
          <w:color w:val="E6E6E6"/>
          <w:sz w:val="18"/>
        </w:rPr>
        <w:br/>
        <w:t xml:space="preserve">             Fast Delivery</w:t>
      </w:r>
      <w:r>
        <w:rPr>
          <w:rFonts w:ascii="Consolas" w:eastAsia="Consolas" w:hAnsi="Consolas"/>
          <w:color w:val="E6E6E6"/>
          <w:sz w:val="18"/>
        </w:rPr>
        <w:br/>
        <w:t xml:space="preserve">          &lt;/li&gt;</w:t>
      </w:r>
      <w:r>
        <w:rPr>
          <w:rFonts w:ascii="Consolas" w:eastAsia="Consolas" w:hAnsi="Consolas"/>
          <w:color w:val="E6E6E6"/>
          <w:sz w:val="18"/>
        </w:rPr>
        <w:br/>
        <w:t xml:space="preserve">        &lt;/ul&gt;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      &lt;div class="card-footer"&gt;</w:t>
      </w:r>
      <w:r>
        <w:rPr>
          <w:rFonts w:ascii="Consolas" w:eastAsia="Consolas" w:hAnsi="Consolas"/>
          <w:color w:val="E6E6E6"/>
          <w:sz w:val="18"/>
        </w:rPr>
        <w:br/>
        <w:t xml:space="preserve">          &lt;span class="price"&gt;$${product.price}&lt;/span&gt;</w:t>
      </w:r>
      <w:r>
        <w:rPr>
          <w:rFonts w:ascii="Consolas" w:eastAsia="Consolas" w:hAnsi="Consolas"/>
          <w:color w:val="E6E6E6"/>
          <w:sz w:val="18"/>
        </w:rPr>
        <w:br/>
        <w:t xml:space="preserve">          &lt;button class="add-btn btn-primary" type="button"&gt;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&lt;svg xmlns="http://www.w3.org/2000/svg" fill="none" viewBox="0 0 24 24"&gt;</w:t>
      </w:r>
      <w:r>
        <w:rPr>
          <w:rFonts w:ascii="Consolas" w:eastAsia="Consolas" w:hAnsi="Consolas"/>
          <w:color w:val="E6E6E6"/>
          <w:sz w:val="18"/>
        </w:rPr>
        <w:br/>
        <w:t xml:space="preserve">              &lt;path stroke="currentColor" stroke-linecap="round" stroke-linejoin="round" stroke-width="2" d="M4 4h1.5L8 16m0 0h8m-8 0a2 2 0 1 0 0 4 2 2 0 0 0 0-4Zm8 0a2 2 0 1 0 0 4 2 2 0 0 0 0-4Zm.75-3H7.5M11 7H6.312M17 4v6m-3-3h6" /&gt;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&lt;/svg&gt;</w:t>
      </w:r>
      <w:r>
        <w:rPr>
          <w:rFonts w:ascii="Consolas" w:eastAsia="Consolas" w:hAnsi="Consolas"/>
          <w:color w:val="E6E6E6"/>
          <w:sz w:val="18"/>
        </w:rPr>
        <w:br/>
        <w:t xml:space="preserve">            Add</w:t>
      </w:r>
      <w:r>
        <w:rPr>
          <w:rFonts w:ascii="Consolas" w:eastAsia="Consolas" w:hAnsi="Consolas"/>
          <w:color w:val="E6E6E6"/>
          <w:sz w:val="18"/>
        </w:rPr>
        <w:br/>
        <w:t xml:space="preserve">          &lt;/button&gt;</w:t>
      </w:r>
      <w:r>
        <w:rPr>
          <w:rFonts w:ascii="Consolas" w:eastAsia="Consolas" w:hAnsi="Consolas"/>
          <w:color w:val="E6E6E6"/>
          <w:sz w:val="18"/>
        </w:rPr>
        <w:br/>
        <w:t xml:space="preserve">        &lt;/div&gt;</w:t>
      </w:r>
      <w:r>
        <w:rPr>
          <w:rFonts w:ascii="Consolas" w:eastAsia="Consolas" w:hAnsi="Consolas"/>
          <w:color w:val="E6E6E6"/>
          <w:sz w:val="18"/>
        </w:rPr>
        <w:br/>
        <w:t xml:space="preserve">      &lt;/div&gt;</w:t>
      </w:r>
      <w:r>
        <w:rPr>
          <w:rFonts w:ascii="Consolas" w:eastAsia="Consolas" w:hAnsi="Consolas"/>
          <w:color w:val="E6E6E6"/>
          <w:sz w:val="18"/>
        </w:rPr>
        <w:br/>
        <w:t xml:space="preserve">    `;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  card.querySelector(".add-btn").addEventListener("click", function () {</w:t>
      </w:r>
      <w:r>
        <w:rPr>
          <w:rFonts w:ascii="Consolas" w:eastAsia="Consolas" w:hAnsi="Consolas"/>
          <w:color w:val="E6E6E6"/>
          <w:sz w:val="18"/>
        </w:rPr>
        <w:br/>
        <w:t xml:space="preserve">      onAdd(product);</w:t>
      </w:r>
      <w:r>
        <w:rPr>
          <w:rFonts w:ascii="Consolas" w:eastAsia="Consolas" w:hAnsi="Consolas"/>
          <w:color w:val="E6E6E6"/>
          <w:sz w:val="18"/>
        </w:rPr>
        <w:br/>
        <w:t xml:space="preserve">    });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  container.appendChild(card);</w:t>
      </w:r>
      <w:r>
        <w:rPr>
          <w:rFonts w:ascii="Consolas" w:eastAsia="Consolas" w:hAnsi="Consolas"/>
          <w:color w:val="E6E6E6"/>
          <w:sz w:val="18"/>
        </w:rPr>
        <w:br/>
        <w:t xml:space="preserve">  });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>function getStarSVG() {</w:t>
      </w:r>
      <w:r>
        <w:rPr>
          <w:rFonts w:ascii="Consolas" w:eastAsia="Consolas" w:hAnsi="Consolas"/>
          <w:color w:val="E6E6E6"/>
          <w:sz w:val="18"/>
        </w:rPr>
        <w:br/>
        <w:t xml:space="preserve">  return `&lt;svg xmlns="http://www.w3.org/2000/svg" fill="currentColor" viewBox="0 0 20 20"&gt;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&lt;path d="M9.049 2.927c.3-.921 1.603-.921 1.902 0l1.07 3.292a1 1 0 0 0 .95.69h3.462c.969 0 1.371 1.24.588 1.81l-2.8 2.034a1 1 0 0 0-.364 1.118l1.07 3.292c.3.921-.755 1.688-1.54 1.118l-2.8-2.034a1 1 0 0 0-1.175 0l-2.8 2.034c-.784.57-1.838-.197-1.539-1.118l1.07-3.292a1 1 0 0 0-.364-1.118L2.98 8.72c-.783-.57-.38-1.81.588-1.81h3.461a1 1 0 0 0 .951-.69l1.07-3.292z"&gt;&lt;/path&gt;</w:t>
      </w:r>
      <w:r>
        <w:rPr>
          <w:rFonts w:ascii="Consolas" w:eastAsia="Consolas" w:hAnsi="Consolas"/>
          <w:color w:val="E6E6E6"/>
          <w:sz w:val="18"/>
        </w:rPr>
        <w:br/>
        <w:t xml:space="preserve">          &lt;/svg&gt;`;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</w:p>
    <w:p w14:paraId="717E768B" w14:textId="77777777" w:rsidR="006C4ED8" w:rsidRDefault="00000000">
      <w:r>
        <w:rPr>
          <w:b/>
        </w:rPr>
        <w:t>File: src/components/Cart.js</w:t>
      </w:r>
    </w:p>
    <w:p w14:paraId="1B96B1CD" w14:textId="77777777" w:rsidR="006C4ED8" w:rsidRDefault="00000000">
      <w:pPr>
        <w:shd w:val="clear" w:color="auto" w:fill="1E1E1E"/>
        <w:spacing w:after="120" w:line="240" w:lineRule="auto"/>
        <w:ind w:left="288" w:right="288"/>
      </w:pPr>
      <w:r>
        <w:rPr>
          <w:rFonts w:ascii="Consolas" w:eastAsia="Consolas" w:hAnsi="Consolas"/>
          <w:color w:val="E6E6E6"/>
          <w:sz w:val="18"/>
        </w:rPr>
        <w:t>﻿export function Cart(cart, onCheckout) {</w:t>
      </w:r>
      <w:r>
        <w:rPr>
          <w:rFonts w:ascii="Consolas" w:eastAsia="Consolas" w:hAnsi="Consolas"/>
          <w:color w:val="E6E6E6"/>
          <w:sz w:val="18"/>
        </w:rPr>
        <w:br/>
        <w:t xml:space="preserve">  const container = document.getElementById("cart");</w:t>
      </w:r>
      <w:r>
        <w:rPr>
          <w:rFonts w:ascii="Consolas" w:eastAsia="Consolas" w:hAnsi="Consolas"/>
          <w:color w:val="E6E6E6"/>
          <w:sz w:val="18"/>
        </w:rPr>
        <w:br/>
        <w:t xml:space="preserve">  container.innerHTML = "&lt;h2&gt;Your Cart&lt;/h2&gt;";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if (cart.length === 0) {</w:t>
      </w:r>
      <w:r>
        <w:rPr>
          <w:rFonts w:ascii="Consolas" w:eastAsia="Consolas" w:hAnsi="Consolas"/>
          <w:color w:val="E6E6E6"/>
          <w:sz w:val="18"/>
        </w:rPr>
        <w:br/>
        <w:t xml:space="preserve">    container.innerHTML += "&lt;p class='empty-msg'&gt;Cart is empty.&lt;/p&gt;";</w:t>
      </w:r>
      <w:r>
        <w:rPr>
          <w:rFonts w:ascii="Consolas" w:eastAsia="Consolas" w:hAnsi="Consolas"/>
          <w:color w:val="E6E6E6"/>
          <w:sz w:val="18"/>
        </w:rPr>
        <w:br/>
        <w:t xml:space="preserve">    return;</w:t>
      </w:r>
      <w:r>
        <w:rPr>
          <w:rFonts w:ascii="Consolas" w:eastAsia="Consolas" w:hAnsi="Consolas"/>
          <w:color w:val="E6E6E6"/>
          <w:sz w:val="18"/>
        </w:rPr>
        <w:br/>
        <w:t xml:space="preserve">  }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const list = document.createElement("div");</w:t>
      </w:r>
      <w:r>
        <w:rPr>
          <w:rFonts w:ascii="Consolas" w:eastAsia="Consolas" w:hAnsi="Consolas"/>
          <w:color w:val="E6E6E6"/>
          <w:sz w:val="18"/>
        </w:rPr>
        <w:br/>
        <w:t xml:space="preserve">  list.className = "cart-list";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cart.map((item) =&gt; {</w:t>
      </w:r>
      <w:r>
        <w:rPr>
          <w:rFonts w:ascii="Consolas" w:eastAsia="Consolas" w:hAnsi="Consolas"/>
          <w:color w:val="E6E6E6"/>
          <w:sz w:val="18"/>
        </w:rPr>
        <w:br/>
        <w:t xml:space="preserve">    const div = document.createElement("div");</w:t>
      </w:r>
      <w:r>
        <w:rPr>
          <w:rFonts w:ascii="Consolas" w:eastAsia="Consolas" w:hAnsi="Consolas"/>
          <w:color w:val="E6E6E6"/>
          <w:sz w:val="18"/>
        </w:rPr>
        <w:br/>
        <w:t xml:space="preserve">    div.className = "cart-item";</w:t>
      </w:r>
      <w:r>
        <w:rPr>
          <w:rFonts w:ascii="Consolas" w:eastAsia="Consolas" w:hAnsi="Consolas"/>
          <w:color w:val="E6E6E6"/>
          <w:sz w:val="18"/>
        </w:rPr>
        <w:br/>
        <w:t xml:space="preserve">    div.innerHTML = `</w:t>
      </w:r>
      <w:r>
        <w:rPr>
          <w:rFonts w:ascii="Consolas" w:eastAsia="Consolas" w:hAnsi="Consolas"/>
          <w:color w:val="E6E6E6"/>
          <w:sz w:val="18"/>
        </w:rPr>
        <w:br/>
        <w:t xml:space="preserve">      &lt;img src="${item.image}" alt="${item.title}" /&gt;</w:t>
      </w:r>
      <w:r>
        <w:rPr>
          <w:rFonts w:ascii="Consolas" w:eastAsia="Consolas" w:hAnsi="Consolas"/>
          <w:color w:val="E6E6E6"/>
          <w:sz w:val="18"/>
        </w:rPr>
        <w:br/>
        <w:t xml:space="preserve">      &lt;div class="cart-details"&gt;</w:t>
      </w:r>
      <w:r>
        <w:rPr>
          <w:rFonts w:ascii="Consolas" w:eastAsia="Consolas" w:hAnsi="Consolas"/>
          <w:color w:val="E6E6E6"/>
          <w:sz w:val="18"/>
        </w:rPr>
        <w:br/>
        <w:t xml:space="preserve">        &lt;h4&gt;${item.title}&lt;/h4&gt;</w:t>
      </w:r>
      <w:r>
        <w:rPr>
          <w:rFonts w:ascii="Consolas" w:eastAsia="Consolas" w:hAnsi="Consolas"/>
          <w:color w:val="E6E6E6"/>
          <w:sz w:val="18"/>
        </w:rPr>
        <w:br/>
        <w:t xml:space="preserve">        &lt;span&gt;$${item.price}&lt;/span&gt;</w:t>
      </w:r>
      <w:r>
        <w:rPr>
          <w:rFonts w:ascii="Consolas" w:eastAsia="Consolas" w:hAnsi="Consolas"/>
          <w:color w:val="E6E6E6"/>
          <w:sz w:val="18"/>
        </w:rPr>
        <w:br/>
        <w:t xml:space="preserve">      &lt;/div&gt;</w:t>
      </w:r>
      <w:r>
        <w:rPr>
          <w:rFonts w:ascii="Consolas" w:eastAsia="Consolas" w:hAnsi="Consolas"/>
          <w:color w:val="E6E6E6"/>
          <w:sz w:val="18"/>
        </w:rPr>
        <w:br/>
        <w:t xml:space="preserve">    `;</w:t>
      </w:r>
      <w:r>
        <w:rPr>
          <w:rFonts w:ascii="Consolas" w:eastAsia="Consolas" w:hAnsi="Consolas"/>
          <w:color w:val="E6E6E6"/>
          <w:sz w:val="18"/>
        </w:rPr>
        <w:br/>
        <w:t xml:space="preserve">    list.appendChild(div);</w:t>
      </w:r>
      <w:r>
        <w:rPr>
          <w:rFonts w:ascii="Consolas" w:eastAsia="Consolas" w:hAnsi="Consolas"/>
          <w:color w:val="E6E6E6"/>
          <w:sz w:val="18"/>
        </w:rPr>
        <w:br/>
        <w:t xml:space="preserve">  });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lastRenderedPageBreak/>
        <w:br/>
        <w:t xml:space="preserve">  container.appendChild(list);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const total = cart.reduce((acc, item) =&gt; acc + (item.price || 0), 0);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const footer = document.createElement("div");</w:t>
      </w:r>
      <w:r>
        <w:rPr>
          <w:rFonts w:ascii="Consolas" w:eastAsia="Consolas" w:hAnsi="Consolas"/>
          <w:color w:val="E6E6E6"/>
          <w:sz w:val="18"/>
        </w:rPr>
        <w:br/>
        <w:t xml:space="preserve">  footer.className = "cart-footer-summary";</w:t>
      </w:r>
      <w:r>
        <w:rPr>
          <w:rFonts w:ascii="Consolas" w:eastAsia="Consolas" w:hAnsi="Consolas"/>
          <w:color w:val="E6E6E6"/>
          <w:sz w:val="18"/>
        </w:rPr>
        <w:br/>
        <w:t xml:space="preserve">  footer.innerHTML = `</w:t>
      </w:r>
      <w:r>
        <w:rPr>
          <w:rFonts w:ascii="Consolas" w:eastAsia="Consolas" w:hAnsi="Consolas"/>
          <w:color w:val="E6E6E6"/>
          <w:sz w:val="18"/>
        </w:rPr>
        <w:br/>
        <w:t xml:space="preserve">    &lt;div class="total-row"&gt;</w:t>
      </w:r>
      <w:r>
        <w:rPr>
          <w:rFonts w:ascii="Consolas" w:eastAsia="Consolas" w:hAnsi="Consolas"/>
          <w:color w:val="E6E6E6"/>
          <w:sz w:val="18"/>
        </w:rPr>
        <w:br/>
        <w:t xml:space="preserve">      &lt;span&gt;Total:&lt;/span&gt;</w:t>
      </w:r>
      <w:r>
        <w:rPr>
          <w:rFonts w:ascii="Consolas" w:eastAsia="Consolas" w:hAnsi="Consolas"/>
          <w:color w:val="E6E6E6"/>
          <w:sz w:val="18"/>
        </w:rPr>
        <w:br/>
        <w:t xml:space="preserve">      &lt;span class="total-price"&gt;$${total.toFixed(2)}&lt;/span&gt;</w:t>
      </w:r>
      <w:r>
        <w:rPr>
          <w:rFonts w:ascii="Consolas" w:eastAsia="Consolas" w:hAnsi="Consolas"/>
          <w:color w:val="E6E6E6"/>
          <w:sz w:val="18"/>
        </w:rPr>
        <w:br/>
        <w:t xml:space="preserve">    &lt;/div&gt;</w:t>
      </w:r>
      <w:r>
        <w:rPr>
          <w:rFonts w:ascii="Consolas" w:eastAsia="Consolas" w:hAnsi="Consolas"/>
          <w:color w:val="E6E6E6"/>
          <w:sz w:val="18"/>
        </w:rPr>
        <w:br/>
        <w:t xml:space="preserve">    &lt;button class="btn-primary" id="checkout-btn"&gt;Buy Now&lt;/button&gt;</w:t>
      </w:r>
      <w:r>
        <w:rPr>
          <w:rFonts w:ascii="Consolas" w:eastAsia="Consolas" w:hAnsi="Consolas"/>
          <w:color w:val="E6E6E6"/>
          <w:sz w:val="18"/>
        </w:rPr>
        <w:br/>
        <w:t xml:space="preserve">  `;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footer.querySelector("#checkout-btn").addEventListener("click", onCheckout);</w:t>
      </w:r>
      <w:r>
        <w:rPr>
          <w:rFonts w:ascii="Consolas" w:eastAsia="Consolas" w:hAnsi="Consolas"/>
          <w:color w:val="E6E6E6"/>
          <w:sz w:val="18"/>
        </w:rPr>
        <w:br/>
        <w:t xml:space="preserve">  container.appendChild(footer);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</w:p>
    <w:p w14:paraId="7F2FD053" w14:textId="77777777" w:rsidR="006C4ED8" w:rsidRDefault="00000000">
      <w:r>
        <w:rPr>
          <w:b/>
        </w:rPr>
        <w:t>File: src/components/Newsletter.js</w:t>
      </w:r>
    </w:p>
    <w:p w14:paraId="6857EB99" w14:textId="77777777" w:rsidR="006C4ED8" w:rsidRDefault="00000000">
      <w:pPr>
        <w:shd w:val="clear" w:color="auto" w:fill="1E1E1E"/>
        <w:spacing w:after="120" w:line="240" w:lineRule="auto"/>
        <w:ind w:left="288" w:right="288"/>
      </w:pPr>
      <w:r>
        <w:rPr>
          <w:rFonts w:ascii="Consolas" w:eastAsia="Consolas" w:hAnsi="Consolas"/>
          <w:color w:val="E6E6E6"/>
          <w:sz w:val="18"/>
        </w:rPr>
        <w:t>﻿export function Newsletter() {</w:t>
      </w:r>
      <w:r>
        <w:rPr>
          <w:rFonts w:ascii="Consolas" w:eastAsia="Consolas" w:hAnsi="Consolas"/>
          <w:color w:val="E6E6E6"/>
          <w:sz w:val="18"/>
        </w:rPr>
        <w:br/>
        <w:t xml:space="preserve">  const $container = $('&lt;div class="newsletter-section"&gt;&lt;/div&gt;');</w:t>
      </w:r>
      <w:r>
        <w:rPr>
          <w:rFonts w:ascii="Consolas" w:eastAsia="Consolas" w:hAnsi="Consolas"/>
          <w:color w:val="E6E6E6"/>
          <w:sz w:val="18"/>
        </w:rPr>
        <w:br/>
        <w:t xml:space="preserve">  const $content = $(`</w:t>
      </w:r>
      <w:r>
        <w:rPr>
          <w:rFonts w:ascii="Consolas" w:eastAsia="Consolas" w:hAnsi="Consolas"/>
          <w:color w:val="E6E6E6"/>
          <w:sz w:val="18"/>
        </w:rPr>
        <w:br/>
        <w:t xml:space="preserve">    &lt;div class="newsletter-content"&gt;</w:t>
      </w:r>
      <w:r>
        <w:rPr>
          <w:rFonts w:ascii="Consolas" w:eastAsia="Consolas" w:hAnsi="Consolas"/>
          <w:color w:val="E6E6E6"/>
          <w:sz w:val="18"/>
        </w:rPr>
        <w:br/>
        <w:t xml:space="preserve">        &lt;h3&gt;Subscribe to our updates&lt;/h3&gt;</w:t>
      </w:r>
      <w:r>
        <w:rPr>
          <w:rFonts w:ascii="Consolas" w:eastAsia="Consolas" w:hAnsi="Consolas"/>
          <w:color w:val="E6E6E6"/>
          <w:sz w:val="18"/>
        </w:rPr>
        <w:br/>
        <w:t xml:space="preserve">        &lt;p&gt;Get the latest tech news and offers.&lt;/p&gt;</w:t>
      </w:r>
      <w:r>
        <w:rPr>
          <w:rFonts w:ascii="Consolas" w:eastAsia="Consolas" w:hAnsi="Consolas"/>
          <w:color w:val="E6E6E6"/>
          <w:sz w:val="18"/>
        </w:rPr>
        <w:br/>
        <w:t xml:space="preserve">        &lt;form id="newsletter-form"&gt;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&lt;input type="email" placeholder="Enter your email" required /&gt;</w:t>
      </w:r>
      <w:r>
        <w:rPr>
          <w:rFonts w:ascii="Consolas" w:eastAsia="Consolas" w:hAnsi="Consolas"/>
          <w:color w:val="E6E6E6"/>
          <w:sz w:val="18"/>
        </w:rPr>
        <w:br/>
        <w:t xml:space="preserve">            &lt;button type="submit" class="btn-primary"&gt;Subscribe&lt;/button&gt;</w:t>
      </w:r>
      <w:r>
        <w:rPr>
          <w:rFonts w:ascii="Consolas" w:eastAsia="Consolas" w:hAnsi="Consolas"/>
          <w:color w:val="E6E6E6"/>
          <w:sz w:val="18"/>
        </w:rPr>
        <w:br/>
        <w:t xml:space="preserve">        &lt;/form&gt;</w:t>
      </w:r>
      <w:r>
        <w:rPr>
          <w:rFonts w:ascii="Consolas" w:eastAsia="Consolas" w:hAnsi="Consolas"/>
          <w:color w:val="E6E6E6"/>
          <w:sz w:val="18"/>
        </w:rPr>
        <w:br/>
        <w:t xml:space="preserve">        &lt;div class="success-message" style="display:none; margin-top: 10px; color: green;"&gt;</w:t>
      </w:r>
      <w:r>
        <w:rPr>
          <w:rFonts w:ascii="Consolas" w:eastAsia="Consolas" w:hAnsi="Consolas"/>
          <w:color w:val="E6E6E6"/>
          <w:sz w:val="18"/>
        </w:rPr>
        <w:br/>
        <w:t xml:space="preserve">            Thanks for subscribing!</w:t>
      </w:r>
      <w:r>
        <w:rPr>
          <w:rFonts w:ascii="Consolas" w:eastAsia="Consolas" w:hAnsi="Consolas"/>
          <w:color w:val="E6E6E6"/>
          <w:sz w:val="18"/>
        </w:rPr>
        <w:br/>
        <w:t xml:space="preserve">        &lt;/div&gt;</w:t>
      </w:r>
      <w:r>
        <w:rPr>
          <w:rFonts w:ascii="Consolas" w:eastAsia="Consolas" w:hAnsi="Consolas"/>
          <w:color w:val="E6E6E6"/>
          <w:sz w:val="18"/>
        </w:rPr>
        <w:br/>
        <w:t xml:space="preserve">    &lt;/div&gt;</w:t>
      </w:r>
      <w:r>
        <w:rPr>
          <w:rFonts w:ascii="Consolas" w:eastAsia="Consolas" w:hAnsi="Consolas"/>
          <w:color w:val="E6E6E6"/>
          <w:sz w:val="18"/>
        </w:rPr>
        <w:br/>
        <w:t xml:space="preserve">  `);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$container.append($content);</w:t>
      </w:r>
      <w:r>
        <w:rPr>
          <w:rFonts w:ascii="Consolas" w:eastAsia="Consolas" w:hAnsi="Consolas"/>
          <w:color w:val="E6E6E6"/>
          <w:sz w:val="18"/>
        </w:rPr>
        <w:br/>
        <w:t xml:space="preserve">  $("#app").append($container);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$content.find("form").on("submit", function (e) {</w:t>
      </w:r>
      <w:r>
        <w:rPr>
          <w:rFonts w:ascii="Consolas" w:eastAsia="Consolas" w:hAnsi="Consolas"/>
          <w:color w:val="E6E6E6"/>
          <w:sz w:val="18"/>
        </w:rPr>
        <w:br/>
        <w:t xml:space="preserve">    e.preventDefault();</w:t>
      </w:r>
      <w:r>
        <w:rPr>
          <w:rFonts w:ascii="Consolas" w:eastAsia="Consolas" w:hAnsi="Consolas"/>
          <w:color w:val="E6E6E6"/>
          <w:sz w:val="18"/>
        </w:rPr>
        <w:br/>
        <w:t xml:space="preserve">    const $form = $(this);</w:t>
      </w:r>
      <w:r>
        <w:rPr>
          <w:rFonts w:ascii="Consolas" w:eastAsia="Consolas" w:hAnsi="Consolas"/>
          <w:color w:val="E6E6E6"/>
          <w:sz w:val="18"/>
        </w:rPr>
        <w:br/>
      </w:r>
      <w:r>
        <w:rPr>
          <w:rFonts w:ascii="Consolas" w:eastAsia="Consolas" w:hAnsi="Consolas"/>
          <w:color w:val="E6E6E6"/>
          <w:sz w:val="18"/>
        </w:rPr>
        <w:br/>
        <w:t xml:space="preserve">    $form.slideUp(400, function () {</w:t>
      </w:r>
      <w:r>
        <w:rPr>
          <w:rFonts w:ascii="Consolas" w:eastAsia="Consolas" w:hAnsi="Consolas"/>
          <w:color w:val="E6E6E6"/>
          <w:sz w:val="18"/>
        </w:rPr>
        <w:br/>
        <w:t xml:space="preserve">      $content.find(".success-message").fadeIn();</w:t>
      </w:r>
      <w:r>
        <w:rPr>
          <w:rFonts w:ascii="Consolas" w:eastAsia="Consolas" w:hAnsi="Consolas"/>
          <w:color w:val="E6E6E6"/>
          <w:sz w:val="18"/>
        </w:rPr>
        <w:br/>
        <w:t xml:space="preserve">    });</w:t>
      </w:r>
      <w:r>
        <w:rPr>
          <w:rFonts w:ascii="Consolas" w:eastAsia="Consolas" w:hAnsi="Consolas"/>
          <w:color w:val="E6E6E6"/>
          <w:sz w:val="18"/>
        </w:rPr>
        <w:br/>
        <w:t xml:space="preserve">  });</w:t>
      </w:r>
      <w:r>
        <w:rPr>
          <w:rFonts w:ascii="Consolas" w:eastAsia="Consolas" w:hAnsi="Consolas"/>
          <w:color w:val="E6E6E6"/>
          <w:sz w:val="18"/>
        </w:rPr>
        <w:br/>
        <w:t>}</w:t>
      </w:r>
      <w:r>
        <w:rPr>
          <w:rFonts w:ascii="Consolas" w:eastAsia="Consolas" w:hAnsi="Consolas"/>
          <w:color w:val="E6E6E6"/>
          <w:sz w:val="18"/>
        </w:rPr>
        <w:br/>
      </w:r>
    </w:p>
    <w:p w14:paraId="002F0D65" w14:textId="77777777" w:rsidR="00D517C6" w:rsidRDefault="00D517C6" w:rsidP="00D517C6">
      <w:pPr>
        <w:rPr>
          <w:rFonts w:eastAsiaTheme="majorEastAsia"/>
        </w:rPr>
      </w:pPr>
    </w:p>
    <w:p w14:paraId="546D6561" w14:textId="77777777" w:rsidR="00D517C6" w:rsidRDefault="00D517C6" w:rsidP="00D517C6">
      <w:pPr>
        <w:rPr>
          <w:rFonts w:eastAsiaTheme="majorEastAsia"/>
        </w:rPr>
      </w:pPr>
    </w:p>
    <w:p w14:paraId="6F96F900" w14:textId="77777777" w:rsidR="00D517C6" w:rsidRDefault="00D517C6" w:rsidP="00D517C6">
      <w:pPr>
        <w:rPr>
          <w:rFonts w:eastAsiaTheme="majorEastAsia"/>
        </w:rPr>
      </w:pPr>
    </w:p>
    <w:p w14:paraId="35EFEBDD" w14:textId="77777777" w:rsidR="00D517C6" w:rsidRDefault="00D517C6" w:rsidP="00D517C6">
      <w:pPr>
        <w:rPr>
          <w:rFonts w:eastAsiaTheme="majorEastAsia"/>
        </w:rPr>
      </w:pPr>
    </w:p>
    <w:p w14:paraId="1C5F1934" w14:textId="77777777" w:rsidR="00D517C6" w:rsidRDefault="00D517C6" w:rsidP="00D517C6">
      <w:pPr>
        <w:rPr>
          <w:rFonts w:eastAsiaTheme="majorEastAsia"/>
        </w:rPr>
      </w:pPr>
    </w:p>
    <w:p w14:paraId="0788F865" w14:textId="4F33A458" w:rsidR="00D517C6" w:rsidRDefault="00D517C6" w:rsidP="00D517C6">
      <w:pPr>
        <w:rPr>
          <w:rFonts w:eastAsiaTheme="majorEastAsia"/>
          <w:b/>
          <w:bCs/>
        </w:rPr>
      </w:pPr>
      <w:r w:rsidRPr="00D517C6">
        <w:rPr>
          <w:rFonts w:eastAsiaTheme="majorEastAsia"/>
          <w:b/>
          <w:bCs/>
        </w:rPr>
        <w:lastRenderedPageBreak/>
        <w:t>Output</w:t>
      </w:r>
    </w:p>
    <w:p w14:paraId="7D09DAB2" w14:textId="5A354352" w:rsidR="00D517C6" w:rsidRDefault="00D517C6" w:rsidP="00D517C6">
      <w:pPr>
        <w:rPr>
          <w:rFonts w:eastAsiaTheme="majorEastAsia"/>
          <w:b/>
          <w:bCs/>
        </w:rPr>
      </w:pPr>
      <w:r>
        <w:rPr>
          <w:rFonts w:eastAsiaTheme="majorEastAsia"/>
          <w:b/>
          <w:bCs/>
          <w:noProof/>
        </w:rPr>
        <w:drawing>
          <wp:inline distT="0" distB="0" distL="0" distR="0" wp14:anchorId="031B1833" wp14:editId="14B0B5A5">
            <wp:extent cx="5722620" cy="5890260"/>
            <wp:effectExtent l="0" t="0" r="0" b="0"/>
            <wp:docPr id="3529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C78A" w14:textId="77777777" w:rsidR="00D517C6" w:rsidRDefault="00D517C6" w:rsidP="00D517C6">
      <w:pPr>
        <w:rPr>
          <w:rFonts w:eastAsiaTheme="majorEastAsia"/>
          <w:b/>
          <w:bCs/>
        </w:rPr>
      </w:pPr>
    </w:p>
    <w:p w14:paraId="23A1BDCF" w14:textId="59B64E70" w:rsidR="00D517C6" w:rsidRDefault="00D517C6" w:rsidP="00D517C6">
      <w:pPr>
        <w:rPr>
          <w:rFonts w:eastAsiaTheme="majorEastAsia"/>
          <w:b/>
          <w:bCs/>
        </w:rPr>
      </w:pPr>
      <w:r>
        <w:rPr>
          <w:rFonts w:eastAsiaTheme="majorEastAsia"/>
          <w:b/>
          <w:bCs/>
          <w:noProof/>
        </w:rPr>
        <w:lastRenderedPageBreak/>
        <w:drawing>
          <wp:inline distT="0" distB="0" distL="0" distR="0" wp14:anchorId="2100FD29" wp14:editId="161FB6D9">
            <wp:extent cx="5722620" cy="2720340"/>
            <wp:effectExtent l="0" t="0" r="0" b="3810"/>
            <wp:docPr id="1539389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ajorEastAsia"/>
          <w:b/>
          <w:bCs/>
          <w:noProof/>
        </w:rPr>
        <w:drawing>
          <wp:inline distT="0" distB="0" distL="0" distR="0" wp14:anchorId="0AD5D1C2" wp14:editId="013A38BC">
            <wp:extent cx="5722620" cy="2712720"/>
            <wp:effectExtent l="0" t="0" r="0" b="0"/>
            <wp:docPr id="810351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4B3D8" w14:textId="77777777" w:rsidR="00D517C6" w:rsidRPr="00D517C6" w:rsidRDefault="00D517C6" w:rsidP="00D517C6">
      <w:pPr>
        <w:rPr>
          <w:rFonts w:eastAsiaTheme="majorEastAsia"/>
          <w:b/>
          <w:bCs/>
        </w:rPr>
      </w:pPr>
    </w:p>
    <w:p w14:paraId="0FF638B5" w14:textId="45419647" w:rsidR="007739DA" w:rsidRDefault="00000000" w:rsidP="001C28F7">
      <w:pPr>
        <w:pStyle w:val="Heading1"/>
        <w:numPr>
          <w:ilvl w:val="0"/>
          <w:numId w:val="20"/>
        </w:numPr>
        <w:spacing w:before="240" w:after="120"/>
      </w:pPr>
      <w:r>
        <w:rPr>
          <w:rFonts w:ascii="Times New Roman" w:eastAsia="Times New Roman" w:hAnsi="Times New Roman"/>
        </w:rPr>
        <w:t>Analisis dan Pembahasan</w:t>
      </w:r>
    </w:p>
    <w:p w14:paraId="73EA2F59" w14:textId="77777777" w:rsidR="001C28F7" w:rsidRDefault="001C28F7" w:rsidP="001C28F7">
      <w:pPr>
        <w:pStyle w:val="ListParagraph"/>
        <w:numPr>
          <w:ilvl w:val="0"/>
          <w:numId w:val="25"/>
        </w:numPr>
        <w:spacing w:after="120"/>
        <w:jc w:val="both"/>
      </w:pPr>
      <w:r>
        <w:t>Struktur modular ES6+ memudahkan pemisahan tanggung jawab antar file.</w:t>
      </w:r>
    </w:p>
    <w:p w14:paraId="7A2760FD" w14:textId="77777777" w:rsidR="001C28F7" w:rsidRDefault="001C28F7" w:rsidP="001C28F7">
      <w:pPr>
        <w:pStyle w:val="ListParagraph"/>
        <w:numPr>
          <w:ilvl w:val="0"/>
          <w:numId w:val="25"/>
        </w:numPr>
        <w:spacing w:after="120"/>
        <w:jc w:val="both"/>
      </w:pPr>
      <w:r>
        <w:t>Komponen ProductList, Cart, dan Newsletter membuat UI lebih terorganisir.</w:t>
      </w:r>
    </w:p>
    <w:p w14:paraId="53C0CD42" w14:textId="77777777" w:rsidR="001C28F7" w:rsidRDefault="001C28F7" w:rsidP="001C28F7">
      <w:pPr>
        <w:pStyle w:val="ListParagraph"/>
        <w:numPr>
          <w:ilvl w:val="0"/>
          <w:numId w:val="25"/>
        </w:numPr>
        <w:spacing w:after="120"/>
        <w:jc w:val="both"/>
      </w:pPr>
      <w:r>
        <w:t>Store.js dipakai sebagai state management sederhana untuk products dan cart.</w:t>
      </w:r>
    </w:p>
    <w:p w14:paraId="268F46DA" w14:textId="77777777" w:rsidR="001C28F7" w:rsidRDefault="001C28F7" w:rsidP="001C28F7">
      <w:pPr>
        <w:pStyle w:val="ListParagraph"/>
        <w:numPr>
          <w:ilvl w:val="0"/>
          <w:numId w:val="25"/>
        </w:numPr>
        <w:spacing w:after="120"/>
        <w:jc w:val="both"/>
      </w:pPr>
      <w:r>
        <w:t>Event-driven flow (click dan submit) membuat interaksi pengguna responsif.</w:t>
      </w:r>
    </w:p>
    <w:p w14:paraId="619DE5EC" w14:textId="77777777" w:rsidR="008C2E36" w:rsidRDefault="001C28F7" w:rsidP="001C28F7">
      <w:pPr>
        <w:pStyle w:val="ListParagraph"/>
        <w:numPr>
          <w:ilvl w:val="0"/>
          <w:numId w:val="25"/>
        </w:numPr>
        <w:spacing w:after="120"/>
        <w:jc w:val="both"/>
      </w:pPr>
      <w:r>
        <w:t>Penggunaan deepClone membantu menghindari mutasi state langsung saat membaca state.</w:t>
      </w:r>
    </w:p>
    <w:p w14:paraId="018A6894" w14:textId="77777777" w:rsidR="001C28F7" w:rsidRDefault="001C28F7" w:rsidP="00D517C6"/>
    <w:p w14:paraId="35DAA113" w14:textId="77777777" w:rsidR="007739DA" w:rsidRDefault="00000000" w:rsidP="001C28F7">
      <w:pPr>
        <w:pStyle w:val="Heading1"/>
        <w:numPr>
          <w:ilvl w:val="0"/>
          <w:numId w:val="20"/>
        </w:numPr>
        <w:spacing w:before="240" w:after="120"/>
      </w:pPr>
      <w:r>
        <w:rPr>
          <w:rFonts w:ascii="Times New Roman" w:eastAsia="Times New Roman" w:hAnsi="Times New Roman"/>
        </w:rPr>
        <w:t>Kesimpulan</w:t>
      </w:r>
    </w:p>
    <w:p w14:paraId="1F622F4C" w14:textId="77777777" w:rsidR="008C2E36" w:rsidRDefault="001C28F7" w:rsidP="00FC11AA">
      <w:pPr>
        <w:pStyle w:val="ListBullet"/>
        <w:numPr>
          <w:ilvl w:val="0"/>
          <w:numId w:val="0"/>
        </w:numPr>
        <w:spacing w:after="120"/>
        <w:ind w:left="65"/>
        <w:jc w:val="both"/>
      </w:pPr>
      <w:r w:rsidRPr="001C28F7">
        <w:t xml:space="preserve">Praktikum berhasil diimplementasikan. Aplikasi webstore sederhana dapat menampilkan data produk, mengelola keranjang belanja, melakukan checkout, dan menangani langganan </w:t>
      </w:r>
      <w:r w:rsidRPr="001C28F7">
        <w:lastRenderedPageBreak/>
        <w:t>newsletter. Konsep modular ES6+ terbukti efektif untuk membangun aplikasi JavaScript yang rapi dan mudah dikembangkan.</w:t>
      </w:r>
    </w:p>
    <w:p w14:paraId="14BD29F0" w14:textId="77777777" w:rsidR="001C28F7" w:rsidRDefault="001C28F7" w:rsidP="001C28F7">
      <w:pPr>
        <w:pStyle w:val="ListBullet"/>
        <w:numPr>
          <w:ilvl w:val="0"/>
          <w:numId w:val="0"/>
        </w:numPr>
        <w:spacing w:after="120"/>
        <w:ind w:left="360" w:hanging="360"/>
        <w:jc w:val="both"/>
      </w:pPr>
    </w:p>
    <w:p w14:paraId="37FE9FEC" w14:textId="77777777" w:rsidR="007739DA" w:rsidRDefault="00000000" w:rsidP="001C28F7">
      <w:pPr>
        <w:pStyle w:val="Heading1"/>
        <w:numPr>
          <w:ilvl w:val="0"/>
          <w:numId w:val="20"/>
        </w:numPr>
        <w:spacing w:before="240" w:after="120"/>
      </w:pPr>
      <w:r>
        <w:rPr>
          <w:rFonts w:ascii="Times New Roman" w:eastAsia="Times New Roman" w:hAnsi="Times New Roman"/>
        </w:rPr>
        <w:t>Lampiran</w:t>
      </w:r>
    </w:p>
    <w:p w14:paraId="3E4A025E" w14:textId="77777777" w:rsidR="007739DA" w:rsidRDefault="008C2E36" w:rsidP="00FC11AA">
      <w:pPr>
        <w:spacing w:after="120"/>
      </w:pPr>
      <w:hyperlink r:id="rId12" w:history="1">
        <w:r w:rsidRPr="00312B56">
          <w:rPr>
            <w:rStyle w:val="Hyperlink"/>
          </w:rPr>
          <w:t>https://github.com/AriqAhmadNayaka/WebPro4904/tree/AndhikaYuridho-707012500059</w:t>
        </w:r>
      </w:hyperlink>
    </w:p>
    <w:p w14:paraId="38499DA0" w14:textId="77777777" w:rsidR="008C2E36" w:rsidRDefault="008C2E36" w:rsidP="00FC11AA">
      <w:pPr>
        <w:spacing w:after="120"/>
      </w:pPr>
    </w:p>
    <w:sectPr w:rsidR="008C2E36" w:rsidSect="00D517C6">
      <w:footerReference w:type="default" r:id="rId13"/>
      <w:pgSz w:w="11906" w:h="16838"/>
      <w:pgMar w:top="1440" w:right="1440" w:bottom="1440" w:left="1440" w:header="850" w:footer="85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C4F67" w14:textId="77777777" w:rsidR="000D3059" w:rsidRDefault="000D3059">
      <w:pPr>
        <w:spacing w:after="0" w:line="240" w:lineRule="auto"/>
      </w:pPr>
      <w:r>
        <w:separator/>
      </w:r>
    </w:p>
  </w:endnote>
  <w:endnote w:type="continuationSeparator" w:id="0">
    <w:p w14:paraId="0E9E6504" w14:textId="77777777" w:rsidR="000D3059" w:rsidRDefault="000D3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CC97" w14:textId="77777777" w:rsidR="007739DA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8B4C11">
      <w:rPr>
        <w:noProof/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AB7D7" w14:textId="77777777" w:rsidR="000D3059" w:rsidRDefault="000D3059">
      <w:pPr>
        <w:spacing w:after="0" w:line="240" w:lineRule="auto"/>
      </w:pPr>
      <w:r>
        <w:separator/>
      </w:r>
    </w:p>
  </w:footnote>
  <w:footnote w:type="continuationSeparator" w:id="0">
    <w:p w14:paraId="618D2B77" w14:textId="77777777" w:rsidR="000D3059" w:rsidRDefault="000D3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131C4"/>
    <w:multiLevelType w:val="hybridMultilevel"/>
    <w:tmpl w:val="48868C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4954CD"/>
    <w:multiLevelType w:val="hybridMultilevel"/>
    <w:tmpl w:val="27FC35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B56F7A"/>
    <w:multiLevelType w:val="hybridMultilevel"/>
    <w:tmpl w:val="F09C3D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C06CF0"/>
    <w:multiLevelType w:val="hybridMultilevel"/>
    <w:tmpl w:val="982A15D8"/>
    <w:lvl w:ilvl="0" w:tplc="0F188472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ED3BCA"/>
    <w:multiLevelType w:val="hybridMultilevel"/>
    <w:tmpl w:val="F09C3D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4921EA"/>
    <w:multiLevelType w:val="hybridMultilevel"/>
    <w:tmpl w:val="758E220A"/>
    <w:lvl w:ilvl="0" w:tplc="0F188472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A75231"/>
    <w:multiLevelType w:val="hybridMultilevel"/>
    <w:tmpl w:val="201ACCAE"/>
    <w:lvl w:ilvl="0" w:tplc="F23EEF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7BD08EF"/>
    <w:multiLevelType w:val="hybridMultilevel"/>
    <w:tmpl w:val="F8243EBA"/>
    <w:lvl w:ilvl="0" w:tplc="F23EEF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485771D"/>
    <w:multiLevelType w:val="hybridMultilevel"/>
    <w:tmpl w:val="4B740F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C69B7"/>
    <w:multiLevelType w:val="hybridMultilevel"/>
    <w:tmpl w:val="C9E4E15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7A226E"/>
    <w:multiLevelType w:val="hybridMultilevel"/>
    <w:tmpl w:val="24985FB6"/>
    <w:lvl w:ilvl="0" w:tplc="0F188472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A6D5A"/>
    <w:multiLevelType w:val="hybridMultilevel"/>
    <w:tmpl w:val="E9249F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721DD8"/>
    <w:multiLevelType w:val="hybridMultilevel"/>
    <w:tmpl w:val="D7AEE216"/>
    <w:lvl w:ilvl="0" w:tplc="F23EEF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21061E"/>
    <w:multiLevelType w:val="hybridMultilevel"/>
    <w:tmpl w:val="D42ACCAC"/>
    <w:lvl w:ilvl="0" w:tplc="F23EEF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8200E3"/>
    <w:multiLevelType w:val="hybridMultilevel"/>
    <w:tmpl w:val="889AEC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4F1E1F"/>
    <w:multiLevelType w:val="hybridMultilevel"/>
    <w:tmpl w:val="9CAC22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499125">
    <w:abstractNumId w:val="8"/>
  </w:num>
  <w:num w:numId="2" w16cid:durableId="1355109045">
    <w:abstractNumId w:val="6"/>
  </w:num>
  <w:num w:numId="3" w16cid:durableId="1659923177">
    <w:abstractNumId w:val="5"/>
  </w:num>
  <w:num w:numId="4" w16cid:durableId="173348294">
    <w:abstractNumId w:val="4"/>
  </w:num>
  <w:num w:numId="5" w16cid:durableId="1704675211">
    <w:abstractNumId w:val="7"/>
  </w:num>
  <w:num w:numId="6" w16cid:durableId="1145394788">
    <w:abstractNumId w:val="3"/>
  </w:num>
  <w:num w:numId="7" w16cid:durableId="1550262434">
    <w:abstractNumId w:val="2"/>
  </w:num>
  <w:num w:numId="8" w16cid:durableId="137916108">
    <w:abstractNumId w:val="1"/>
  </w:num>
  <w:num w:numId="9" w16cid:durableId="1576357665">
    <w:abstractNumId w:val="0"/>
  </w:num>
  <w:num w:numId="10" w16cid:durableId="1487357631">
    <w:abstractNumId w:val="18"/>
  </w:num>
  <w:num w:numId="11" w16cid:durableId="1877769210">
    <w:abstractNumId w:val="21"/>
  </w:num>
  <w:num w:numId="12" w16cid:durableId="1309283730">
    <w:abstractNumId w:val="16"/>
  </w:num>
  <w:num w:numId="13" w16cid:durableId="153765082">
    <w:abstractNumId w:val="15"/>
  </w:num>
  <w:num w:numId="14" w16cid:durableId="1620601004">
    <w:abstractNumId w:val="22"/>
  </w:num>
  <w:num w:numId="15" w16cid:durableId="677773685">
    <w:abstractNumId w:val="9"/>
  </w:num>
  <w:num w:numId="16" w16cid:durableId="2073699488">
    <w:abstractNumId w:val="20"/>
  </w:num>
  <w:num w:numId="17" w16cid:durableId="921334133">
    <w:abstractNumId w:val="24"/>
  </w:num>
  <w:num w:numId="18" w16cid:durableId="995693623">
    <w:abstractNumId w:val="17"/>
  </w:num>
  <w:num w:numId="19" w16cid:durableId="691031992">
    <w:abstractNumId w:val="10"/>
  </w:num>
  <w:num w:numId="20" w16cid:durableId="890002159">
    <w:abstractNumId w:val="11"/>
  </w:num>
  <w:num w:numId="21" w16cid:durableId="732512125">
    <w:abstractNumId w:val="23"/>
  </w:num>
  <w:num w:numId="22" w16cid:durableId="1407143240">
    <w:abstractNumId w:val="12"/>
  </w:num>
  <w:num w:numId="23" w16cid:durableId="728919301">
    <w:abstractNumId w:val="14"/>
  </w:num>
  <w:num w:numId="24" w16cid:durableId="2035954651">
    <w:abstractNumId w:val="13"/>
  </w:num>
  <w:num w:numId="25" w16cid:durableId="5784459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059"/>
    <w:rsid w:val="0015074B"/>
    <w:rsid w:val="001C28F7"/>
    <w:rsid w:val="0029639D"/>
    <w:rsid w:val="00326F90"/>
    <w:rsid w:val="006C4ED8"/>
    <w:rsid w:val="006D79C8"/>
    <w:rsid w:val="007739DA"/>
    <w:rsid w:val="008265CA"/>
    <w:rsid w:val="008B4C11"/>
    <w:rsid w:val="008C2E36"/>
    <w:rsid w:val="00AA1D8D"/>
    <w:rsid w:val="00B47730"/>
    <w:rsid w:val="00B730EC"/>
    <w:rsid w:val="00BA5F3A"/>
    <w:rsid w:val="00CB0664"/>
    <w:rsid w:val="00D517C6"/>
    <w:rsid w:val="00E43890"/>
    <w:rsid w:val="00FC11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A2C881"/>
  <w14:defaultImageDpi w14:val="300"/>
  <w15:docId w15:val="{4DA6D0DD-D1A6-4E9B-A2E4-43A77EEB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C2E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E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riqAhmadNayaka/WebPro4904/tree/AndhikaYuridho-70701250005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17</Pages>
  <Words>2980</Words>
  <Characters>16991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ANDHIKA YURIDHO</cp:lastModifiedBy>
  <cp:revision>4</cp:revision>
  <dcterms:created xsi:type="dcterms:W3CDTF">2013-12-23T23:15:00Z</dcterms:created>
  <dcterms:modified xsi:type="dcterms:W3CDTF">2026-05-06T15:39:00Z</dcterms:modified>
  <cp:category/>
</cp:coreProperties>
</file>