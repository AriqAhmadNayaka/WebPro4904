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4DA9" w14:textId="77777777" w:rsidR="000155F1" w:rsidRDefault="00000000">
      <w:pPr>
        <w:jc w:val="center"/>
      </w:pPr>
      <w:r>
        <w:rPr>
          <w:b/>
        </w:rPr>
        <w:t>LAPORAN PRAKTIKUM</w:t>
      </w:r>
    </w:p>
    <w:p w14:paraId="74844D0C" w14:textId="77777777" w:rsidR="000155F1" w:rsidRDefault="00000000">
      <w:pPr>
        <w:jc w:val="center"/>
      </w:pPr>
      <w:r>
        <w:rPr>
          <w:b/>
        </w:rPr>
        <w:t>MATA KULIAH PEMROGRAMAN WEB</w:t>
      </w:r>
    </w:p>
    <w:p w14:paraId="128CB17C" w14:textId="77777777" w:rsidR="000155F1" w:rsidRDefault="00000000">
      <w:pPr>
        <w:jc w:val="center"/>
      </w:pPr>
      <w:r>
        <w:rPr>
          <w:b/>
        </w:rPr>
        <w:t>Modul 11: Pengenalan React JS</w:t>
      </w:r>
    </w:p>
    <w:p w14:paraId="3A8199B8" w14:textId="77777777" w:rsidR="000155F1" w:rsidRDefault="000155F1"/>
    <w:p w14:paraId="18F3001D" w14:textId="77777777" w:rsidR="000155F1" w:rsidRDefault="000155F1"/>
    <w:p w14:paraId="3D580AF6" w14:textId="77777777" w:rsidR="000155F1" w:rsidRDefault="000155F1"/>
    <w:p w14:paraId="7E3767C2" w14:textId="4FFE6C65" w:rsidR="000155F1" w:rsidRDefault="004B0279" w:rsidP="004B0279">
      <w:pPr>
        <w:jc w:val="center"/>
      </w:pPr>
      <w:r w:rsidRPr="006A76CA">
        <w:rPr>
          <w:noProof/>
          <w:szCs w:val="24"/>
        </w:rPr>
        <w:drawing>
          <wp:inline distT="0" distB="0" distL="0" distR="0" wp14:anchorId="6E913F7F" wp14:editId="553DDF0D">
            <wp:extent cx="2438400" cy="838200"/>
            <wp:effectExtent l="0" t="0" r="0" b="0"/>
            <wp:docPr id="1814233532" name="Picture 12" title="A picture containing text, tableware, dishware&#10;&#10;Description automatically generated"/>
            <wp:cNvGraphicFramePr/>
            <a:graphic xmlns:a="http://schemas.openxmlformats.org/drawingml/2006/main">
              <a:graphicData uri="http://schemas.openxmlformats.org/drawingml/2006/picture">
                <pic:pic xmlns:pic="http://schemas.openxmlformats.org/drawingml/2006/picture">
                  <pic:nvPicPr>
                    <pic:cNvPr id="893452349" name="Picture 12" title="A picture containing text, tableware, dishware&#10;&#10;Description automatically generated"/>
                    <pic:cNvPicPr/>
                  </pic:nvPicPr>
                  <pic:blipFill>
                    <a:blip r:embed="rId6">
                      <a:extLst>
                        <a:ext uri="{28A0092B-C50C-407E-A947-70E740481C1C}">
                          <a14:useLocalDpi xmlns:a14="http://schemas.microsoft.com/office/drawing/2010/main"/>
                        </a:ext>
                      </a:extLst>
                    </a:blip>
                    <a:stretch>
                      <a:fillRect/>
                    </a:stretch>
                  </pic:blipFill>
                  <pic:spPr>
                    <a:xfrm>
                      <a:off x="0" y="0"/>
                      <a:ext cx="2438400" cy="838200"/>
                    </a:xfrm>
                    <a:prstGeom prst="rect">
                      <a:avLst/>
                    </a:prstGeom>
                  </pic:spPr>
                </pic:pic>
              </a:graphicData>
            </a:graphic>
          </wp:inline>
        </w:drawing>
      </w:r>
    </w:p>
    <w:p w14:paraId="2E946CE5" w14:textId="77777777" w:rsidR="000155F1" w:rsidRDefault="000155F1"/>
    <w:p w14:paraId="0F226AEE" w14:textId="77777777" w:rsidR="000155F1" w:rsidRDefault="000155F1"/>
    <w:p w14:paraId="366CE8DB" w14:textId="77777777" w:rsidR="000155F1" w:rsidRDefault="000155F1"/>
    <w:p w14:paraId="0B2DDC79" w14:textId="77777777" w:rsidR="000155F1" w:rsidRDefault="00000000">
      <w:pPr>
        <w:jc w:val="center"/>
      </w:pPr>
      <w:r>
        <w:t>Oleh:</w:t>
      </w:r>
    </w:p>
    <w:p w14:paraId="796FC94C" w14:textId="77777777" w:rsidR="000155F1" w:rsidRDefault="00000000">
      <w:pPr>
        <w:jc w:val="center"/>
      </w:pPr>
      <w:r>
        <w:t>Davin Aileenskie Sofiandy</w:t>
      </w:r>
    </w:p>
    <w:p w14:paraId="508A636B" w14:textId="77777777" w:rsidR="000155F1" w:rsidRDefault="00000000">
      <w:pPr>
        <w:jc w:val="center"/>
      </w:pPr>
      <w:r>
        <w:t>707012500135</w:t>
      </w:r>
    </w:p>
    <w:p w14:paraId="6814CE9E" w14:textId="77777777" w:rsidR="000155F1" w:rsidRDefault="00000000">
      <w:pPr>
        <w:jc w:val="center"/>
      </w:pPr>
      <w:r>
        <w:t>D4SIKC 49-04</w:t>
      </w:r>
    </w:p>
    <w:p w14:paraId="01477FEF" w14:textId="77777777" w:rsidR="000155F1" w:rsidRDefault="000155F1"/>
    <w:p w14:paraId="2F03A2F5" w14:textId="77777777" w:rsidR="000155F1" w:rsidRDefault="000155F1"/>
    <w:p w14:paraId="398F4E26" w14:textId="77777777" w:rsidR="000155F1" w:rsidRDefault="00000000">
      <w:pPr>
        <w:jc w:val="center"/>
      </w:pPr>
      <w:r>
        <w:t>PROGRAM STUDI S.Ter SISTEM INFORMASI KOTA CERDAS</w:t>
      </w:r>
    </w:p>
    <w:p w14:paraId="49B5CF2C" w14:textId="77777777" w:rsidR="000155F1" w:rsidRDefault="00000000">
      <w:pPr>
        <w:jc w:val="center"/>
      </w:pPr>
      <w:r>
        <w:t>FAKULTAS ILMU TERAPAN</w:t>
      </w:r>
    </w:p>
    <w:p w14:paraId="5ED9B887" w14:textId="77777777" w:rsidR="000155F1" w:rsidRDefault="00000000">
      <w:pPr>
        <w:jc w:val="center"/>
      </w:pPr>
      <w:r>
        <w:t>UNIVERSITAS TELKOM</w:t>
      </w:r>
    </w:p>
    <w:p w14:paraId="6189024F" w14:textId="77777777" w:rsidR="000155F1" w:rsidRDefault="00000000">
      <w:pPr>
        <w:jc w:val="center"/>
      </w:pPr>
      <w:r>
        <w:t>BANDUNG</w:t>
      </w:r>
    </w:p>
    <w:p w14:paraId="602A86C9" w14:textId="77777777" w:rsidR="000155F1" w:rsidRDefault="00000000">
      <w:pPr>
        <w:jc w:val="center"/>
      </w:pPr>
      <w:r>
        <w:t>2026</w:t>
      </w:r>
    </w:p>
    <w:p w14:paraId="5A81B10C" w14:textId="77777777" w:rsidR="000155F1" w:rsidRDefault="00000000">
      <w:r>
        <w:br w:type="page"/>
      </w:r>
    </w:p>
    <w:p w14:paraId="3C720602" w14:textId="77777777" w:rsidR="000155F1" w:rsidRDefault="00000000">
      <w:r>
        <w:rPr>
          <w:b/>
        </w:rPr>
        <w:lastRenderedPageBreak/>
        <w:t>2. Tujuan Praktikum</w:t>
      </w:r>
    </w:p>
    <w:p w14:paraId="7D5D3CBC" w14:textId="77777777" w:rsidR="000155F1" w:rsidRDefault="00000000">
      <w:pPr>
        <w:pStyle w:val="ListBullet"/>
      </w:pPr>
      <w:r>
        <w:t>Memahami konsep dasar React seperti component, props, dan state.</w:t>
      </w:r>
    </w:p>
    <w:p w14:paraId="7CEFF978" w14:textId="77777777" w:rsidR="000155F1" w:rsidRDefault="00000000">
      <w:pPr>
        <w:pStyle w:val="ListBullet"/>
      </w:pPr>
      <w:r>
        <w:t>Menerapkan rendering list menggunakan method map pada React.</w:t>
      </w:r>
    </w:p>
    <w:p w14:paraId="1D42767E" w14:textId="77777777" w:rsidR="000155F1" w:rsidRDefault="00000000">
      <w:pPr>
        <w:pStyle w:val="ListBullet"/>
      </w:pPr>
      <w:r>
        <w:t>Menerapkan conditional rendering berdasarkan kondisi data.</w:t>
      </w:r>
    </w:p>
    <w:p w14:paraId="19C88A08" w14:textId="77777777" w:rsidR="000155F1" w:rsidRDefault="00000000">
      <w:pPr>
        <w:pStyle w:val="ListBullet"/>
      </w:pPr>
      <w:r>
        <w:t>Membuat aplikasi frontend sederhana untuk menambah dan menghapus data aktivitas mahasiswa.</w:t>
      </w:r>
    </w:p>
    <w:p w14:paraId="3D64089B" w14:textId="77777777" w:rsidR="000155F1" w:rsidRDefault="00000000">
      <w:r>
        <w:rPr>
          <w:b/>
        </w:rPr>
        <w:t>3. Alat dan Bahan</w:t>
      </w:r>
    </w:p>
    <w:p w14:paraId="41AB08E3" w14:textId="77777777" w:rsidR="000155F1" w:rsidRDefault="00000000">
      <w:pPr>
        <w:pStyle w:val="ListBullet"/>
      </w:pPr>
      <w:r>
        <w:t>Laptop/PC dengan sistem operasi Windows.</w:t>
      </w:r>
    </w:p>
    <w:p w14:paraId="5980B97D" w14:textId="77777777" w:rsidR="000155F1" w:rsidRDefault="00000000">
      <w:pPr>
        <w:pStyle w:val="ListBullet"/>
      </w:pPr>
      <w:r>
        <w:t>Node.js dan npm.</w:t>
      </w:r>
    </w:p>
    <w:p w14:paraId="3A58E620" w14:textId="77777777" w:rsidR="000155F1" w:rsidRDefault="00000000">
      <w:pPr>
        <w:pStyle w:val="ListBullet"/>
      </w:pPr>
      <w:r>
        <w:t>Visual Studio Code.</w:t>
      </w:r>
    </w:p>
    <w:p w14:paraId="7F811ACF" w14:textId="77777777" w:rsidR="000155F1" w:rsidRDefault="00000000">
      <w:pPr>
        <w:pStyle w:val="ListBullet"/>
      </w:pPr>
      <w:r>
        <w:t>React + Vite.</w:t>
      </w:r>
    </w:p>
    <w:p w14:paraId="16EE7874" w14:textId="77777777" w:rsidR="000155F1" w:rsidRDefault="00000000">
      <w:pPr>
        <w:pStyle w:val="ListBullet"/>
      </w:pPr>
      <w:r>
        <w:t>Web browser (Google Chrome/Microsoft Edge).</w:t>
      </w:r>
    </w:p>
    <w:p w14:paraId="558FBA5A" w14:textId="77777777" w:rsidR="000155F1" w:rsidRDefault="00000000">
      <w:r>
        <w:rPr>
          <w:b/>
        </w:rPr>
        <w:t>4. Langkah-Langkah Praktikum</w:t>
      </w:r>
    </w:p>
    <w:p w14:paraId="56A1C27F" w14:textId="77777777" w:rsidR="00B03D30" w:rsidRPr="00B03D30" w:rsidRDefault="00B03D30" w:rsidP="00B03D30">
      <w:pPr>
        <w:numPr>
          <w:ilvl w:val="0"/>
          <w:numId w:val="10"/>
        </w:numPr>
        <w:rPr>
          <w:lang w:val="en-ID"/>
        </w:rPr>
      </w:pPr>
      <w:proofErr w:type="spellStart"/>
      <w:r w:rsidRPr="00B03D30">
        <w:rPr>
          <w:lang w:val="en-ID"/>
        </w:rPr>
        <w:t>Siapkan</w:t>
      </w:r>
      <w:proofErr w:type="spellEnd"/>
      <w:r w:rsidRPr="00B03D30">
        <w:rPr>
          <w:lang w:val="en-ID"/>
        </w:rPr>
        <w:t xml:space="preserve"> project React di folder Pekan_11/</w:t>
      </w:r>
      <w:proofErr w:type="spellStart"/>
      <w:r w:rsidRPr="00B03D30">
        <w:rPr>
          <w:lang w:val="en-ID"/>
        </w:rPr>
        <w:t>aktivitas-mahasiswa</w:t>
      </w:r>
      <w:proofErr w:type="spellEnd"/>
      <w:r w:rsidRPr="00B03D30">
        <w:rPr>
          <w:lang w:val="en-ID"/>
        </w:rPr>
        <w:t>.</w:t>
      </w:r>
    </w:p>
    <w:p w14:paraId="16AF6DF6" w14:textId="77777777" w:rsidR="00B03D30" w:rsidRPr="00B03D30" w:rsidRDefault="00B03D30" w:rsidP="00B03D30">
      <w:pPr>
        <w:numPr>
          <w:ilvl w:val="0"/>
          <w:numId w:val="10"/>
        </w:numPr>
        <w:rPr>
          <w:lang w:val="en-ID"/>
        </w:rPr>
      </w:pPr>
      <w:r w:rsidRPr="00B03D30">
        <w:rPr>
          <w:lang w:val="en-ID"/>
        </w:rPr>
        <w:t xml:space="preserve">Buka terminal, </w:t>
      </w:r>
      <w:proofErr w:type="spellStart"/>
      <w:r w:rsidRPr="00B03D30">
        <w:rPr>
          <w:lang w:val="en-ID"/>
        </w:rPr>
        <w:t>lalu</w:t>
      </w:r>
      <w:proofErr w:type="spellEnd"/>
      <w:r w:rsidRPr="00B03D30">
        <w:rPr>
          <w:lang w:val="en-ID"/>
        </w:rPr>
        <w:t xml:space="preserve"> </w:t>
      </w:r>
      <w:proofErr w:type="spellStart"/>
      <w:r w:rsidRPr="00B03D30">
        <w:rPr>
          <w:lang w:val="en-ID"/>
        </w:rPr>
        <w:t>masuk</w:t>
      </w:r>
      <w:proofErr w:type="spellEnd"/>
      <w:r w:rsidRPr="00B03D30">
        <w:rPr>
          <w:lang w:val="en-ID"/>
        </w:rPr>
        <w:t xml:space="preserve"> </w:t>
      </w:r>
      <w:proofErr w:type="spellStart"/>
      <w:r w:rsidRPr="00B03D30">
        <w:rPr>
          <w:lang w:val="en-ID"/>
        </w:rPr>
        <w:t>ke</w:t>
      </w:r>
      <w:proofErr w:type="spellEnd"/>
      <w:r w:rsidRPr="00B03D30">
        <w:rPr>
          <w:lang w:val="en-ID"/>
        </w:rPr>
        <w:t xml:space="preserve"> folder project.</w:t>
      </w:r>
    </w:p>
    <w:p w14:paraId="631A3874" w14:textId="77777777" w:rsidR="00B03D30" w:rsidRPr="00B03D30" w:rsidRDefault="00B03D30" w:rsidP="00B03D30">
      <w:pPr>
        <w:numPr>
          <w:ilvl w:val="0"/>
          <w:numId w:val="10"/>
        </w:numPr>
        <w:rPr>
          <w:lang w:val="en-ID"/>
        </w:rPr>
      </w:pPr>
      <w:proofErr w:type="spellStart"/>
      <w:r w:rsidRPr="00B03D30">
        <w:rPr>
          <w:lang w:val="en-ID"/>
        </w:rPr>
        <w:t>Jalankan</w:t>
      </w:r>
      <w:proofErr w:type="spellEnd"/>
      <w:r w:rsidRPr="00B03D30">
        <w:rPr>
          <w:lang w:val="en-ID"/>
        </w:rPr>
        <w:t> </w:t>
      </w:r>
      <w:proofErr w:type="spellStart"/>
      <w:r w:rsidRPr="00B03D30">
        <w:rPr>
          <w:lang w:val="en-ID"/>
        </w:rPr>
        <w:t>npm</w:t>
      </w:r>
      <w:proofErr w:type="spellEnd"/>
      <w:r w:rsidRPr="00B03D30">
        <w:rPr>
          <w:lang w:val="en-ID"/>
        </w:rPr>
        <w:t xml:space="preserve"> install </w:t>
      </w:r>
      <w:proofErr w:type="spellStart"/>
      <w:r w:rsidRPr="00B03D30">
        <w:rPr>
          <w:lang w:val="en-ID"/>
        </w:rPr>
        <w:t>untuk</w:t>
      </w:r>
      <w:proofErr w:type="spellEnd"/>
      <w:r w:rsidRPr="00B03D30">
        <w:rPr>
          <w:lang w:val="en-ID"/>
        </w:rPr>
        <w:t xml:space="preserve"> </w:t>
      </w:r>
      <w:proofErr w:type="spellStart"/>
      <w:r w:rsidRPr="00B03D30">
        <w:rPr>
          <w:lang w:val="en-ID"/>
        </w:rPr>
        <w:t>memasang</w:t>
      </w:r>
      <w:proofErr w:type="spellEnd"/>
      <w:r w:rsidRPr="00B03D30">
        <w:rPr>
          <w:lang w:val="en-ID"/>
        </w:rPr>
        <w:t xml:space="preserve"> dependency.</w:t>
      </w:r>
    </w:p>
    <w:p w14:paraId="7FF49BEB" w14:textId="77777777" w:rsidR="00B03D30" w:rsidRPr="00B03D30" w:rsidRDefault="00B03D30" w:rsidP="00B03D30">
      <w:pPr>
        <w:numPr>
          <w:ilvl w:val="0"/>
          <w:numId w:val="10"/>
        </w:numPr>
        <w:rPr>
          <w:lang w:val="en-ID"/>
        </w:rPr>
      </w:pPr>
      <w:proofErr w:type="spellStart"/>
      <w:r w:rsidRPr="00B03D30">
        <w:rPr>
          <w:lang w:val="en-ID"/>
        </w:rPr>
        <w:t>Jalankan</w:t>
      </w:r>
      <w:proofErr w:type="spellEnd"/>
      <w:r w:rsidRPr="00B03D30">
        <w:rPr>
          <w:lang w:val="en-ID"/>
        </w:rPr>
        <w:t> </w:t>
      </w:r>
      <w:proofErr w:type="spellStart"/>
      <w:r w:rsidRPr="00B03D30">
        <w:rPr>
          <w:lang w:val="en-ID"/>
        </w:rPr>
        <w:t>npm</w:t>
      </w:r>
      <w:proofErr w:type="spellEnd"/>
      <w:r w:rsidRPr="00B03D30">
        <w:rPr>
          <w:lang w:val="en-ID"/>
        </w:rPr>
        <w:t xml:space="preserve"> run dev </w:t>
      </w:r>
      <w:proofErr w:type="spellStart"/>
      <w:r w:rsidRPr="00B03D30">
        <w:rPr>
          <w:lang w:val="en-ID"/>
        </w:rPr>
        <w:t>untuk</w:t>
      </w:r>
      <w:proofErr w:type="spellEnd"/>
      <w:r w:rsidRPr="00B03D30">
        <w:rPr>
          <w:lang w:val="en-ID"/>
        </w:rPr>
        <w:t xml:space="preserve"> </w:t>
      </w:r>
      <w:proofErr w:type="spellStart"/>
      <w:r w:rsidRPr="00B03D30">
        <w:rPr>
          <w:lang w:val="en-ID"/>
        </w:rPr>
        <w:t>menjalankan</w:t>
      </w:r>
      <w:proofErr w:type="spellEnd"/>
      <w:r w:rsidRPr="00B03D30">
        <w:rPr>
          <w:lang w:val="en-ID"/>
        </w:rPr>
        <w:t xml:space="preserve"> </w:t>
      </w:r>
      <w:proofErr w:type="spellStart"/>
      <w:r w:rsidRPr="00B03D30">
        <w:rPr>
          <w:lang w:val="en-ID"/>
        </w:rPr>
        <w:t>aplikasi</w:t>
      </w:r>
      <w:proofErr w:type="spellEnd"/>
      <w:r w:rsidRPr="00B03D30">
        <w:rPr>
          <w:lang w:val="en-ID"/>
        </w:rPr>
        <w:t>.</w:t>
      </w:r>
    </w:p>
    <w:p w14:paraId="660E8825" w14:textId="77777777" w:rsidR="00B03D30" w:rsidRPr="00B03D30" w:rsidRDefault="00B03D30" w:rsidP="00B03D30">
      <w:pPr>
        <w:numPr>
          <w:ilvl w:val="0"/>
          <w:numId w:val="10"/>
        </w:numPr>
        <w:rPr>
          <w:lang w:val="en-ID"/>
        </w:rPr>
      </w:pPr>
      <w:r w:rsidRPr="00B03D30">
        <w:rPr>
          <w:lang w:val="en-ID"/>
        </w:rPr>
        <w:t xml:space="preserve">Buka link localhost yang </w:t>
      </w:r>
      <w:proofErr w:type="spellStart"/>
      <w:r w:rsidRPr="00B03D30">
        <w:rPr>
          <w:lang w:val="en-ID"/>
        </w:rPr>
        <w:t>muncul</w:t>
      </w:r>
      <w:proofErr w:type="spellEnd"/>
      <w:r w:rsidRPr="00B03D30">
        <w:rPr>
          <w:lang w:val="en-ID"/>
        </w:rPr>
        <w:t xml:space="preserve"> di terminal.</w:t>
      </w:r>
    </w:p>
    <w:p w14:paraId="5689E45B" w14:textId="77777777" w:rsidR="00B03D30" w:rsidRPr="00B03D30" w:rsidRDefault="00B03D30" w:rsidP="00B03D30">
      <w:pPr>
        <w:numPr>
          <w:ilvl w:val="0"/>
          <w:numId w:val="10"/>
        </w:numPr>
        <w:rPr>
          <w:lang w:val="en-ID"/>
        </w:rPr>
      </w:pPr>
      <w:r w:rsidRPr="00B03D30">
        <w:rPr>
          <w:lang w:val="en-ID"/>
        </w:rPr>
        <w:t xml:space="preserve">Buat </w:t>
      </w:r>
      <w:proofErr w:type="spellStart"/>
      <w:r w:rsidRPr="00B03D30">
        <w:rPr>
          <w:lang w:val="en-ID"/>
        </w:rPr>
        <w:t>komponen</w:t>
      </w:r>
      <w:proofErr w:type="spellEnd"/>
      <w:r w:rsidRPr="00B03D30">
        <w:rPr>
          <w:lang w:val="en-ID"/>
        </w:rPr>
        <w:t xml:space="preserve"> parent </w:t>
      </w:r>
      <w:proofErr w:type="spellStart"/>
      <w:r w:rsidRPr="00B03D30">
        <w:rPr>
          <w:lang w:val="en-ID"/>
        </w:rPr>
        <w:t>App.jsx</w:t>
      </w:r>
      <w:proofErr w:type="spellEnd"/>
      <w:r w:rsidRPr="00B03D30">
        <w:rPr>
          <w:lang w:val="en-ID"/>
        </w:rPr>
        <w:t> </w:t>
      </w:r>
      <w:proofErr w:type="spellStart"/>
      <w:r w:rsidRPr="00B03D30">
        <w:rPr>
          <w:lang w:val="en-ID"/>
        </w:rPr>
        <w:t>untuk</w:t>
      </w:r>
      <w:proofErr w:type="spellEnd"/>
      <w:r w:rsidRPr="00B03D30">
        <w:rPr>
          <w:lang w:val="en-ID"/>
        </w:rPr>
        <w:t xml:space="preserve"> </w:t>
      </w:r>
      <w:proofErr w:type="spellStart"/>
      <w:r w:rsidRPr="00B03D30">
        <w:rPr>
          <w:lang w:val="en-ID"/>
        </w:rPr>
        <w:t>menyimpan</w:t>
      </w:r>
      <w:proofErr w:type="spellEnd"/>
      <w:r w:rsidRPr="00B03D30">
        <w:rPr>
          <w:lang w:val="en-ID"/>
        </w:rPr>
        <w:t xml:space="preserve"> state daftar </w:t>
      </w:r>
      <w:proofErr w:type="spellStart"/>
      <w:r w:rsidRPr="00B03D30">
        <w:rPr>
          <w:lang w:val="en-ID"/>
        </w:rPr>
        <w:t>aktivitas</w:t>
      </w:r>
      <w:proofErr w:type="spellEnd"/>
      <w:r w:rsidRPr="00B03D30">
        <w:rPr>
          <w:lang w:val="en-ID"/>
        </w:rPr>
        <w:t>.</w:t>
      </w:r>
    </w:p>
    <w:p w14:paraId="030A6D00" w14:textId="77777777" w:rsidR="00B03D30" w:rsidRPr="00B03D30" w:rsidRDefault="00B03D30" w:rsidP="00B03D30">
      <w:pPr>
        <w:numPr>
          <w:ilvl w:val="0"/>
          <w:numId w:val="10"/>
        </w:numPr>
        <w:rPr>
          <w:lang w:val="en-ID"/>
        </w:rPr>
      </w:pPr>
      <w:r w:rsidRPr="00B03D30">
        <w:rPr>
          <w:lang w:val="en-ID"/>
        </w:rPr>
        <w:t xml:space="preserve">Buat </w:t>
      </w:r>
      <w:proofErr w:type="spellStart"/>
      <w:r w:rsidRPr="00B03D30">
        <w:rPr>
          <w:lang w:val="en-ID"/>
        </w:rPr>
        <w:t>komponen</w:t>
      </w:r>
      <w:proofErr w:type="spellEnd"/>
      <w:r w:rsidRPr="00B03D30">
        <w:rPr>
          <w:lang w:val="en-ID"/>
        </w:rPr>
        <w:t xml:space="preserve"> child </w:t>
      </w:r>
      <w:proofErr w:type="spellStart"/>
      <w:r w:rsidRPr="00B03D30">
        <w:rPr>
          <w:lang w:val="en-ID"/>
        </w:rPr>
        <w:t>ActivityItem.jsx</w:t>
      </w:r>
      <w:proofErr w:type="spellEnd"/>
      <w:r w:rsidRPr="00B03D30">
        <w:rPr>
          <w:lang w:val="en-ID"/>
        </w:rPr>
        <w:t> </w:t>
      </w:r>
      <w:proofErr w:type="spellStart"/>
      <w:r w:rsidRPr="00B03D30">
        <w:rPr>
          <w:lang w:val="en-ID"/>
        </w:rPr>
        <w:t>untuk</w:t>
      </w:r>
      <w:proofErr w:type="spellEnd"/>
      <w:r w:rsidRPr="00B03D30">
        <w:rPr>
          <w:lang w:val="en-ID"/>
        </w:rPr>
        <w:t xml:space="preserve"> </w:t>
      </w:r>
      <w:proofErr w:type="spellStart"/>
      <w:r w:rsidRPr="00B03D30">
        <w:rPr>
          <w:lang w:val="en-ID"/>
        </w:rPr>
        <w:t>menampilkan</w:t>
      </w:r>
      <w:proofErr w:type="spellEnd"/>
      <w:r w:rsidRPr="00B03D30">
        <w:rPr>
          <w:lang w:val="en-ID"/>
        </w:rPr>
        <w:t xml:space="preserve"> </w:t>
      </w:r>
      <w:proofErr w:type="spellStart"/>
      <w:r w:rsidRPr="00B03D30">
        <w:rPr>
          <w:lang w:val="en-ID"/>
        </w:rPr>
        <w:t>tiap</w:t>
      </w:r>
      <w:proofErr w:type="spellEnd"/>
      <w:r w:rsidRPr="00B03D30">
        <w:rPr>
          <w:lang w:val="en-ID"/>
        </w:rPr>
        <w:t xml:space="preserve"> </w:t>
      </w:r>
      <w:proofErr w:type="spellStart"/>
      <w:r w:rsidRPr="00B03D30">
        <w:rPr>
          <w:lang w:val="en-ID"/>
        </w:rPr>
        <w:t>aktivitas</w:t>
      </w:r>
      <w:proofErr w:type="spellEnd"/>
      <w:r w:rsidRPr="00B03D30">
        <w:rPr>
          <w:lang w:val="en-ID"/>
        </w:rPr>
        <w:t>.</w:t>
      </w:r>
    </w:p>
    <w:p w14:paraId="420448BB" w14:textId="77777777" w:rsidR="00B03D30" w:rsidRPr="00B03D30" w:rsidRDefault="00B03D30" w:rsidP="00B03D30">
      <w:pPr>
        <w:numPr>
          <w:ilvl w:val="0"/>
          <w:numId w:val="10"/>
        </w:numPr>
        <w:rPr>
          <w:lang w:val="en-ID"/>
        </w:rPr>
      </w:pPr>
      <w:r w:rsidRPr="00B03D30">
        <w:rPr>
          <w:lang w:val="en-ID"/>
        </w:rPr>
        <w:t xml:space="preserve">Kirim data </w:t>
      </w:r>
      <w:proofErr w:type="spellStart"/>
      <w:r w:rsidRPr="00B03D30">
        <w:rPr>
          <w:lang w:val="en-ID"/>
        </w:rPr>
        <w:t>dari</w:t>
      </w:r>
      <w:proofErr w:type="spellEnd"/>
      <w:r w:rsidRPr="00B03D30">
        <w:rPr>
          <w:lang w:val="en-ID"/>
        </w:rPr>
        <w:t xml:space="preserve"> parent </w:t>
      </w:r>
      <w:proofErr w:type="spellStart"/>
      <w:r w:rsidRPr="00B03D30">
        <w:rPr>
          <w:lang w:val="en-ID"/>
        </w:rPr>
        <w:t>ke</w:t>
      </w:r>
      <w:proofErr w:type="spellEnd"/>
      <w:r w:rsidRPr="00B03D30">
        <w:rPr>
          <w:lang w:val="en-ID"/>
        </w:rPr>
        <w:t xml:space="preserve"> child </w:t>
      </w:r>
      <w:proofErr w:type="spellStart"/>
      <w:r w:rsidRPr="00B03D30">
        <w:rPr>
          <w:lang w:val="en-ID"/>
        </w:rPr>
        <w:t>menggunakan</w:t>
      </w:r>
      <w:proofErr w:type="spellEnd"/>
      <w:r w:rsidRPr="00B03D30">
        <w:rPr>
          <w:lang w:val="en-ID"/>
        </w:rPr>
        <w:t> props.</w:t>
      </w:r>
    </w:p>
    <w:p w14:paraId="3966FC76" w14:textId="77777777" w:rsidR="00B03D30" w:rsidRPr="00B03D30" w:rsidRDefault="00B03D30" w:rsidP="00B03D30">
      <w:pPr>
        <w:numPr>
          <w:ilvl w:val="0"/>
          <w:numId w:val="10"/>
        </w:numPr>
        <w:rPr>
          <w:lang w:val="en-ID"/>
        </w:rPr>
      </w:pPr>
      <w:r w:rsidRPr="00B03D30">
        <w:rPr>
          <w:lang w:val="en-ID"/>
        </w:rPr>
        <w:t xml:space="preserve">Buat input </w:t>
      </w:r>
      <w:proofErr w:type="spellStart"/>
      <w:r w:rsidRPr="00B03D30">
        <w:rPr>
          <w:lang w:val="en-ID"/>
        </w:rPr>
        <w:t>teks</w:t>
      </w:r>
      <w:proofErr w:type="spellEnd"/>
      <w:r w:rsidRPr="00B03D30">
        <w:rPr>
          <w:lang w:val="en-ID"/>
        </w:rPr>
        <w:t xml:space="preserve"> dan </w:t>
      </w:r>
      <w:proofErr w:type="spellStart"/>
      <w:r w:rsidRPr="00B03D30">
        <w:rPr>
          <w:lang w:val="en-ID"/>
        </w:rPr>
        <w:t>tombol</w:t>
      </w:r>
      <w:proofErr w:type="spellEnd"/>
      <w:r w:rsidRPr="00B03D30">
        <w:rPr>
          <w:lang w:val="en-ID"/>
        </w:rPr>
        <w:t xml:space="preserve"> </w:t>
      </w:r>
      <w:proofErr w:type="spellStart"/>
      <w:r w:rsidRPr="00B03D30">
        <w:rPr>
          <w:lang w:val="en-ID"/>
        </w:rPr>
        <w:t>tambah</w:t>
      </w:r>
      <w:proofErr w:type="spellEnd"/>
      <w:r w:rsidRPr="00B03D30">
        <w:rPr>
          <w:lang w:val="en-ID"/>
        </w:rPr>
        <w:t xml:space="preserve"> </w:t>
      </w:r>
      <w:proofErr w:type="spellStart"/>
      <w:r w:rsidRPr="00B03D30">
        <w:rPr>
          <w:lang w:val="en-ID"/>
        </w:rPr>
        <w:t>untuk</w:t>
      </w:r>
      <w:proofErr w:type="spellEnd"/>
      <w:r w:rsidRPr="00B03D30">
        <w:rPr>
          <w:lang w:val="en-ID"/>
        </w:rPr>
        <w:t xml:space="preserve"> </w:t>
      </w:r>
      <w:proofErr w:type="spellStart"/>
      <w:r w:rsidRPr="00B03D30">
        <w:rPr>
          <w:lang w:val="en-ID"/>
        </w:rPr>
        <w:t>menambahkan</w:t>
      </w:r>
      <w:proofErr w:type="spellEnd"/>
      <w:r w:rsidRPr="00B03D30">
        <w:rPr>
          <w:lang w:val="en-ID"/>
        </w:rPr>
        <w:t xml:space="preserve"> </w:t>
      </w:r>
      <w:proofErr w:type="spellStart"/>
      <w:r w:rsidRPr="00B03D30">
        <w:rPr>
          <w:lang w:val="en-ID"/>
        </w:rPr>
        <w:t>aktivitas</w:t>
      </w:r>
      <w:proofErr w:type="spellEnd"/>
      <w:r w:rsidRPr="00B03D30">
        <w:rPr>
          <w:lang w:val="en-ID"/>
        </w:rPr>
        <w:t xml:space="preserve"> </w:t>
      </w:r>
      <w:proofErr w:type="spellStart"/>
      <w:r w:rsidRPr="00B03D30">
        <w:rPr>
          <w:lang w:val="en-ID"/>
        </w:rPr>
        <w:t>ke</w:t>
      </w:r>
      <w:proofErr w:type="spellEnd"/>
      <w:r w:rsidRPr="00B03D30">
        <w:rPr>
          <w:lang w:val="en-ID"/>
        </w:rPr>
        <w:t xml:space="preserve"> state.</w:t>
      </w:r>
    </w:p>
    <w:p w14:paraId="3EF01322" w14:textId="77777777" w:rsidR="00B03D30" w:rsidRPr="00B03D30" w:rsidRDefault="00B03D30" w:rsidP="00B03D30">
      <w:pPr>
        <w:numPr>
          <w:ilvl w:val="0"/>
          <w:numId w:val="11"/>
        </w:numPr>
        <w:rPr>
          <w:lang w:val="en-ID"/>
        </w:rPr>
      </w:pPr>
      <w:proofErr w:type="spellStart"/>
      <w:r w:rsidRPr="00B03D30">
        <w:rPr>
          <w:lang w:val="en-ID"/>
        </w:rPr>
        <w:t>Tampilkan</w:t>
      </w:r>
      <w:proofErr w:type="spellEnd"/>
      <w:r w:rsidRPr="00B03D30">
        <w:rPr>
          <w:lang w:val="en-ID"/>
        </w:rPr>
        <w:t xml:space="preserve"> daftar </w:t>
      </w:r>
      <w:proofErr w:type="spellStart"/>
      <w:r w:rsidRPr="00B03D30">
        <w:rPr>
          <w:lang w:val="en-ID"/>
        </w:rPr>
        <w:t>aktivitas</w:t>
      </w:r>
      <w:proofErr w:type="spellEnd"/>
      <w:r w:rsidRPr="00B03D30">
        <w:rPr>
          <w:lang w:val="en-ID"/>
        </w:rPr>
        <w:t xml:space="preserve"> </w:t>
      </w:r>
      <w:proofErr w:type="spellStart"/>
      <w:r w:rsidRPr="00B03D30">
        <w:rPr>
          <w:lang w:val="en-ID"/>
        </w:rPr>
        <w:t>dengan</w:t>
      </w:r>
      <w:proofErr w:type="spellEnd"/>
      <w:r w:rsidRPr="00B03D30">
        <w:rPr>
          <w:lang w:val="en-ID"/>
        </w:rPr>
        <w:t> </w:t>
      </w:r>
      <w:proofErr w:type="gramStart"/>
      <w:r w:rsidRPr="00B03D30">
        <w:rPr>
          <w:lang w:val="en-ID"/>
        </w:rPr>
        <w:t>map(</w:t>
      </w:r>
      <w:proofErr w:type="gramEnd"/>
      <w:r w:rsidRPr="00B03D30">
        <w:rPr>
          <w:lang w:val="en-ID"/>
        </w:rPr>
        <w:t>) (list rendering).</w:t>
      </w:r>
    </w:p>
    <w:p w14:paraId="1B1AD825" w14:textId="77777777" w:rsidR="00B03D30" w:rsidRPr="00B03D30" w:rsidRDefault="00B03D30" w:rsidP="00B03D30">
      <w:pPr>
        <w:numPr>
          <w:ilvl w:val="0"/>
          <w:numId w:val="11"/>
        </w:numPr>
        <w:rPr>
          <w:lang w:val="en-ID"/>
        </w:rPr>
      </w:pPr>
      <w:proofErr w:type="spellStart"/>
      <w:r w:rsidRPr="00B03D30">
        <w:rPr>
          <w:lang w:val="en-ID"/>
        </w:rPr>
        <w:t>Tambahkan</w:t>
      </w:r>
      <w:proofErr w:type="spellEnd"/>
      <w:r w:rsidRPr="00B03D30">
        <w:rPr>
          <w:lang w:val="en-ID"/>
        </w:rPr>
        <w:t xml:space="preserve"> </w:t>
      </w:r>
      <w:proofErr w:type="spellStart"/>
      <w:r w:rsidRPr="00B03D30">
        <w:rPr>
          <w:lang w:val="en-ID"/>
        </w:rPr>
        <w:t>tombol</w:t>
      </w:r>
      <w:proofErr w:type="spellEnd"/>
      <w:r w:rsidRPr="00B03D30">
        <w:rPr>
          <w:lang w:val="en-ID"/>
        </w:rPr>
        <w:t xml:space="preserve"> hapus di </w:t>
      </w:r>
      <w:proofErr w:type="spellStart"/>
      <w:r w:rsidRPr="00B03D30">
        <w:rPr>
          <w:lang w:val="en-ID"/>
        </w:rPr>
        <w:t>setiap</w:t>
      </w:r>
      <w:proofErr w:type="spellEnd"/>
      <w:r w:rsidRPr="00B03D30">
        <w:rPr>
          <w:lang w:val="en-ID"/>
        </w:rPr>
        <w:t xml:space="preserve"> item </w:t>
      </w:r>
      <w:proofErr w:type="spellStart"/>
      <w:r w:rsidRPr="00B03D30">
        <w:rPr>
          <w:lang w:val="en-ID"/>
        </w:rPr>
        <w:t>untuk</w:t>
      </w:r>
      <w:proofErr w:type="spellEnd"/>
      <w:r w:rsidRPr="00B03D30">
        <w:rPr>
          <w:lang w:val="en-ID"/>
        </w:rPr>
        <w:t xml:space="preserve"> </w:t>
      </w:r>
      <w:proofErr w:type="spellStart"/>
      <w:r w:rsidRPr="00B03D30">
        <w:rPr>
          <w:lang w:val="en-ID"/>
        </w:rPr>
        <w:t>menghapus</w:t>
      </w:r>
      <w:proofErr w:type="spellEnd"/>
      <w:r w:rsidRPr="00B03D30">
        <w:rPr>
          <w:lang w:val="en-ID"/>
        </w:rPr>
        <w:t xml:space="preserve"> </w:t>
      </w:r>
      <w:proofErr w:type="spellStart"/>
      <w:r w:rsidRPr="00B03D30">
        <w:rPr>
          <w:lang w:val="en-ID"/>
        </w:rPr>
        <w:t>aktivitas</w:t>
      </w:r>
      <w:proofErr w:type="spellEnd"/>
      <w:r w:rsidRPr="00B03D30">
        <w:rPr>
          <w:lang w:val="en-ID"/>
        </w:rPr>
        <w:t xml:space="preserve"> </w:t>
      </w:r>
      <w:proofErr w:type="spellStart"/>
      <w:r w:rsidRPr="00B03D30">
        <w:rPr>
          <w:lang w:val="en-ID"/>
        </w:rPr>
        <w:t>dari</w:t>
      </w:r>
      <w:proofErr w:type="spellEnd"/>
      <w:r w:rsidRPr="00B03D30">
        <w:rPr>
          <w:lang w:val="en-ID"/>
        </w:rPr>
        <w:t xml:space="preserve"> state.</w:t>
      </w:r>
    </w:p>
    <w:p w14:paraId="6FE2C048" w14:textId="77777777" w:rsidR="00B03D30" w:rsidRPr="00B03D30" w:rsidRDefault="00B03D30" w:rsidP="00B03D30">
      <w:pPr>
        <w:numPr>
          <w:ilvl w:val="0"/>
          <w:numId w:val="11"/>
        </w:numPr>
        <w:rPr>
          <w:lang w:val="en-ID"/>
        </w:rPr>
      </w:pPr>
      <w:proofErr w:type="spellStart"/>
      <w:r w:rsidRPr="00B03D30">
        <w:rPr>
          <w:lang w:val="en-ID"/>
        </w:rPr>
        <w:t>Terapkan</w:t>
      </w:r>
      <w:proofErr w:type="spellEnd"/>
      <w:r w:rsidRPr="00B03D30">
        <w:rPr>
          <w:lang w:val="en-ID"/>
        </w:rPr>
        <w:t xml:space="preserve"> conditional rendering:</w:t>
      </w:r>
    </w:p>
    <w:p w14:paraId="68F776E0" w14:textId="77777777" w:rsidR="00B03D30" w:rsidRPr="00B03D30" w:rsidRDefault="00B03D30" w:rsidP="00B03D30">
      <w:pPr>
        <w:numPr>
          <w:ilvl w:val="1"/>
          <w:numId w:val="11"/>
        </w:numPr>
        <w:rPr>
          <w:lang w:val="en-ID"/>
        </w:rPr>
      </w:pPr>
      <w:r w:rsidRPr="00B03D30">
        <w:rPr>
          <w:lang w:val="en-ID"/>
        </w:rPr>
        <w:t xml:space="preserve">Jika list </w:t>
      </w:r>
      <w:proofErr w:type="spellStart"/>
      <w:r w:rsidRPr="00B03D30">
        <w:rPr>
          <w:lang w:val="en-ID"/>
        </w:rPr>
        <w:t>kosong</w:t>
      </w:r>
      <w:proofErr w:type="spellEnd"/>
      <w:r w:rsidRPr="00B03D30">
        <w:rPr>
          <w:lang w:val="en-ID"/>
        </w:rPr>
        <w:t xml:space="preserve"> </w:t>
      </w:r>
      <w:proofErr w:type="spellStart"/>
      <w:r w:rsidRPr="00B03D30">
        <w:rPr>
          <w:lang w:val="en-ID"/>
        </w:rPr>
        <w:t>tampilkan</w:t>
      </w:r>
      <w:proofErr w:type="spellEnd"/>
      <w:r w:rsidRPr="00B03D30">
        <w:rPr>
          <w:lang w:val="en-ID"/>
        </w:rPr>
        <w:t xml:space="preserve"> Belum </w:t>
      </w:r>
      <w:proofErr w:type="spellStart"/>
      <w:r w:rsidRPr="00B03D30">
        <w:rPr>
          <w:lang w:val="en-ID"/>
        </w:rPr>
        <w:t>ada</w:t>
      </w:r>
      <w:proofErr w:type="spellEnd"/>
      <w:r w:rsidRPr="00B03D30">
        <w:rPr>
          <w:lang w:val="en-ID"/>
        </w:rPr>
        <w:t xml:space="preserve"> </w:t>
      </w:r>
      <w:proofErr w:type="spellStart"/>
      <w:r w:rsidRPr="00B03D30">
        <w:rPr>
          <w:lang w:val="en-ID"/>
        </w:rPr>
        <w:t>aktivitas</w:t>
      </w:r>
      <w:proofErr w:type="spellEnd"/>
      <w:r w:rsidRPr="00B03D30">
        <w:rPr>
          <w:lang w:val="en-ID"/>
        </w:rPr>
        <w:t>.</w:t>
      </w:r>
    </w:p>
    <w:p w14:paraId="78985ECA" w14:textId="77777777" w:rsidR="00B03D30" w:rsidRPr="00B03D30" w:rsidRDefault="00B03D30" w:rsidP="00B03D30">
      <w:pPr>
        <w:numPr>
          <w:ilvl w:val="1"/>
          <w:numId w:val="11"/>
        </w:numPr>
        <w:rPr>
          <w:lang w:val="en-ID"/>
        </w:rPr>
      </w:pPr>
      <w:r w:rsidRPr="00B03D30">
        <w:rPr>
          <w:lang w:val="en-ID"/>
        </w:rPr>
        <w:t xml:space="preserve">Jika list </w:t>
      </w:r>
      <w:proofErr w:type="spellStart"/>
      <w:r w:rsidRPr="00B03D30">
        <w:rPr>
          <w:lang w:val="en-ID"/>
        </w:rPr>
        <w:t>tidak</w:t>
      </w:r>
      <w:proofErr w:type="spellEnd"/>
      <w:r w:rsidRPr="00B03D30">
        <w:rPr>
          <w:lang w:val="en-ID"/>
        </w:rPr>
        <w:t xml:space="preserve"> </w:t>
      </w:r>
      <w:proofErr w:type="spellStart"/>
      <w:r w:rsidRPr="00B03D30">
        <w:rPr>
          <w:lang w:val="en-ID"/>
        </w:rPr>
        <w:t>kosong</w:t>
      </w:r>
      <w:proofErr w:type="spellEnd"/>
      <w:r w:rsidRPr="00B03D30">
        <w:rPr>
          <w:lang w:val="en-ID"/>
        </w:rPr>
        <w:t xml:space="preserve"> </w:t>
      </w:r>
      <w:proofErr w:type="spellStart"/>
      <w:r w:rsidRPr="00B03D30">
        <w:rPr>
          <w:lang w:val="en-ID"/>
        </w:rPr>
        <w:t>tampilkan</w:t>
      </w:r>
      <w:proofErr w:type="spellEnd"/>
      <w:r w:rsidRPr="00B03D30">
        <w:rPr>
          <w:lang w:val="en-ID"/>
        </w:rPr>
        <w:t xml:space="preserve"> daftar </w:t>
      </w:r>
      <w:proofErr w:type="spellStart"/>
      <w:r w:rsidRPr="00B03D30">
        <w:rPr>
          <w:lang w:val="en-ID"/>
        </w:rPr>
        <w:t>aktivitas</w:t>
      </w:r>
      <w:proofErr w:type="spellEnd"/>
      <w:r w:rsidRPr="00B03D30">
        <w:rPr>
          <w:lang w:val="en-ID"/>
        </w:rPr>
        <w:t>.</w:t>
      </w:r>
    </w:p>
    <w:p w14:paraId="08796F69" w14:textId="77777777" w:rsidR="00B03D30" w:rsidRPr="00B03D30" w:rsidRDefault="00B03D30" w:rsidP="00B03D30">
      <w:pPr>
        <w:numPr>
          <w:ilvl w:val="0"/>
          <w:numId w:val="11"/>
        </w:numPr>
        <w:rPr>
          <w:lang w:val="en-ID"/>
        </w:rPr>
      </w:pPr>
      <w:proofErr w:type="spellStart"/>
      <w:r w:rsidRPr="00B03D30">
        <w:rPr>
          <w:lang w:val="en-ID"/>
        </w:rPr>
        <w:t>Rapikan</w:t>
      </w:r>
      <w:proofErr w:type="spellEnd"/>
      <w:r w:rsidRPr="00B03D30">
        <w:rPr>
          <w:lang w:val="en-ID"/>
        </w:rPr>
        <w:t xml:space="preserve"> </w:t>
      </w:r>
      <w:proofErr w:type="spellStart"/>
      <w:r w:rsidRPr="00B03D30">
        <w:rPr>
          <w:lang w:val="en-ID"/>
        </w:rPr>
        <w:t>tampilan</w:t>
      </w:r>
      <w:proofErr w:type="spellEnd"/>
      <w:r w:rsidRPr="00B03D30">
        <w:rPr>
          <w:lang w:val="en-ID"/>
        </w:rPr>
        <w:t xml:space="preserve"> </w:t>
      </w:r>
      <w:proofErr w:type="spellStart"/>
      <w:r w:rsidRPr="00B03D30">
        <w:rPr>
          <w:lang w:val="en-ID"/>
        </w:rPr>
        <w:t>dengan</w:t>
      </w:r>
      <w:proofErr w:type="spellEnd"/>
      <w:r w:rsidRPr="00B03D30">
        <w:rPr>
          <w:lang w:val="en-ID"/>
        </w:rPr>
        <w:t> App.css dan index.css.</w:t>
      </w:r>
    </w:p>
    <w:p w14:paraId="35B3C4B8" w14:textId="77777777" w:rsidR="00B03D30" w:rsidRPr="00B03D30" w:rsidRDefault="00B03D30" w:rsidP="00B03D30">
      <w:pPr>
        <w:numPr>
          <w:ilvl w:val="0"/>
          <w:numId w:val="11"/>
        </w:numPr>
        <w:rPr>
          <w:lang w:val="en-ID"/>
        </w:rPr>
      </w:pPr>
      <w:r w:rsidRPr="00B03D30">
        <w:rPr>
          <w:lang w:val="en-ID"/>
        </w:rPr>
        <w:lastRenderedPageBreak/>
        <w:t xml:space="preserve">Uji </w:t>
      </w:r>
      <w:proofErr w:type="spellStart"/>
      <w:r w:rsidRPr="00B03D30">
        <w:rPr>
          <w:lang w:val="en-ID"/>
        </w:rPr>
        <w:t>semua</w:t>
      </w:r>
      <w:proofErr w:type="spellEnd"/>
      <w:r w:rsidRPr="00B03D30">
        <w:rPr>
          <w:lang w:val="en-ID"/>
        </w:rPr>
        <w:t xml:space="preserve"> </w:t>
      </w:r>
      <w:proofErr w:type="spellStart"/>
      <w:r w:rsidRPr="00B03D30">
        <w:rPr>
          <w:lang w:val="en-ID"/>
        </w:rPr>
        <w:t>fitur</w:t>
      </w:r>
      <w:proofErr w:type="spellEnd"/>
      <w:r w:rsidRPr="00B03D30">
        <w:rPr>
          <w:lang w:val="en-ID"/>
        </w:rPr>
        <w:t xml:space="preserve">: </w:t>
      </w:r>
      <w:proofErr w:type="spellStart"/>
      <w:r w:rsidRPr="00B03D30">
        <w:rPr>
          <w:lang w:val="en-ID"/>
        </w:rPr>
        <w:t>tambah</w:t>
      </w:r>
      <w:proofErr w:type="spellEnd"/>
      <w:r w:rsidRPr="00B03D30">
        <w:rPr>
          <w:lang w:val="en-ID"/>
        </w:rPr>
        <w:t xml:space="preserve"> </w:t>
      </w:r>
      <w:proofErr w:type="spellStart"/>
      <w:r w:rsidRPr="00B03D30">
        <w:rPr>
          <w:lang w:val="en-ID"/>
        </w:rPr>
        <w:t>aktivitas</w:t>
      </w:r>
      <w:proofErr w:type="spellEnd"/>
      <w:r w:rsidRPr="00B03D30">
        <w:rPr>
          <w:lang w:val="en-ID"/>
        </w:rPr>
        <w:t xml:space="preserve">, hapus </w:t>
      </w:r>
      <w:proofErr w:type="spellStart"/>
      <w:r w:rsidRPr="00B03D30">
        <w:rPr>
          <w:lang w:val="en-ID"/>
        </w:rPr>
        <w:t>aktivitas</w:t>
      </w:r>
      <w:proofErr w:type="spellEnd"/>
      <w:r w:rsidRPr="00B03D30">
        <w:rPr>
          <w:lang w:val="en-ID"/>
        </w:rPr>
        <w:t xml:space="preserve">, dan </w:t>
      </w:r>
      <w:proofErr w:type="spellStart"/>
      <w:r w:rsidRPr="00B03D30">
        <w:rPr>
          <w:lang w:val="en-ID"/>
        </w:rPr>
        <w:t>kondisi</w:t>
      </w:r>
      <w:proofErr w:type="spellEnd"/>
      <w:r w:rsidRPr="00B03D30">
        <w:rPr>
          <w:lang w:val="en-ID"/>
        </w:rPr>
        <w:t xml:space="preserve"> list </w:t>
      </w:r>
      <w:proofErr w:type="spellStart"/>
      <w:r w:rsidRPr="00B03D30">
        <w:rPr>
          <w:lang w:val="en-ID"/>
        </w:rPr>
        <w:t>kosong</w:t>
      </w:r>
      <w:proofErr w:type="spellEnd"/>
      <w:r w:rsidRPr="00B03D30">
        <w:rPr>
          <w:lang w:val="en-ID"/>
        </w:rPr>
        <w:t>.</w:t>
      </w:r>
    </w:p>
    <w:p w14:paraId="4C8E9BD0" w14:textId="77777777" w:rsidR="00B03D30" w:rsidRPr="00B03D30" w:rsidRDefault="00B03D30" w:rsidP="00B03D30">
      <w:pPr>
        <w:numPr>
          <w:ilvl w:val="0"/>
          <w:numId w:val="11"/>
        </w:numPr>
        <w:rPr>
          <w:lang w:val="en-ID"/>
        </w:rPr>
      </w:pPr>
      <w:proofErr w:type="spellStart"/>
      <w:r w:rsidRPr="00B03D30">
        <w:rPr>
          <w:lang w:val="en-ID"/>
        </w:rPr>
        <w:t>Jalankan</w:t>
      </w:r>
      <w:proofErr w:type="spellEnd"/>
      <w:r w:rsidRPr="00B03D30">
        <w:rPr>
          <w:lang w:val="en-ID"/>
        </w:rPr>
        <w:t> </w:t>
      </w:r>
      <w:proofErr w:type="spellStart"/>
      <w:r w:rsidRPr="00B03D30">
        <w:rPr>
          <w:lang w:val="en-ID"/>
        </w:rPr>
        <w:t>npm</w:t>
      </w:r>
      <w:proofErr w:type="spellEnd"/>
      <w:r w:rsidRPr="00B03D30">
        <w:rPr>
          <w:lang w:val="en-ID"/>
        </w:rPr>
        <w:t xml:space="preserve"> run build </w:t>
      </w:r>
      <w:proofErr w:type="spellStart"/>
      <w:r w:rsidRPr="00B03D30">
        <w:rPr>
          <w:lang w:val="en-ID"/>
        </w:rPr>
        <w:t>untuk</w:t>
      </w:r>
      <w:proofErr w:type="spellEnd"/>
      <w:r w:rsidRPr="00B03D30">
        <w:rPr>
          <w:lang w:val="en-ID"/>
        </w:rPr>
        <w:t xml:space="preserve"> </w:t>
      </w:r>
      <w:proofErr w:type="spellStart"/>
      <w:r w:rsidRPr="00B03D30">
        <w:rPr>
          <w:lang w:val="en-ID"/>
        </w:rPr>
        <w:t>memastikan</w:t>
      </w:r>
      <w:proofErr w:type="spellEnd"/>
      <w:r w:rsidRPr="00B03D30">
        <w:rPr>
          <w:lang w:val="en-ID"/>
        </w:rPr>
        <w:t xml:space="preserve"> </w:t>
      </w:r>
      <w:proofErr w:type="spellStart"/>
      <w:r w:rsidRPr="00B03D30">
        <w:rPr>
          <w:lang w:val="en-ID"/>
        </w:rPr>
        <w:t>aplikasi</w:t>
      </w:r>
      <w:proofErr w:type="spellEnd"/>
      <w:r w:rsidRPr="00B03D30">
        <w:rPr>
          <w:lang w:val="en-ID"/>
        </w:rPr>
        <w:t xml:space="preserve"> build </w:t>
      </w:r>
      <w:proofErr w:type="spellStart"/>
      <w:r w:rsidRPr="00B03D30">
        <w:rPr>
          <w:lang w:val="en-ID"/>
        </w:rPr>
        <w:t>tanpa</w:t>
      </w:r>
      <w:proofErr w:type="spellEnd"/>
      <w:r w:rsidRPr="00B03D30">
        <w:rPr>
          <w:lang w:val="en-ID"/>
        </w:rPr>
        <w:t xml:space="preserve"> error.</w:t>
      </w:r>
    </w:p>
    <w:p w14:paraId="675CA567" w14:textId="77777777" w:rsidR="000155F1" w:rsidRDefault="00000000">
      <w:r>
        <w:rPr>
          <w:b/>
        </w:rPr>
        <w:t>5. Hasil dan Dokumentasi Program</w:t>
      </w:r>
    </w:p>
    <w:p w14:paraId="68425022" w14:textId="77777777" w:rsidR="000155F1" w:rsidRDefault="00000000">
      <w:r>
        <w:t>Hasil praktikum adalah aplikasi React sederhana bernama Daftar Aktivitas Mahasiswa yang berjalan di sisi frontend tanpa backend atau database. Aplikasi mampu menampilkan list aktivitas, menambahkan aktivitas baru, menghapus aktivitas, dan menampilkan pesan khusus saat data kosong.</w:t>
      </w:r>
    </w:p>
    <w:p w14:paraId="530921E2" w14:textId="77777777" w:rsidR="000155F1" w:rsidRDefault="00000000">
      <w:pPr>
        <w:pStyle w:val="ListBullet"/>
      </w:pPr>
      <w:r>
        <w:t>Struktur file utama yang digunakan:</w:t>
      </w:r>
    </w:p>
    <w:p w14:paraId="2A763663" w14:textId="00B8063D" w:rsidR="004B0279" w:rsidRDefault="00000000" w:rsidP="00B03D30">
      <w:pPr>
        <w:pStyle w:val="ListBullet"/>
        <w:numPr>
          <w:ilvl w:val="0"/>
          <w:numId w:val="0"/>
        </w:numPr>
        <w:ind w:left="360"/>
        <w:rPr>
          <w:b/>
          <w:bCs/>
        </w:rPr>
      </w:pPr>
      <w:proofErr w:type="spellStart"/>
      <w:r w:rsidRPr="004B0279">
        <w:rPr>
          <w:b/>
          <w:bCs/>
        </w:rPr>
        <w:t>App.jsx</w:t>
      </w:r>
      <w:proofErr w:type="spellEnd"/>
    </w:p>
    <w:p w14:paraId="341EB94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import</w:t>
      </w: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useState</w:t>
      </w:r>
      <w:proofErr w:type="spellEnd"/>
      <w:proofErr w:type="gram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586C0"/>
          <w:sz w:val="21"/>
          <w:szCs w:val="21"/>
          <w:lang w:val="en-ID" w:eastAsia="en-ID"/>
        </w:rPr>
        <w:t>from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A5D6FF"/>
          <w:sz w:val="21"/>
          <w:szCs w:val="21"/>
          <w:lang w:val="en-ID" w:eastAsia="en-ID"/>
        </w:rPr>
        <w:t>'react'</w:t>
      </w:r>
    </w:p>
    <w:p w14:paraId="19B6CF8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import</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ActivityItem</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586C0"/>
          <w:sz w:val="21"/>
          <w:szCs w:val="21"/>
          <w:lang w:val="en-ID" w:eastAsia="en-ID"/>
        </w:rPr>
        <w:t>from</w:t>
      </w: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A5D6FF"/>
          <w:sz w:val="21"/>
          <w:szCs w:val="21"/>
          <w:lang w:val="en-ID" w:eastAsia="en-ID"/>
        </w:rPr>
        <w:t>'./</w:t>
      </w:r>
      <w:proofErr w:type="gramEnd"/>
      <w:r w:rsidRPr="00B03D30">
        <w:rPr>
          <w:rFonts w:ascii="Consolas" w:eastAsia="Times New Roman" w:hAnsi="Consolas" w:cs="Times New Roman"/>
          <w:color w:val="A5D6FF"/>
          <w:sz w:val="21"/>
          <w:szCs w:val="21"/>
          <w:lang w:val="en-ID" w:eastAsia="en-ID"/>
        </w:rPr>
        <w:t>components/</w:t>
      </w:r>
      <w:proofErr w:type="spellStart"/>
      <w:r w:rsidRPr="00B03D30">
        <w:rPr>
          <w:rFonts w:ascii="Consolas" w:eastAsia="Times New Roman" w:hAnsi="Consolas" w:cs="Times New Roman"/>
          <w:color w:val="A5D6FF"/>
          <w:sz w:val="21"/>
          <w:szCs w:val="21"/>
          <w:lang w:val="en-ID" w:eastAsia="en-ID"/>
        </w:rPr>
        <w:t>ActivityItem</w:t>
      </w:r>
      <w:proofErr w:type="spellEnd"/>
      <w:r w:rsidRPr="00B03D30">
        <w:rPr>
          <w:rFonts w:ascii="Consolas" w:eastAsia="Times New Roman" w:hAnsi="Consolas" w:cs="Times New Roman"/>
          <w:color w:val="A5D6FF"/>
          <w:sz w:val="21"/>
          <w:szCs w:val="21"/>
          <w:lang w:val="en-ID" w:eastAsia="en-ID"/>
        </w:rPr>
        <w:t>'</w:t>
      </w:r>
    </w:p>
    <w:p w14:paraId="1545509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import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A5D6FF"/>
          <w:sz w:val="21"/>
          <w:szCs w:val="21"/>
          <w:lang w:val="en-ID" w:eastAsia="en-ID"/>
        </w:rPr>
        <w:t>'./App.css'</w:t>
      </w:r>
    </w:p>
    <w:p w14:paraId="1F3211D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5EE4370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FF7B72"/>
          <w:sz w:val="21"/>
          <w:szCs w:val="21"/>
          <w:lang w:val="en-ID" w:eastAsia="en-ID"/>
        </w:rPr>
        <w:t>function</w:t>
      </w: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D2A8FF"/>
          <w:sz w:val="21"/>
          <w:szCs w:val="21"/>
          <w:lang w:val="en-ID" w:eastAsia="en-ID"/>
        </w:rPr>
        <w:t>App</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9D1D9"/>
          <w:sz w:val="21"/>
          <w:szCs w:val="21"/>
          <w:lang w:val="en-ID" w:eastAsia="en-ID"/>
        </w:rPr>
        <w:t>{</w:t>
      </w:r>
    </w:p>
    <w:p w14:paraId="74200F6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B949E"/>
          <w:sz w:val="21"/>
          <w:szCs w:val="21"/>
          <w:lang w:val="en-ID" w:eastAsia="en-ID"/>
        </w:rPr>
        <w:t xml:space="preserve">// State </w:t>
      </w:r>
      <w:proofErr w:type="spellStart"/>
      <w:r w:rsidRPr="00B03D30">
        <w:rPr>
          <w:rFonts w:ascii="Consolas" w:eastAsia="Times New Roman" w:hAnsi="Consolas" w:cs="Times New Roman"/>
          <w:color w:val="8B949E"/>
          <w:sz w:val="21"/>
          <w:szCs w:val="21"/>
          <w:lang w:val="en-ID" w:eastAsia="en-ID"/>
        </w:rPr>
        <w:t>utama</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untuk</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menyimpan</w:t>
      </w:r>
      <w:proofErr w:type="spellEnd"/>
      <w:r w:rsidRPr="00B03D30">
        <w:rPr>
          <w:rFonts w:ascii="Consolas" w:eastAsia="Times New Roman" w:hAnsi="Consolas" w:cs="Times New Roman"/>
          <w:color w:val="8B949E"/>
          <w:sz w:val="21"/>
          <w:szCs w:val="21"/>
          <w:lang w:val="en-ID" w:eastAsia="en-ID"/>
        </w:rPr>
        <w:t xml:space="preserve"> daftar </w:t>
      </w:r>
      <w:proofErr w:type="spellStart"/>
      <w:r w:rsidRPr="00B03D30">
        <w:rPr>
          <w:rFonts w:ascii="Consolas" w:eastAsia="Times New Roman" w:hAnsi="Consolas" w:cs="Times New Roman"/>
          <w:color w:val="8B949E"/>
          <w:sz w:val="21"/>
          <w:szCs w:val="21"/>
          <w:lang w:val="en-ID" w:eastAsia="en-ID"/>
        </w:rPr>
        <w:t>aktivitas</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mahasiswa</w:t>
      </w:r>
      <w:proofErr w:type="spellEnd"/>
      <w:r w:rsidRPr="00B03D30">
        <w:rPr>
          <w:rFonts w:ascii="Consolas" w:eastAsia="Times New Roman" w:hAnsi="Consolas" w:cs="Times New Roman"/>
          <w:color w:val="8B949E"/>
          <w:sz w:val="21"/>
          <w:szCs w:val="21"/>
          <w:lang w:val="en-ID" w:eastAsia="en-ID"/>
        </w:rPr>
        <w:t>.</w:t>
      </w:r>
    </w:p>
    <w:p w14:paraId="0CFB2ED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7B72"/>
          <w:sz w:val="21"/>
          <w:szCs w:val="21"/>
          <w:lang w:val="en-ID" w:eastAsia="en-ID"/>
        </w:rPr>
        <w:t>const</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79C0FF"/>
          <w:sz w:val="21"/>
          <w:szCs w:val="21"/>
          <w:lang w:val="en-ID" w:eastAsia="en-ID"/>
        </w:rPr>
        <w:t>activities</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setActivities</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roofErr w:type="spellStart"/>
      <w:proofErr w:type="gramStart"/>
      <w:r w:rsidRPr="00B03D30">
        <w:rPr>
          <w:rFonts w:ascii="Consolas" w:eastAsia="Times New Roman" w:hAnsi="Consolas" w:cs="Times New Roman"/>
          <w:color w:val="D2A8FF"/>
          <w:sz w:val="21"/>
          <w:szCs w:val="21"/>
          <w:lang w:val="en-ID" w:eastAsia="en-ID"/>
        </w:rPr>
        <w:t>useState</w:t>
      </w:r>
      <w:proofErr w:type="spellEnd"/>
      <w:r w:rsidRPr="00B03D30">
        <w:rPr>
          <w:rFonts w:ascii="Consolas" w:eastAsia="Times New Roman" w:hAnsi="Consolas" w:cs="Times New Roman"/>
          <w:color w:val="C9D1D9"/>
          <w:sz w:val="21"/>
          <w:szCs w:val="21"/>
          <w:lang w:val="en-ID" w:eastAsia="en-ID"/>
        </w:rPr>
        <w:t>(</w:t>
      </w:r>
      <w:proofErr w:type="gramEnd"/>
      <w:r w:rsidRPr="00B03D30">
        <w:rPr>
          <w:rFonts w:ascii="Consolas" w:eastAsia="Times New Roman" w:hAnsi="Consolas" w:cs="Times New Roman"/>
          <w:color w:val="C9D1D9"/>
          <w:sz w:val="21"/>
          <w:szCs w:val="21"/>
          <w:lang w:val="en-ID" w:eastAsia="en-ID"/>
        </w:rPr>
        <w:t>[</w:t>
      </w:r>
    </w:p>
    <w:p w14:paraId="1B41D5B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A5D6FF"/>
          <w:sz w:val="21"/>
          <w:szCs w:val="21"/>
          <w:lang w:val="en-ID" w:eastAsia="en-ID"/>
        </w:rPr>
        <w:t xml:space="preserve">'Makan </w:t>
      </w:r>
      <w:proofErr w:type="spellStart"/>
      <w:r w:rsidRPr="00B03D30">
        <w:rPr>
          <w:rFonts w:ascii="Consolas" w:eastAsia="Times New Roman" w:hAnsi="Consolas" w:cs="Times New Roman"/>
          <w:color w:val="A5D6FF"/>
          <w:sz w:val="21"/>
          <w:szCs w:val="21"/>
          <w:lang w:val="en-ID" w:eastAsia="en-ID"/>
        </w:rPr>
        <w:t>Bergizi</w:t>
      </w:r>
      <w:proofErr w:type="spellEnd"/>
      <w:r w:rsidRPr="00B03D30">
        <w:rPr>
          <w:rFonts w:ascii="Consolas" w:eastAsia="Times New Roman" w:hAnsi="Consolas" w:cs="Times New Roman"/>
          <w:color w:val="A5D6FF"/>
          <w:sz w:val="21"/>
          <w:szCs w:val="21"/>
          <w:lang w:val="en-ID" w:eastAsia="en-ID"/>
        </w:rPr>
        <w:t xml:space="preserve"> Gratis'</w:t>
      </w:r>
      <w:r w:rsidRPr="00B03D30">
        <w:rPr>
          <w:rFonts w:ascii="Consolas" w:eastAsia="Times New Roman" w:hAnsi="Consolas" w:cs="Times New Roman"/>
          <w:color w:val="C9D1D9"/>
          <w:sz w:val="21"/>
          <w:szCs w:val="21"/>
          <w:lang w:val="en-ID" w:eastAsia="en-ID"/>
        </w:rPr>
        <w:t>,</w:t>
      </w:r>
    </w:p>
    <w:p w14:paraId="47AF8F0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A5D6FF"/>
          <w:sz w:val="21"/>
          <w:szCs w:val="21"/>
          <w:lang w:val="en-ID" w:eastAsia="en-ID"/>
        </w:rPr>
        <w:t>'PUBG with Teman'</w:t>
      </w:r>
      <w:r w:rsidRPr="00B03D30">
        <w:rPr>
          <w:rFonts w:ascii="Consolas" w:eastAsia="Times New Roman" w:hAnsi="Consolas" w:cs="Times New Roman"/>
          <w:color w:val="C9D1D9"/>
          <w:sz w:val="21"/>
          <w:szCs w:val="21"/>
          <w:lang w:val="en-ID" w:eastAsia="en-ID"/>
        </w:rPr>
        <w:t>,</w:t>
      </w:r>
    </w:p>
    <w:p w14:paraId="350E4A4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A5D6FF"/>
          <w:sz w:val="21"/>
          <w:szCs w:val="21"/>
          <w:lang w:val="en-ID" w:eastAsia="en-ID"/>
        </w:rPr>
        <w:t>'</w:t>
      </w:r>
      <w:proofErr w:type="gramStart"/>
      <w:r w:rsidRPr="00B03D30">
        <w:rPr>
          <w:rFonts w:ascii="Consolas" w:eastAsia="Times New Roman" w:hAnsi="Consolas" w:cs="Times New Roman"/>
          <w:color w:val="A5D6FF"/>
          <w:sz w:val="21"/>
          <w:szCs w:val="21"/>
          <w:lang w:val="en-ID" w:eastAsia="en-ID"/>
        </w:rPr>
        <w:t>gak</w:t>
      </w:r>
      <w:proofErr w:type="gramEnd"/>
      <w:r w:rsidRPr="00B03D30">
        <w:rPr>
          <w:rFonts w:ascii="Consolas" w:eastAsia="Times New Roman" w:hAnsi="Consolas" w:cs="Times New Roman"/>
          <w:color w:val="A5D6FF"/>
          <w:sz w:val="21"/>
          <w:szCs w:val="21"/>
          <w:lang w:val="en-ID" w:eastAsia="en-ID"/>
        </w:rPr>
        <w:t xml:space="preserve"> </w:t>
      </w:r>
      <w:proofErr w:type="spellStart"/>
      <w:r w:rsidRPr="00B03D30">
        <w:rPr>
          <w:rFonts w:ascii="Consolas" w:eastAsia="Times New Roman" w:hAnsi="Consolas" w:cs="Times New Roman"/>
          <w:color w:val="A5D6FF"/>
          <w:sz w:val="21"/>
          <w:szCs w:val="21"/>
          <w:lang w:val="en-ID" w:eastAsia="en-ID"/>
        </w:rPr>
        <w:t>diajarin</w:t>
      </w:r>
      <w:proofErr w:type="spellEnd"/>
      <w:r w:rsidRPr="00B03D30">
        <w:rPr>
          <w:rFonts w:ascii="Consolas" w:eastAsia="Times New Roman" w:hAnsi="Consolas" w:cs="Times New Roman"/>
          <w:color w:val="A5D6FF"/>
          <w:sz w:val="21"/>
          <w:szCs w:val="21"/>
          <w:lang w:val="en-ID" w:eastAsia="en-ID"/>
        </w:rPr>
        <w:t xml:space="preserve"> download </w:t>
      </w:r>
      <w:proofErr w:type="spellStart"/>
      <w:r w:rsidRPr="00B03D30">
        <w:rPr>
          <w:rFonts w:ascii="Consolas" w:eastAsia="Times New Roman" w:hAnsi="Consolas" w:cs="Times New Roman"/>
          <w:color w:val="A5D6FF"/>
          <w:sz w:val="21"/>
          <w:szCs w:val="21"/>
          <w:lang w:val="en-ID" w:eastAsia="en-ID"/>
        </w:rPr>
        <w:t>minicraft</w:t>
      </w:r>
      <w:proofErr w:type="spellEnd"/>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C9D1D9"/>
          <w:sz w:val="21"/>
          <w:szCs w:val="21"/>
          <w:lang w:val="en-ID" w:eastAsia="en-ID"/>
        </w:rPr>
        <w:t>,</w:t>
      </w:r>
    </w:p>
    <w:p w14:paraId="00440D4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A5D6FF"/>
          <w:sz w:val="21"/>
          <w:szCs w:val="21"/>
          <w:lang w:val="en-ID" w:eastAsia="en-ID"/>
        </w:rPr>
        <w:t>'</w:t>
      </w:r>
      <w:proofErr w:type="gramStart"/>
      <w:r w:rsidRPr="00B03D30">
        <w:rPr>
          <w:rFonts w:ascii="Consolas" w:eastAsia="Times New Roman" w:hAnsi="Consolas" w:cs="Times New Roman"/>
          <w:color w:val="A5D6FF"/>
          <w:sz w:val="21"/>
          <w:szCs w:val="21"/>
          <w:lang w:val="en-ID" w:eastAsia="en-ID"/>
        </w:rPr>
        <w:t>cape</w:t>
      </w:r>
      <w:proofErr w:type="gramEnd"/>
      <w:r w:rsidRPr="00B03D30">
        <w:rPr>
          <w:rFonts w:ascii="Consolas" w:eastAsia="Times New Roman" w:hAnsi="Consolas" w:cs="Times New Roman"/>
          <w:color w:val="A5D6FF"/>
          <w:sz w:val="21"/>
          <w:szCs w:val="21"/>
          <w:lang w:val="en-ID" w:eastAsia="en-ID"/>
        </w:rPr>
        <w:t xml:space="preserve"> </w:t>
      </w:r>
      <w:proofErr w:type="spellStart"/>
      <w:r w:rsidRPr="00B03D30">
        <w:rPr>
          <w:rFonts w:ascii="Consolas" w:eastAsia="Times New Roman" w:hAnsi="Consolas" w:cs="Times New Roman"/>
          <w:color w:val="A5D6FF"/>
          <w:sz w:val="21"/>
          <w:szCs w:val="21"/>
          <w:lang w:val="en-ID" w:eastAsia="en-ID"/>
        </w:rPr>
        <w:t>kelas</w:t>
      </w:r>
      <w:proofErr w:type="spellEnd"/>
      <w:r w:rsidRPr="00B03D30">
        <w:rPr>
          <w:rFonts w:ascii="Consolas" w:eastAsia="Times New Roman" w:hAnsi="Consolas" w:cs="Times New Roman"/>
          <w:color w:val="A5D6FF"/>
          <w:sz w:val="21"/>
          <w:szCs w:val="21"/>
          <w:lang w:val="en-ID" w:eastAsia="en-ID"/>
        </w:rPr>
        <w:t xml:space="preserve"> </w:t>
      </w:r>
      <w:proofErr w:type="spellStart"/>
      <w:r w:rsidRPr="00B03D30">
        <w:rPr>
          <w:rFonts w:ascii="Consolas" w:eastAsia="Times New Roman" w:hAnsi="Consolas" w:cs="Times New Roman"/>
          <w:color w:val="A5D6FF"/>
          <w:sz w:val="21"/>
          <w:szCs w:val="21"/>
          <w:lang w:val="en-ID" w:eastAsia="en-ID"/>
        </w:rPr>
        <w:t>pengganti</w:t>
      </w:r>
      <w:proofErr w:type="spellEnd"/>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C9D1D9"/>
          <w:sz w:val="21"/>
          <w:szCs w:val="21"/>
          <w:lang w:val="en-ID" w:eastAsia="en-ID"/>
        </w:rPr>
        <w:t>,</w:t>
      </w:r>
    </w:p>
    <w:p w14:paraId="4DBE89A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A5D6FF"/>
          <w:sz w:val="21"/>
          <w:szCs w:val="21"/>
          <w:lang w:val="en-ID" w:eastAsia="en-ID"/>
        </w:rPr>
        <w:t>'Makan Bersama Ronaldo'</w:t>
      </w:r>
    </w:p>
    <w:p w14:paraId="21B3A73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0423695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B949E"/>
          <w:sz w:val="21"/>
          <w:szCs w:val="21"/>
          <w:lang w:val="en-ID" w:eastAsia="en-ID"/>
        </w:rPr>
        <w:t xml:space="preserve">// State </w:t>
      </w:r>
      <w:proofErr w:type="spellStart"/>
      <w:r w:rsidRPr="00B03D30">
        <w:rPr>
          <w:rFonts w:ascii="Consolas" w:eastAsia="Times New Roman" w:hAnsi="Consolas" w:cs="Times New Roman"/>
          <w:color w:val="8B949E"/>
          <w:sz w:val="21"/>
          <w:szCs w:val="21"/>
          <w:lang w:val="en-ID" w:eastAsia="en-ID"/>
        </w:rPr>
        <w:t>untuk</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menangkap</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nilai</w:t>
      </w:r>
      <w:proofErr w:type="spellEnd"/>
      <w:r w:rsidRPr="00B03D30">
        <w:rPr>
          <w:rFonts w:ascii="Consolas" w:eastAsia="Times New Roman" w:hAnsi="Consolas" w:cs="Times New Roman"/>
          <w:color w:val="8B949E"/>
          <w:sz w:val="21"/>
          <w:szCs w:val="21"/>
          <w:lang w:val="en-ID" w:eastAsia="en-ID"/>
        </w:rPr>
        <w:t xml:space="preserve"> input </w:t>
      </w:r>
      <w:proofErr w:type="spellStart"/>
      <w:r w:rsidRPr="00B03D30">
        <w:rPr>
          <w:rFonts w:ascii="Consolas" w:eastAsia="Times New Roman" w:hAnsi="Consolas" w:cs="Times New Roman"/>
          <w:color w:val="8B949E"/>
          <w:sz w:val="21"/>
          <w:szCs w:val="21"/>
          <w:lang w:val="en-ID" w:eastAsia="en-ID"/>
        </w:rPr>
        <w:t>sebelum</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ditambahkan</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ke</w:t>
      </w:r>
      <w:proofErr w:type="spellEnd"/>
      <w:r w:rsidRPr="00B03D30">
        <w:rPr>
          <w:rFonts w:ascii="Consolas" w:eastAsia="Times New Roman" w:hAnsi="Consolas" w:cs="Times New Roman"/>
          <w:color w:val="8B949E"/>
          <w:sz w:val="21"/>
          <w:szCs w:val="21"/>
          <w:lang w:val="en-ID" w:eastAsia="en-ID"/>
        </w:rPr>
        <w:t xml:space="preserve"> list.</w:t>
      </w:r>
    </w:p>
    <w:p w14:paraId="5D8BE49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7B72"/>
          <w:sz w:val="21"/>
          <w:szCs w:val="21"/>
          <w:lang w:val="en-ID" w:eastAsia="en-ID"/>
        </w:rPr>
        <w:t>const</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79C0FF"/>
          <w:sz w:val="21"/>
          <w:szCs w:val="21"/>
          <w:lang w:val="en-ID" w:eastAsia="en-ID"/>
        </w:rPr>
        <w:t>newActivity</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setNewActivity</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roofErr w:type="spellStart"/>
      <w:proofErr w:type="gramStart"/>
      <w:r w:rsidRPr="00B03D30">
        <w:rPr>
          <w:rFonts w:ascii="Consolas" w:eastAsia="Times New Roman" w:hAnsi="Consolas" w:cs="Times New Roman"/>
          <w:color w:val="D2A8FF"/>
          <w:sz w:val="21"/>
          <w:szCs w:val="21"/>
          <w:lang w:val="en-ID" w:eastAsia="en-ID"/>
        </w:rPr>
        <w:t>useState</w:t>
      </w:r>
      <w:proofErr w:type="spellEnd"/>
      <w:r w:rsidRPr="00B03D30">
        <w:rPr>
          <w:rFonts w:ascii="Consolas" w:eastAsia="Times New Roman" w:hAnsi="Consolas" w:cs="Times New Roman"/>
          <w:color w:val="C9D1D9"/>
          <w:sz w:val="21"/>
          <w:szCs w:val="21"/>
          <w:lang w:val="en-ID" w:eastAsia="en-ID"/>
        </w:rPr>
        <w:t>(</w:t>
      </w:r>
      <w:proofErr w:type="gramEnd"/>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C9D1D9"/>
          <w:sz w:val="21"/>
          <w:szCs w:val="21"/>
          <w:lang w:val="en-ID" w:eastAsia="en-ID"/>
        </w:rPr>
        <w:t>)</w:t>
      </w:r>
    </w:p>
    <w:p w14:paraId="5ACDA6C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1E853C4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7B72"/>
          <w:sz w:val="21"/>
          <w:szCs w:val="21"/>
          <w:lang w:val="en-ID" w:eastAsia="en-ID"/>
        </w:rPr>
        <w:t>const</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handleAddActivity</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A657"/>
          <w:sz w:val="21"/>
          <w:szCs w:val="21"/>
          <w:lang w:val="en-ID" w:eastAsia="en-ID"/>
        </w:rPr>
        <w:t>event</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p>
    <w:p w14:paraId="7865300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proofErr w:type="gramStart"/>
      <w:r w:rsidRPr="00B03D30">
        <w:rPr>
          <w:rFonts w:ascii="Consolas" w:eastAsia="Times New Roman" w:hAnsi="Consolas" w:cs="Times New Roman"/>
          <w:color w:val="FFA657"/>
          <w:sz w:val="21"/>
          <w:szCs w:val="21"/>
          <w:lang w:val="en-ID" w:eastAsia="en-ID"/>
        </w:rPr>
        <w:t>event</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D2A8FF"/>
          <w:sz w:val="21"/>
          <w:szCs w:val="21"/>
          <w:lang w:val="en-ID" w:eastAsia="en-ID"/>
        </w:rPr>
        <w:t>preventDefault</w:t>
      </w:r>
      <w:proofErr w:type="spellEnd"/>
      <w:proofErr w:type="gramEnd"/>
      <w:r w:rsidRPr="00B03D30">
        <w:rPr>
          <w:rFonts w:ascii="Consolas" w:eastAsia="Times New Roman" w:hAnsi="Consolas" w:cs="Times New Roman"/>
          <w:color w:val="C9D1D9"/>
          <w:sz w:val="21"/>
          <w:szCs w:val="21"/>
          <w:lang w:val="en-ID" w:eastAsia="en-ID"/>
        </w:rPr>
        <w:t>()</w:t>
      </w:r>
    </w:p>
    <w:p w14:paraId="5CF1438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7B72"/>
          <w:sz w:val="21"/>
          <w:szCs w:val="21"/>
          <w:lang w:val="en-ID" w:eastAsia="en-ID"/>
        </w:rPr>
        <w:t>const</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79C0FF"/>
          <w:sz w:val="21"/>
          <w:szCs w:val="21"/>
          <w:lang w:val="en-ID" w:eastAsia="en-ID"/>
        </w:rPr>
        <w:t>cleanActivity</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79C0FF"/>
          <w:sz w:val="21"/>
          <w:szCs w:val="21"/>
          <w:lang w:val="en-ID" w:eastAsia="en-ID"/>
        </w:rPr>
        <w:t>newActivity</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D2A8FF"/>
          <w:sz w:val="21"/>
          <w:szCs w:val="21"/>
          <w:lang w:val="en-ID" w:eastAsia="en-ID"/>
        </w:rPr>
        <w:t>trim</w:t>
      </w:r>
      <w:proofErr w:type="spellEnd"/>
      <w:r w:rsidRPr="00B03D30">
        <w:rPr>
          <w:rFonts w:ascii="Consolas" w:eastAsia="Times New Roman" w:hAnsi="Consolas" w:cs="Times New Roman"/>
          <w:color w:val="C9D1D9"/>
          <w:sz w:val="21"/>
          <w:szCs w:val="21"/>
          <w:lang w:val="en-ID" w:eastAsia="en-ID"/>
        </w:rPr>
        <w:t>()</w:t>
      </w:r>
    </w:p>
    <w:p w14:paraId="2EB885F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77F7E1C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C586C0"/>
          <w:sz w:val="21"/>
          <w:szCs w:val="21"/>
          <w:lang w:val="en-ID" w:eastAsia="en-ID"/>
        </w:rPr>
        <w:t>if</w:t>
      </w:r>
      <w:r w:rsidRPr="00B03D30">
        <w:rPr>
          <w:rFonts w:ascii="Consolas" w:eastAsia="Times New Roman" w:hAnsi="Consolas" w:cs="Times New Roman"/>
          <w:color w:val="C9D1D9"/>
          <w:sz w:val="21"/>
          <w:szCs w:val="21"/>
          <w:lang w:val="en-ID" w:eastAsia="en-ID"/>
        </w:rPr>
        <w:t xml:space="preserve"> </w:t>
      </w:r>
      <w:proofErr w:type="gramStart"/>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D4D4D4"/>
          <w:sz w:val="21"/>
          <w:szCs w:val="21"/>
          <w:lang w:val="en-ID" w:eastAsia="en-ID"/>
        </w:rPr>
        <w:t>!</w:t>
      </w:r>
      <w:proofErr w:type="spellStart"/>
      <w:r w:rsidRPr="00B03D30">
        <w:rPr>
          <w:rFonts w:ascii="Consolas" w:eastAsia="Times New Roman" w:hAnsi="Consolas" w:cs="Times New Roman"/>
          <w:color w:val="79C0FF"/>
          <w:sz w:val="21"/>
          <w:szCs w:val="21"/>
          <w:lang w:val="en-ID" w:eastAsia="en-ID"/>
        </w:rPr>
        <w:t>cleanActivity</w:t>
      </w:r>
      <w:proofErr w:type="spellEnd"/>
      <w:proofErr w:type="gramEnd"/>
      <w:r w:rsidRPr="00B03D30">
        <w:rPr>
          <w:rFonts w:ascii="Consolas" w:eastAsia="Times New Roman" w:hAnsi="Consolas" w:cs="Times New Roman"/>
          <w:color w:val="C9D1D9"/>
          <w:sz w:val="21"/>
          <w:szCs w:val="21"/>
          <w:lang w:val="en-ID" w:eastAsia="en-ID"/>
        </w:rPr>
        <w:t>) {</w:t>
      </w:r>
    </w:p>
    <w:p w14:paraId="7B9D0D4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C586C0"/>
          <w:sz w:val="21"/>
          <w:szCs w:val="21"/>
          <w:lang w:val="en-ID" w:eastAsia="en-ID"/>
        </w:rPr>
        <w:t>return</w:t>
      </w:r>
    </w:p>
    <w:p w14:paraId="5312EDA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1833F49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1C3A0A7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setActivities</w:t>
      </w:r>
      <w:proofErr w:type="spellEnd"/>
      <w:r w:rsidRPr="00B03D30">
        <w:rPr>
          <w:rFonts w:ascii="Consolas" w:eastAsia="Times New Roman" w:hAnsi="Consolas" w:cs="Times New Roman"/>
          <w:color w:val="C9D1D9"/>
          <w:sz w:val="21"/>
          <w:szCs w:val="21"/>
          <w:lang w:val="en-ID" w:eastAsia="en-ID"/>
        </w:rPr>
        <w:t>((</w:t>
      </w:r>
      <w:proofErr w:type="spellStart"/>
      <w:r w:rsidRPr="00B03D30">
        <w:rPr>
          <w:rFonts w:ascii="Consolas" w:eastAsia="Times New Roman" w:hAnsi="Consolas" w:cs="Times New Roman"/>
          <w:color w:val="FFA657"/>
          <w:sz w:val="21"/>
          <w:szCs w:val="21"/>
          <w:lang w:val="en-ID" w:eastAsia="en-ID"/>
        </w:rPr>
        <w:t>prevActivities</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proofErr w:type="spellStart"/>
      <w:r w:rsidRPr="00B03D30">
        <w:rPr>
          <w:rFonts w:ascii="Consolas" w:eastAsia="Times New Roman" w:hAnsi="Consolas" w:cs="Times New Roman"/>
          <w:color w:val="FFA657"/>
          <w:sz w:val="21"/>
          <w:szCs w:val="21"/>
          <w:lang w:val="en-ID" w:eastAsia="en-ID"/>
        </w:rPr>
        <w:t>prevActivities</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79C0FF"/>
          <w:sz w:val="21"/>
          <w:szCs w:val="21"/>
          <w:lang w:val="en-ID" w:eastAsia="en-ID"/>
        </w:rPr>
        <w:t>cleanActivity</w:t>
      </w:r>
      <w:proofErr w:type="spellEnd"/>
      <w:r w:rsidRPr="00B03D30">
        <w:rPr>
          <w:rFonts w:ascii="Consolas" w:eastAsia="Times New Roman" w:hAnsi="Consolas" w:cs="Times New Roman"/>
          <w:color w:val="C9D1D9"/>
          <w:sz w:val="21"/>
          <w:szCs w:val="21"/>
          <w:lang w:val="en-ID" w:eastAsia="en-ID"/>
        </w:rPr>
        <w:t>])</w:t>
      </w:r>
    </w:p>
    <w:p w14:paraId="79AF212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proofErr w:type="gramStart"/>
      <w:r w:rsidRPr="00B03D30">
        <w:rPr>
          <w:rFonts w:ascii="Consolas" w:eastAsia="Times New Roman" w:hAnsi="Consolas" w:cs="Times New Roman"/>
          <w:color w:val="D2A8FF"/>
          <w:sz w:val="21"/>
          <w:szCs w:val="21"/>
          <w:lang w:val="en-ID" w:eastAsia="en-ID"/>
        </w:rPr>
        <w:t>setNewActivity</w:t>
      </w:r>
      <w:proofErr w:type="spellEnd"/>
      <w:r w:rsidRPr="00B03D30">
        <w:rPr>
          <w:rFonts w:ascii="Consolas" w:eastAsia="Times New Roman" w:hAnsi="Consolas" w:cs="Times New Roman"/>
          <w:color w:val="C9D1D9"/>
          <w:sz w:val="21"/>
          <w:szCs w:val="21"/>
          <w:lang w:val="en-ID" w:eastAsia="en-ID"/>
        </w:rPr>
        <w:t>(</w:t>
      </w:r>
      <w:proofErr w:type="gramEnd"/>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C9D1D9"/>
          <w:sz w:val="21"/>
          <w:szCs w:val="21"/>
          <w:lang w:val="en-ID" w:eastAsia="en-ID"/>
        </w:rPr>
        <w:t>)</w:t>
      </w:r>
    </w:p>
    <w:p w14:paraId="4E97FDC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37EEC9A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5EB9EA4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7B72"/>
          <w:sz w:val="21"/>
          <w:szCs w:val="21"/>
          <w:lang w:val="en-ID" w:eastAsia="en-ID"/>
        </w:rPr>
        <w:t>const</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handleDeleteActivity</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A657"/>
          <w:sz w:val="21"/>
          <w:szCs w:val="21"/>
          <w:lang w:val="en-ID" w:eastAsia="en-ID"/>
        </w:rPr>
        <w:t>indexToDelete</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p>
    <w:p w14:paraId="1D5D4F8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B949E"/>
          <w:sz w:val="21"/>
          <w:szCs w:val="21"/>
          <w:lang w:val="en-ID" w:eastAsia="en-ID"/>
        </w:rPr>
        <w:t xml:space="preserve">// Hapus </w:t>
      </w:r>
      <w:proofErr w:type="spellStart"/>
      <w:r w:rsidRPr="00B03D30">
        <w:rPr>
          <w:rFonts w:ascii="Consolas" w:eastAsia="Times New Roman" w:hAnsi="Consolas" w:cs="Times New Roman"/>
          <w:color w:val="8B949E"/>
          <w:sz w:val="21"/>
          <w:szCs w:val="21"/>
          <w:lang w:val="en-ID" w:eastAsia="en-ID"/>
        </w:rPr>
        <w:t>aktivitas</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berdasarkan</w:t>
      </w:r>
      <w:proofErr w:type="spellEnd"/>
      <w:r w:rsidRPr="00B03D30">
        <w:rPr>
          <w:rFonts w:ascii="Consolas" w:eastAsia="Times New Roman" w:hAnsi="Consolas" w:cs="Times New Roman"/>
          <w:color w:val="8B949E"/>
          <w:sz w:val="21"/>
          <w:szCs w:val="21"/>
          <w:lang w:val="en-ID" w:eastAsia="en-ID"/>
        </w:rPr>
        <w:t xml:space="preserve"> index item yang </w:t>
      </w:r>
      <w:proofErr w:type="spellStart"/>
      <w:r w:rsidRPr="00B03D30">
        <w:rPr>
          <w:rFonts w:ascii="Consolas" w:eastAsia="Times New Roman" w:hAnsi="Consolas" w:cs="Times New Roman"/>
          <w:color w:val="8B949E"/>
          <w:sz w:val="21"/>
          <w:szCs w:val="21"/>
          <w:lang w:val="en-ID" w:eastAsia="en-ID"/>
        </w:rPr>
        <w:t>dipilih</w:t>
      </w:r>
      <w:proofErr w:type="spellEnd"/>
      <w:r w:rsidRPr="00B03D30">
        <w:rPr>
          <w:rFonts w:ascii="Consolas" w:eastAsia="Times New Roman" w:hAnsi="Consolas" w:cs="Times New Roman"/>
          <w:color w:val="8B949E"/>
          <w:sz w:val="21"/>
          <w:szCs w:val="21"/>
          <w:lang w:val="en-ID" w:eastAsia="en-ID"/>
        </w:rPr>
        <w:t>.</w:t>
      </w:r>
    </w:p>
    <w:p w14:paraId="1FC0CE8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setActivities</w:t>
      </w:r>
      <w:proofErr w:type="spellEnd"/>
      <w:r w:rsidRPr="00B03D30">
        <w:rPr>
          <w:rFonts w:ascii="Consolas" w:eastAsia="Times New Roman" w:hAnsi="Consolas" w:cs="Times New Roman"/>
          <w:color w:val="C9D1D9"/>
          <w:sz w:val="21"/>
          <w:szCs w:val="21"/>
          <w:lang w:val="en-ID" w:eastAsia="en-ID"/>
        </w:rPr>
        <w:t>((</w:t>
      </w:r>
      <w:proofErr w:type="spellStart"/>
      <w:r w:rsidRPr="00B03D30">
        <w:rPr>
          <w:rFonts w:ascii="Consolas" w:eastAsia="Times New Roman" w:hAnsi="Consolas" w:cs="Times New Roman"/>
          <w:color w:val="FFA657"/>
          <w:sz w:val="21"/>
          <w:szCs w:val="21"/>
          <w:lang w:val="en-ID" w:eastAsia="en-ID"/>
        </w:rPr>
        <w:t>prevActivities</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p>
    <w:p w14:paraId="42C0CF4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lastRenderedPageBreak/>
        <w:t xml:space="preserve">      </w:t>
      </w:r>
      <w:proofErr w:type="spellStart"/>
      <w:r w:rsidRPr="00B03D30">
        <w:rPr>
          <w:rFonts w:ascii="Consolas" w:eastAsia="Times New Roman" w:hAnsi="Consolas" w:cs="Times New Roman"/>
          <w:color w:val="FFA657"/>
          <w:sz w:val="21"/>
          <w:szCs w:val="21"/>
          <w:lang w:val="en-ID" w:eastAsia="en-ID"/>
        </w:rPr>
        <w:t>prevActivities</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D2A8FF"/>
          <w:sz w:val="21"/>
          <w:szCs w:val="21"/>
          <w:lang w:val="en-ID" w:eastAsia="en-ID"/>
        </w:rPr>
        <w:t>filter</w:t>
      </w:r>
      <w:proofErr w:type="spellEnd"/>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FFA657"/>
          <w:sz w:val="21"/>
          <w:szCs w:val="21"/>
          <w:lang w:val="en-ID" w:eastAsia="en-ID"/>
        </w:rPr>
        <w:t>_</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A657"/>
          <w:sz w:val="21"/>
          <w:szCs w:val="21"/>
          <w:lang w:val="en-ID" w:eastAsia="en-ID"/>
        </w:rPr>
        <w:t>index</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proofErr w:type="gramStart"/>
      <w:r w:rsidRPr="00B03D30">
        <w:rPr>
          <w:rFonts w:ascii="Consolas" w:eastAsia="Times New Roman" w:hAnsi="Consolas" w:cs="Times New Roman"/>
          <w:color w:val="FFA657"/>
          <w:sz w:val="21"/>
          <w:szCs w:val="21"/>
          <w:lang w:val="en-ID" w:eastAsia="en-ID"/>
        </w:rPr>
        <w:t>index</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proofErr w:type="gram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FFA657"/>
          <w:sz w:val="21"/>
          <w:szCs w:val="21"/>
          <w:lang w:val="en-ID" w:eastAsia="en-ID"/>
        </w:rPr>
        <w:t>indexToDelete</w:t>
      </w:r>
      <w:proofErr w:type="spellEnd"/>
      <w:r w:rsidRPr="00B03D30">
        <w:rPr>
          <w:rFonts w:ascii="Consolas" w:eastAsia="Times New Roman" w:hAnsi="Consolas" w:cs="Times New Roman"/>
          <w:color w:val="C9D1D9"/>
          <w:sz w:val="21"/>
          <w:szCs w:val="21"/>
          <w:lang w:val="en-ID" w:eastAsia="en-ID"/>
        </w:rPr>
        <w:t>),</w:t>
      </w:r>
    </w:p>
    <w:p w14:paraId="79DC279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0DE7951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084E4C2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3ECB1BC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C586C0"/>
          <w:sz w:val="21"/>
          <w:szCs w:val="21"/>
          <w:lang w:val="en-ID" w:eastAsia="en-ID"/>
        </w:rPr>
        <w:t>return</w:t>
      </w:r>
      <w:r w:rsidRPr="00B03D30">
        <w:rPr>
          <w:rFonts w:ascii="Consolas" w:eastAsia="Times New Roman" w:hAnsi="Consolas" w:cs="Times New Roman"/>
          <w:color w:val="C9D1D9"/>
          <w:sz w:val="21"/>
          <w:szCs w:val="21"/>
          <w:lang w:val="en-ID" w:eastAsia="en-ID"/>
        </w:rPr>
        <w:t xml:space="preserve"> (</w:t>
      </w:r>
    </w:p>
    <w:p w14:paraId="10F564F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main</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"app-container"</w:t>
      </w:r>
      <w:r w:rsidRPr="00B03D30">
        <w:rPr>
          <w:rFonts w:ascii="Consolas" w:eastAsia="Times New Roman" w:hAnsi="Consolas" w:cs="Times New Roman"/>
          <w:color w:val="808080"/>
          <w:sz w:val="21"/>
          <w:szCs w:val="21"/>
          <w:lang w:val="en-ID" w:eastAsia="en-ID"/>
        </w:rPr>
        <w:t>&gt;</w:t>
      </w:r>
    </w:p>
    <w:p w14:paraId="312EBF4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header</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"app-header"</w:t>
      </w:r>
      <w:r w:rsidRPr="00B03D30">
        <w:rPr>
          <w:rFonts w:ascii="Consolas" w:eastAsia="Times New Roman" w:hAnsi="Consolas" w:cs="Times New Roman"/>
          <w:color w:val="808080"/>
          <w:sz w:val="21"/>
          <w:szCs w:val="21"/>
          <w:lang w:val="en-ID" w:eastAsia="en-ID"/>
        </w:rPr>
        <w:t>&gt;</w:t>
      </w:r>
    </w:p>
    <w:p w14:paraId="696DE4E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"eyebrow"</w:t>
      </w:r>
      <w:r w:rsidRPr="00B03D30">
        <w:rPr>
          <w:rFonts w:ascii="Consolas" w:eastAsia="Times New Roman" w:hAnsi="Consolas" w:cs="Times New Roman"/>
          <w:color w:val="808080"/>
          <w:sz w:val="21"/>
          <w:szCs w:val="21"/>
          <w:lang w:val="en-ID" w:eastAsia="en-ID"/>
        </w:rPr>
        <w:t>&gt;</w:t>
      </w:r>
      <w:r w:rsidRPr="00B03D30">
        <w:rPr>
          <w:rFonts w:ascii="Consolas" w:eastAsia="Times New Roman" w:hAnsi="Consolas" w:cs="Times New Roman"/>
          <w:color w:val="C9D1D9"/>
          <w:sz w:val="21"/>
          <w:szCs w:val="21"/>
          <w:lang w:val="en-ID" w:eastAsia="en-ID"/>
        </w:rPr>
        <w:t>Pekan 11 · React JS</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808080"/>
          <w:sz w:val="21"/>
          <w:szCs w:val="21"/>
          <w:lang w:val="en-ID" w:eastAsia="en-ID"/>
        </w:rPr>
        <w:t>&gt;</w:t>
      </w:r>
    </w:p>
    <w:p w14:paraId="37F4773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h1</w:t>
      </w:r>
      <w:r w:rsidRPr="00B03D30">
        <w:rPr>
          <w:rFonts w:ascii="Consolas" w:eastAsia="Times New Roman" w:hAnsi="Consolas" w:cs="Times New Roman"/>
          <w:color w:val="808080"/>
          <w:sz w:val="21"/>
          <w:szCs w:val="21"/>
          <w:lang w:val="en-ID" w:eastAsia="en-ID"/>
        </w:rPr>
        <w:t>&gt;</w:t>
      </w:r>
      <w:r w:rsidRPr="00B03D30">
        <w:rPr>
          <w:rFonts w:ascii="Consolas" w:eastAsia="Times New Roman" w:hAnsi="Consolas" w:cs="Times New Roman"/>
          <w:color w:val="C9D1D9"/>
          <w:sz w:val="21"/>
          <w:szCs w:val="21"/>
          <w:lang w:val="en-ID" w:eastAsia="en-ID"/>
        </w:rPr>
        <w:t xml:space="preserve">Daftar </w:t>
      </w:r>
      <w:proofErr w:type="spellStart"/>
      <w:r w:rsidRPr="00B03D30">
        <w:rPr>
          <w:rFonts w:ascii="Consolas" w:eastAsia="Times New Roman" w:hAnsi="Consolas" w:cs="Times New Roman"/>
          <w:color w:val="C9D1D9"/>
          <w:sz w:val="21"/>
          <w:szCs w:val="21"/>
          <w:lang w:val="en-ID" w:eastAsia="en-ID"/>
        </w:rPr>
        <w:t>Aktivitas</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Mahasiswa</w:t>
      </w:r>
      <w:proofErr w:type="spellEnd"/>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h1</w:t>
      </w:r>
      <w:r w:rsidRPr="00B03D30">
        <w:rPr>
          <w:rFonts w:ascii="Consolas" w:eastAsia="Times New Roman" w:hAnsi="Consolas" w:cs="Times New Roman"/>
          <w:color w:val="808080"/>
          <w:sz w:val="21"/>
          <w:szCs w:val="21"/>
          <w:lang w:val="en-ID" w:eastAsia="en-ID"/>
        </w:rPr>
        <w:t>&gt;</w:t>
      </w:r>
    </w:p>
    <w:p w14:paraId="388F7E3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"subtitle"</w:t>
      </w:r>
      <w:r w:rsidRPr="00B03D30">
        <w:rPr>
          <w:rFonts w:ascii="Consolas" w:eastAsia="Times New Roman" w:hAnsi="Consolas" w:cs="Times New Roman"/>
          <w:color w:val="808080"/>
          <w:sz w:val="21"/>
          <w:szCs w:val="21"/>
          <w:lang w:val="en-ID" w:eastAsia="en-ID"/>
        </w:rPr>
        <w:t>&gt;</w:t>
      </w:r>
    </w:p>
    <w:p w14:paraId="73EA8F2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Catat agenda </w:t>
      </w:r>
      <w:proofErr w:type="spellStart"/>
      <w:r w:rsidRPr="00B03D30">
        <w:rPr>
          <w:rFonts w:ascii="Consolas" w:eastAsia="Times New Roman" w:hAnsi="Consolas" w:cs="Times New Roman"/>
          <w:color w:val="C9D1D9"/>
          <w:sz w:val="21"/>
          <w:szCs w:val="21"/>
          <w:lang w:val="en-ID" w:eastAsia="en-ID"/>
        </w:rPr>
        <w:t>kuliah</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harianmu</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biar</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tetap</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terorganisir</w:t>
      </w:r>
      <w:proofErr w:type="spellEnd"/>
      <w:r w:rsidRPr="00B03D30">
        <w:rPr>
          <w:rFonts w:ascii="Consolas" w:eastAsia="Times New Roman" w:hAnsi="Consolas" w:cs="Times New Roman"/>
          <w:color w:val="C9D1D9"/>
          <w:sz w:val="21"/>
          <w:szCs w:val="21"/>
          <w:lang w:val="en-ID" w:eastAsia="en-ID"/>
        </w:rPr>
        <w:t>.</w:t>
      </w:r>
    </w:p>
    <w:p w14:paraId="088380D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808080"/>
          <w:sz w:val="21"/>
          <w:szCs w:val="21"/>
          <w:lang w:val="en-ID" w:eastAsia="en-ID"/>
        </w:rPr>
        <w:t>&gt;</w:t>
      </w:r>
    </w:p>
    <w:p w14:paraId="37F2D40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header</w:t>
      </w:r>
      <w:r w:rsidRPr="00B03D30">
        <w:rPr>
          <w:rFonts w:ascii="Consolas" w:eastAsia="Times New Roman" w:hAnsi="Consolas" w:cs="Times New Roman"/>
          <w:color w:val="808080"/>
          <w:sz w:val="21"/>
          <w:szCs w:val="21"/>
          <w:lang w:val="en-ID" w:eastAsia="en-ID"/>
        </w:rPr>
        <w:t>&gt;</w:t>
      </w:r>
    </w:p>
    <w:p w14:paraId="79BD108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652FA17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form</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"activity-form"</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onSubmit</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proofErr w:type="spellStart"/>
      <w:r w:rsidRPr="00B03D30">
        <w:rPr>
          <w:rFonts w:ascii="Consolas" w:eastAsia="Times New Roman" w:hAnsi="Consolas" w:cs="Times New Roman"/>
          <w:color w:val="D2A8FF"/>
          <w:sz w:val="21"/>
          <w:szCs w:val="21"/>
          <w:lang w:val="en-ID" w:eastAsia="en-ID"/>
        </w:rPr>
        <w:t>handleAddActivity</w:t>
      </w:r>
      <w:proofErr w:type="spellEnd"/>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808080"/>
          <w:sz w:val="21"/>
          <w:szCs w:val="21"/>
          <w:lang w:val="en-ID" w:eastAsia="en-ID"/>
        </w:rPr>
        <w:t>&gt;</w:t>
      </w:r>
    </w:p>
    <w:p w14:paraId="6F51783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input</w:t>
      </w:r>
    </w:p>
    <w:p w14:paraId="237EB69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type</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"text"</w:t>
      </w:r>
    </w:p>
    <w:p w14:paraId="4F2FB79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value</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proofErr w:type="spellStart"/>
      <w:r w:rsidRPr="00B03D30">
        <w:rPr>
          <w:rFonts w:ascii="Consolas" w:eastAsia="Times New Roman" w:hAnsi="Consolas" w:cs="Times New Roman"/>
          <w:color w:val="79C0FF"/>
          <w:sz w:val="21"/>
          <w:szCs w:val="21"/>
          <w:lang w:val="en-ID" w:eastAsia="en-ID"/>
        </w:rPr>
        <w:t>newActivity</w:t>
      </w:r>
      <w:proofErr w:type="spellEnd"/>
      <w:r w:rsidRPr="00B03D30">
        <w:rPr>
          <w:rFonts w:ascii="Consolas" w:eastAsia="Times New Roman" w:hAnsi="Consolas" w:cs="Times New Roman"/>
          <w:color w:val="FF7B72"/>
          <w:sz w:val="21"/>
          <w:szCs w:val="21"/>
          <w:lang w:val="en-ID" w:eastAsia="en-ID"/>
        </w:rPr>
        <w:t>}</w:t>
      </w:r>
    </w:p>
    <w:p w14:paraId="74A2010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onChange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FFA657"/>
          <w:sz w:val="21"/>
          <w:szCs w:val="21"/>
          <w:lang w:val="en-ID" w:eastAsia="en-ID"/>
        </w:rPr>
        <w:t>event</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setNewActivity</w:t>
      </w:r>
      <w:proofErr w:type="spellEnd"/>
      <w:r w:rsidRPr="00B03D30">
        <w:rPr>
          <w:rFonts w:ascii="Consolas" w:eastAsia="Times New Roman" w:hAnsi="Consolas" w:cs="Times New Roman"/>
          <w:color w:val="C9D1D9"/>
          <w:sz w:val="21"/>
          <w:szCs w:val="21"/>
          <w:lang w:val="en-ID" w:eastAsia="en-ID"/>
        </w:rPr>
        <w:t>(</w:t>
      </w:r>
      <w:proofErr w:type="spellStart"/>
      <w:proofErr w:type="gramStart"/>
      <w:r w:rsidRPr="00B03D30">
        <w:rPr>
          <w:rFonts w:ascii="Consolas" w:eastAsia="Times New Roman" w:hAnsi="Consolas" w:cs="Times New Roman"/>
          <w:color w:val="FFA657"/>
          <w:sz w:val="21"/>
          <w:szCs w:val="21"/>
          <w:lang w:val="en-ID" w:eastAsia="en-ID"/>
        </w:rPr>
        <w:t>event</w:t>
      </w:r>
      <w:r w:rsidRPr="00B03D30">
        <w:rPr>
          <w:rFonts w:ascii="Consolas" w:eastAsia="Times New Roman" w:hAnsi="Consolas" w:cs="Times New Roman"/>
          <w:color w:val="C9D1D9"/>
          <w:sz w:val="21"/>
          <w:szCs w:val="21"/>
          <w:lang w:val="en-ID" w:eastAsia="en-ID"/>
        </w:rPr>
        <w:t>.target</w:t>
      </w:r>
      <w:proofErr w:type="gramEnd"/>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79C0FF"/>
          <w:sz w:val="21"/>
          <w:szCs w:val="21"/>
          <w:lang w:val="en-ID" w:eastAsia="en-ID"/>
        </w:rPr>
        <w:t>value</w:t>
      </w:r>
      <w:proofErr w:type="spellEnd"/>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FF7B72"/>
          <w:sz w:val="21"/>
          <w:szCs w:val="21"/>
          <w:lang w:val="en-ID" w:eastAsia="en-ID"/>
        </w:rPr>
        <w:t>}</w:t>
      </w:r>
    </w:p>
    <w:p w14:paraId="060F459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placeholder</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 xml:space="preserve">"Masukkan </w:t>
      </w:r>
      <w:proofErr w:type="spellStart"/>
      <w:r w:rsidRPr="00B03D30">
        <w:rPr>
          <w:rFonts w:ascii="Consolas" w:eastAsia="Times New Roman" w:hAnsi="Consolas" w:cs="Times New Roman"/>
          <w:color w:val="A5D6FF"/>
          <w:sz w:val="21"/>
          <w:szCs w:val="21"/>
          <w:lang w:val="en-ID" w:eastAsia="en-ID"/>
        </w:rPr>
        <w:t>aktivitas</w:t>
      </w:r>
      <w:proofErr w:type="spellEnd"/>
      <w:r w:rsidRPr="00B03D30">
        <w:rPr>
          <w:rFonts w:ascii="Consolas" w:eastAsia="Times New Roman" w:hAnsi="Consolas" w:cs="Times New Roman"/>
          <w:color w:val="A5D6FF"/>
          <w:sz w:val="21"/>
          <w:szCs w:val="21"/>
          <w:lang w:val="en-ID" w:eastAsia="en-ID"/>
        </w:rPr>
        <w:t xml:space="preserve"> </w:t>
      </w:r>
      <w:proofErr w:type="spellStart"/>
      <w:r w:rsidRPr="00B03D30">
        <w:rPr>
          <w:rFonts w:ascii="Consolas" w:eastAsia="Times New Roman" w:hAnsi="Consolas" w:cs="Times New Roman"/>
          <w:color w:val="A5D6FF"/>
          <w:sz w:val="21"/>
          <w:szCs w:val="21"/>
          <w:lang w:val="en-ID" w:eastAsia="en-ID"/>
        </w:rPr>
        <w:t>baru</w:t>
      </w:r>
      <w:proofErr w:type="spellEnd"/>
      <w:r w:rsidRPr="00B03D30">
        <w:rPr>
          <w:rFonts w:ascii="Consolas" w:eastAsia="Times New Roman" w:hAnsi="Consolas" w:cs="Times New Roman"/>
          <w:color w:val="A5D6FF"/>
          <w:sz w:val="21"/>
          <w:szCs w:val="21"/>
          <w:lang w:val="en-ID" w:eastAsia="en-ID"/>
        </w:rPr>
        <w:t>"</w:t>
      </w:r>
    </w:p>
    <w:p w14:paraId="12ED5AB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/&gt;</w:t>
      </w:r>
    </w:p>
    <w:p w14:paraId="36BD11E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button</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type</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"submit"</w:t>
      </w:r>
      <w:r w:rsidRPr="00B03D30">
        <w:rPr>
          <w:rFonts w:ascii="Consolas" w:eastAsia="Times New Roman" w:hAnsi="Consolas" w:cs="Times New Roman"/>
          <w:color w:val="808080"/>
          <w:sz w:val="21"/>
          <w:szCs w:val="21"/>
          <w:lang w:val="en-ID" w:eastAsia="en-ID"/>
        </w:rPr>
        <w:t>&gt;</w:t>
      </w:r>
      <w:proofErr w:type="spellStart"/>
      <w:r w:rsidRPr="00B03D30">
        <w:rPr>
          <w:rFonts w:ascii="Consolas" w:eastAsia="Times New Roman" w:hAnsi="Consolas" w:cs="Times New Roman"/>
          <w:color w:val="C9D1D9"/>
          <w:sz w:val="21"/>
          <w:szCs w:val="21"/>
          <w:lang w:val="en-ID" w:eastAsia="en-ID"/>
        </w:rPr>
        <w:t>Tambah</w:t>
      </w:r>
      <w:proofErr w:type="spellEnd"/>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button</w:t>
      </w:r>
      <w:r w:rsidRPr="00B03D30">
        <w:rPr>
          <w:rFonts w:ascii="Consolas" w:eastAsia="Times New Roman" w:hAnsi="Consolas" w:cs="Times New Roman"/>
          <w:color w:val="808080"/>
          <w:sz w:val="21"/>
          <w:szCs w:val="21"/>
          <w:lang w:val="en-ID" w:eastAsia="en-ID"/>
        </w:rPr>
        <w:t>&gt;</w:t>
      </w:r>
    </w:p>
    <w:p w14:paraId="0E65212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form</w:t>
      </w:r>
      <w:r w:rsidRPr="00B03D30">
        <w:rPr>
          <w:rFonts w:ascii="Consolas" w:eastAsia="Times New Roman" w:hAnsi="Consolas" w:cs="Times New Roman"/>
          <w:color w:val="808080"/>
          <w:sz w:val="21"/>
          <w:szCs w:val="21"/>
          <w:lang w:val="en-ID" w:eastAsia="en-ID"/>
        </w:rPr>
        <w:t>&gt;</w:t>
      </w:r>
    </w:p>
    <w:p w14:paraId="58B5217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37D1C5B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"summary"</w:t>
      </w:r>
      <w:r w:rsidRPr="00B03D30">
        <w:rPr>
          <w:rFonts w:ascii="Consolas" w:eastAsia="Times New Roman" w:hAnsi="Consolas" w:cs="Times New Roman"/>
          <w:color w:val="808080"/>
          <w:sz w:val="21"/>
          <w:szCs w:val="21"/>
          <w:lang w:val="en-ID" w:eastAsia="en-ID"/>
        </w:rPr>
        <w:t>&gt;</w:t>
      </w:r>
    </w:p>
    <w:p w14:paraId="059A13F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Total </w:t>
      </w:r>
      <w:proofErr w:type="spellStart"/>
      <w:r w:rsidRPr="00B03D30">
        <w:rPr>
          <w:rFonts w:ascii="Consolas" w:eastAsia="Times New Roman" w:hAnsi="Consolas" w:cs="Times New Roman"/>
          <w:color w:val="C9D1D9"/>
          <w:sz w:val="21"/>
          <w:szCs w:val="21"/>
          <w:lang w:val="en-ID" w:eastAsia="en-ID"/>
        </w:rPr>
        <w:t>aktivitas</w:t>
      </w:r>
      <w:proofErr w:type="spell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strong</w:t>
      </w:r>
      <w:r w:rsidRPr="00B03D30">
        <w:rPr>
          <w:rFonts w:ascii="Consolas" w:eastAsia="Times New Roman" w:hAnsi="Consolas" w:cs="Times New Roman"/>
          <w:color w:val="808080"/>
          <w:sz w:val="21"/>
          <w:szCs w:val="21"/>
          <w:lang w:val="en-ID" w:eastAsia="en-ID"/>
        </w:rPr>
        <w:t>&gt;</w:t>
      </w:r>
      <w:r w:rsidRPr="00B03D30">
        <w:rPr>
          <w:rFonts w:ascii="Consolas" w:eastAsia="Times New Roman" w:hAnsi="Consolas" w:cs="Times New Roman"/>
          <w:color w:val="FF7B72"/>
          <w:sz w:val="21"/>
          <w:szCs w:val="21"/>
          <w:lang w:val="en-ID" w:eastAsia="en-ID"/>
        </w:rPr>
        <w:t>{</w:t>
      </w:r>
      <w:proofErr w:type="spellStart"/>
      <w:proofErr w:type="gramStart"/>
      <w:r w:rsidRPr="00B03D30">
        <w:rPr>
          <w:rFonts w:ascii="Consolas" w:eastAsia="Times New Roman" w:hAnsi="Consolas" w:cs="Times New Roman"/>
          <w:color w:val="79C0FF"/>
          <w:sz w:val="21"/>
          <w:szCs w:val="21"/>
          <w:lang w:val="en-ID" w:eastAsia="en-ID"/>
        </w:rPr>
        <w:t>activities</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79C0FF"/>
          <w:sz w:val="21"/>
          <w:szCs w:val="21"/>
          <w:lang w:val="en-ID" w:eastAsia="en-ID"/>
        </w:rPr>
        <w:t>length</w:t>
      </w:r>
      <w:proofErr w:type="spellEnd"/>
      <w:proofErr w:type="gramEnd"/>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strong</w:t>
      </w:r>
      <w:r w:rsidRPr="00B03D30">
        <w:rPr>
          <w:rFonts w:ascii="Consolas" w:eastAsia="Times New Roman" w:hAnsi="Consolas" w:cs="Times New Roman"/>
          <w:color w:val="808080"/>
          <w:sz w:val="21"/>
          <w:szCs w:val="21"/>
          <w:lang w:val="en-ID" w:eastAsia="en-ID"/>
        </w:rPr>
        <w:t>&gt;</w:t>
      </w:r>
    </w:p>
    <w:p w14:paraId="02FD679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808080"/>
          <w:sz w:val="21"/>
          <w:szCs w:val="21"/>
          <w:lang w:val="en-ID" w:eastAsia="en-ID"/>
        </w:rPr>
        <w:t>&gt;</w:t>
      </w:r>
    </w:p>
    <w:p w14:paraId="4E7CCD4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24DCBF9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w:t>
      </w:r>
      <w:proofErr w:type="spellStart"/>
      <w:proofErr w:type="gramStart"/>
      <w:r w:rsidRPr="00B03D30">
        <w:rPr>
          <w:rFonts w:ascii="Consolas" w:eastAsia="Times New Roman" w:hAnsi="Consolas" w:cs="Times New Roman"/>
          <w:color w:val="79C0FF"/>
          <w:sz w:val="21"/>
          <w:szCs w:val="21"/>
          <w:lang w:val="en-ID" w:eastAsia="en-ID"/>
        </w:rPr>
        <w:t>activities</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79C0FF"/>
          <w:sz w:val="21"/>
          <w:szCs w:val="21"/>
          <w:lang w:val="en-ID" w:eastAsia="en-ID"/>
        </w:rPr>
        <w:t>length</w:t>
      </w:r>
      <w:proofErr w:type="spellEnd"/>
      <w:proofErr w:type="gram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roofErr w:type="gramStart"/>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D4D4D4"/>
          <w:sz w:val="21"/>
          <w:szCs w:val="21"/>
          <w:lang w:val="en-ID" w:eastAsia="en-ID"/>
        </w:rPr>
        <w:t>?</w:t>
      </w:r>
      <w:proofErr w:type="gramEnd"/>
      <w:r w:rsidRPr="00B03D30">
        <w:rPr>
          <w:rFonts w:ascii="Consolas" w:eastAsia="Times New Roman" w:hAnsi="Consolas" w:cs="Times New Roman"/>
          <w:color w:val="C9D1D9"/>
          <w:sz w:val="21"/>
          <w:szCs w:val="21"/>
          <w:lang w:val="en-ID" w:eastAsia="en-ID"/>
        </w:rPr>
        <w:t xml:space="preserve"> (</w:t>
      </w:r>
    </w:p>
    <w:p w14:paraId="43AEF2A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B949E"/>
          <w:sz w:val="21"/>
          <w:szCs w:val="21"/>
          <w:lang w:val="en-ID" w:eastAsia="en-ID"/>
        </w:rPr>
        <w:t xml:space="preserve">// Conditional rendering </w:t>
      </w:r>
      <w:proofErr w:type="spellStart"/>
      <w:r w:rsidRPr="00B03D30">
        <w:rPr>
          <w:rFonts w:ascii="Consolas" w:eastAsia="Times New Roman" w:hAnsi="Consolas" w:cs="Times New Roman"/>
          <w:color w:val="8B949E"/>
          <w:sz w:val="21"/>
          <w:szCs w:val="21"/>
          <w:lang w:val="en-ID" w:eastAsia="en-ID"/>
        </w:rPr>
        <w:t>saat</w:t>
      </w:r>
      <w:proofErr w:type="spellEnd"/>
      <w:r w:rsidRPr="00B03D30">
        <w:rPr>
          <w:rFonts w:ascii="Consolas" w:eastAsia="Times New Roman" w:hAnsi="Consolas" w:cs="Times New Roman"/>
          <w:color w:val="8B949E"/>
          <w:sz w:val="21"/>
          <w:szCs w:val="21"/>
          <w:lang w:val="en-ID" w:eastAsia="en-ID"/>
        </w:rPr>
        <w:t xml:space="preserve"> list </w:t>
      </w:r>
      <w:proofErr w:type="spellStart"/>
      <w:r w:rsidRPr="00B03D30">
        <w:rPr>
          <w:rFonts w:ascii="Consolas" w:eastAsia="Times New Roman" w:hAnsi="Consolas" w:cs="Times New Roman"/>
          <w:color w:val="8B949E"/>
          <w:sz w:val="21"/>
          <w:szCs w:val="21"/>
          <w:lang w:val="en-ID" w:eastAsia="en-ID"/>
        </w:rPr>
        <w:t>belum</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memiliki</w:t>
      </w:r>
      <w:proofErr w:type="spellEnd"/>
      <w:r w:rsidRPr="00B03D30">
        <w:rPr>
          <w:rFonts w:ascii="Consolas" w:eastAsia="Times New Roman" w:hAnsi="Consolas" w:cs="Times New Roman"/>
          <w:color w:val="8B949E"/>
          <w:sz w:val="21"/>
          <w:szCs w:val="21"/>
          <w:lang w:val="en-ID" w:eastAsia="en-ID"/>
        </w:rPr>
        <w:t xml:space="preserve"> data.</w:t>
      </w:r>
    </w:p>
    <w:p w14:paraId="29A0A32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"empty-message"</w:t>
      </w:r>
      <w:r w:rsidRPr="00B03D30">
        <w:rPr>
          <w:rFonts w:ascii="Consolas" w:eastAsia="Times New Roman" w:hAnsi="Consolas" w:cs="Times New Roman"/>
          <w:color w:val="808080"/>
          <w:sz w:val="21"/>
          <w:szCs w:val="21"/>
          <w:lang w:val="en-ID" w:eastAsia="en-ID"/>
        </w:rPr>
        <w:t>&gt;</w:t>
      </w:r>
      <w:r w:rsidRPr="00B03D30">
        <w:rPr>
          <w:rFonts w:ascii="Consolas" w:eastAsia="Times New Roman" w:hAnsi="Consolas" w:cs="Times New Roman"/>
          <w:color w:val="C9D1D9"/>
          <w:sz w:val="21"/>
          <w:szCs w:val="21"/>
          <w:lang w:val="en-ID" w:eastAsia="en-ID"/>
        </w:rPr>
        <w:t xml:space="preserve">Belum </w:t>
      </w:r>
      <w:proofErr w:type="spellStart"/>
      <w:r w:rsidRPr="00B03D30">
        <w:rPr>
          <w:rFonts w:ascii="Consolas" w:eastAsia="Times New Roman" w:hAnsi="Consolas" w:cs="Times New Roman"/>
          <w:color w:val="C9D1D9"/>
          <w:sz w:val="21"/>
          <w:szCs w:val="21"/>
          <w:lang w:val="en-ID" w:eastAsia="en-ID"/>
        </w:rPr>
        <w:t>ada</w:t>
      </w:r>
      <w:proofErr w:type="spellEnd"/>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C9D1D9"/>
          <w:sz w:val="21"/>
          <w:szCs w:val="21"/>
          <w:lang w:val="en-ID" w:eastAsia="en-ID"/>
        </w:rPr>
        <w:t>aktivitas</w:t>
      </w:r>
      <w:proofErr w:type="spellEnd"/>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p</w:t>
      </w:r>
      <w:r w:rsidRPr="00B03D30">
        <w:rPr>
          <w:rFonts w:ascii="Consolas" w:eastAsia="Times New Roman" w:hAnsi="Consolas" w:cs="Times New Roman"/>
          <w:color w:val="808080"/>
          <w:sz w:val="21"/>
          <w:szCs w:val="21"/>
          <w:lang w:val="en-ID" w:eastAsia="en-ID"/>
        </w:rPr>
        <w:t>&gt;</w:t>
      </w:r>
    </w:p>
    <w:p w14:paraId="129ED90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 </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C9D1D9"/>
          <w:sz w:val="21"/>
          <w:szCs w:val="21"/>
          <w:lang w:val="en-ID" w:eastAsia="en-ID"/>
        </w:rPr>
        <w:t xml:space="preserve"> (</w:t>
      </w:r>
    </w:p>
    <w:p w14:paraId="72F858D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ul</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"activity-list"</w:t>
      </w:r>
      <w:r w:rsidRPr="00B03D30">
        <w:rPr>
          <w:rFonts w:ascii="Consolas" w:eastAsia="Times New Roman" w:hAnsi="Consolas" w:cs="Times New Roman"/>
          <w:color w:val="808080"/>
          <w:sz w:val="21"/>
          <w:szCs w:val="21"/>
          <w:lang w:val="en-ID" w:eastAsia="en-ID"/>
        </w:rPr>
        <w:t>&gt;</w:t>
      </w:r>
    </w:p>
    <w:p w14:paraId="3C757A5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w:t>
      </w:r>
      <w:proofErr w:type="spellStart"/>
      <w:proofErr w:type="gramStart"/>
      <w:r w:rsidRPr="00B03D30">
        <w:rPr>
          <w:rFonts w:ascii="Consolas" w:eastAsia="Times New Roman" w:hAnsi="Consolas" w:cs="Times New Roman"/>
          <w:color w:val="79C0FF"/>
          <w:sz w:val="21"/>
          <w:szCs w:val="21"/>
          <w:lang w:val="en-ID" w:eastAsia="en-ID"/>
        </w:rPr>
        <w:t>activities</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D2A8FF"/>
          <w:sz w:val="21"/>
          <w:szCs w:val="21"/>
          <w:lang w:val="en-ID" w:eastAsia="en-ID"/>
        </w:rPr>
        <w:t>map</w:t>
      </w:r>
      <w:proofErr w:type="spellEnd"/>
      <w:r w:rsidRPr="00B03D30">
        <w:rPr>
          <w:rFonts w:ascii="Consolas" w:eastAsia="Times New Roman" w:hAnsi="Consolas" w:cs="Times New Roman"/>
          <w:color w:val="C9D1D9"/>
          <w:sz w:val="21"/>
          <w:szCs w:val="21"/>
          <w:lang w:val="en-ID" w:eastAsia="en-ID"/>
        </w:rPr>
        <w:t>(</w:t>
      </w:r>
      <w:proofErr w:type="gramEnd"/>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FFA657"/>
          <w:sz w:val="21"/>
          <w:szCs w:val="21"/>
          <w:lang w:val="en-ID" w:eastAsia="en-ID"/>
        </w:rPr>
        <w:t>activity</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A657"/>
          <w:sz w:val="21"/>
          <w:szCs w:val="21"/>
          <w:lang w:val="en-ID" w:eastAsia="en-ID"/>
        </w:rPr>
        <w:t>index</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p>
    <w:p w14:paraId="01E318A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proofErr w:type="spellStart"/>
      <w:r w:rsidRPr="00B03D30">
        <w:rPr>
          <w:rFonts w:ascii="Consolas" w:eastAsia="Times New Roman" w:hAnsi="Consolas" w:cs="Times New Roman"/>
          <w:color w:val="7EE787"/>
          <w:sz w:val="21"/>
          <w:szCs w:val="21"/>
          <w:lang w:val="en-ID" w:eastAsia="en-ID"/>
        </w:rPr>
        <w:t>ActivityItem</w:t>
      </w:r>
      <w:proofErr w:type="spellEnd"/>
    </w:p>
    <w:p w14:paraId="003659C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key</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569CD6"/>
          <w:sz w:val="21"/>
          <w:szCs w:val="21"/>
          <w:lang w:val="en-ID" w:eastAsia="en-ID"/>
        </w:rPr>
        <w:t>${</w:t>
      </w:r>
      <w:r w:rsidRPr="00B03D30">
        <w:rPr>
          <w:rFonts w:ascii="Consolas" w:eastAsia="Times New Roman" w:hAnsi="Consolas" w:cs="Times New Roman"/>
          <w:color w:val="FFA657"/>
          <w:sz w:val="21"/>
          <w:szCs w:val="21"/>
          <w:lang w:val="en-ID" w:eastAsia="en-ID"/>
        </w:rPr>
        <w:t>activity</w:t>
      </w:r>
      <w:r w:rsidRPr="00B03D30">
        <w:rPr>
          <w:rFonts w:ascii="Consolas" w:eastAsia="Times New Roman" w:hAnsi="Consolas" w:cs="Times New Roman"/>
          <w:color w:val="569CD6"/>
          <w:sz w:val="21"/>
          <w:szCs w:val="21"/>
          <w:lang w:val="en-ID" w:eastAsia="en-ID"/>
        </w:rPr>
        <w:t>}</w:t>
      </w:r>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569CD6"/>
          <w:sz w:val="21"/>
          <w:szCs w:val="21"/>
          <w:lang w:val="en-ID" w:eastAsia="en-ID"/>
        </w:rPr>
        <w:t>${</w:t>
      </w:r>
      <w:r w:rsidRPr="00B03D30">
        <w:rPr>
          <w:rFonts w:ascii="Consolas" w:eastAsia="Times New Roman" w:hAnsi="Consolas" w:cs="Times New Roman"/>
          <w:color w:val="FFA657"/>
          <w:sz w:val="21"/>
          <w:szCs w:val="21"/>
          <w:lang w:val="en-ID" w:eastAsia="en-ID"/>
        </w:rPr>
        <w:t>index</w:t>
      </w:r>
      <w:r w:rsidRPr="00B03D30">
        <w:rPr>
          <w:rFonts w:ascii="Consolas" w:eastAsia="Times New Roman" w:hAnsi="Consolas" w:cs="Times New Roman"/>
          <w:color w:val="569CD6"/>
          <w:sz w:val="21"/>
          <w:szCs w:val="21"/>
          <w:lang w:val="en-ID" w:eastAsia="en-ID"/>
        </w:rPr>
        <w:t>}</w:t>
      </w:r>
      <w:r w:rsidRPr="00B03D30">
        <w:rPr>
          <w:rFonts w:ascii="Consolas" w:eastAsia="Times New Roman" w:hAnsi="Consolas" w:cs="Times New Roman"/>
          <w:color w:val="A5D6FF"/>
          <w:sz w:val="21"/>
          <w:szCs w:val="21"/>
          <w:lang w:val="en-ID" w:eastAsia="en-ID"/>
        </w:rPr>
        <w:t>`</w:t>
      </w:r>
      <w:r w:rsidRPr="00B03D30">
        <w:rPr>
          <w:rFonts w:ascii="Consolas" w:eastAsia="Times New Roman" w:hAnsi="Consolas" w:cs="Times New Roman"/>
          <w:color w:val="FF7B72"/>
          <w:sz w:val="21"/>
          <w:szCs w:val="21"/>
          <w:lang w:val="en-ID" w:eastAsia="en-ID"/>
        </w:rPr>
        <w:t>}</w:t>
      </w:r>
    </w:p>
    <w:p w14:paraId="401DD75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activity</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FFA657"/>
          <w:sz w:val="21"/>
          <w:szCs w:val="21"/>
          <w:lang w:val="en-ID" w:eastAsia="en-ID"/>
        </w:rPr>
        <w:t>activity</w:t>
      </w:r>
      <w:r w:rsidRPr="00B03D30">
        <w:rPr>
          <w:rFonts w:ascii="Consolas" w:eastAsia="Times New Roman" w:hAnsi="Consolas" w:cs="Times New Roman"/>
          <w:color w:val="FF7B72"/>
          <w:sz w:val="21"/>
          <w:szCs w:val="21"/>
          <w:lang w:val="en-ID" w:eastAsia="en-ID"/>
        </w:rPr>
        <w:t>}</w:t>
      </w:r>
    </w:p>
    <w:p w14:paraId="53DC1FF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onDelete</w:t>
      </w:r>
      <w:proofErr w:type="spellEnd"/>
      <w:proofErr w:type="gramStart"/>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proofErr w:type="gramEnd"/>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FF7B72"/>
          <w:sz w:val="21"/>
          <w:szCs w:val="21"/>
          <w:lang w:val="en-ID" w:eastAsia="en-ID"/>
        </w:rPr>
        <w:t>=&gt;</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handleDeleteActivity</w:t>
      </w:r>
      <w:proofErr w:type="spellEnd"/>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FFA657"/>
          <w:sz w:val="21"/>
          <w:szCs w:val="21"/>
          <w:lang w:val="en-ID" w:eastAsia="en-ID"/>
        </w:rPr>
        <w:t>index</w:t>
      </w:r>
      <w:r w:rsidRPr="00B03D30">
        <w:rPr>
          <w:rFonts w:ascii="Consolas" w:eastAsia="Times New Roman" w:hAnsi="Consolas" w:cs="Times New Roman"/>
          <w:color w:val="C9D1D9"/>
          <w:sz w:val="21"/>
          <w:szCs w:val="21"/>
          <w:lang w:val="en-ID" w:eastAsia="en-ID"/>
        </w:rPr>
        <w:t>)</w:t>
      </w:r>
      <w:r w:rsidRPr="00B03D30">
        <w:rPr>
          <w:rFonts w:ascii="Consolas" w:eastAsia="Times New Roman" w:hAnsi="Consolas" w:cs="Times New Roman"/>
          <w:color w:val="FF7B72"/>
          <w:sz w:val="21"/>
          <w:szCs w:val="21"/>
          <w:lang w:val="en-ID" w:eastAsia="en-ID"/>
        </w:rPr>
        <w:t>}</w:t>
      </w:r>
    </w:p>
    <w:p w14:paraId="3EC302C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/&gt;</w:t>
      </w:r>
    </w:p>
    <w:p w14:paraId="5A4D462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r w:rsidRPr="00B03D30">
        <w:rPr>
          <w:rFonts w:ascii="Consolas" w:eastAsia="Times New Roman" w:hAnsi="Consolas" w:cs="Times New Roman"/>
          <w:color w:val="FF7B72"/>
          <w:sz w:val="21"/>
          <w:szCs w:val="21"/>
          <w:lang w:val="en-ID" w:eastAsia="en-ID"/>
        </w:rPr>
        <w:t>}</w:t>
      </w:r>
    </w:p>
    <w:p w14:paraId="618A490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ul</w:t>
      </w:r>
      <w:r w:rsidRPr="00B03D30">
        <w:rPr>
          <w:rFonts w:ascii="Consolas" w:eastAsia="Times New Roman" w:hAnsi="Consolas" w:cs="Times New Roman"/>
          <w:color w:val="808080"/>
          <w:sz w:val="21"/>
          <w:szCs w:val="21"/>
          <w:lang w:val="en-ID" w:eastAsia="en-ID"/>
        </w:rPr>
        <w:t>&gt;</w:t>
      </w:r>
    </w:p>
    <w:p w14:paraId="11203DC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r w:rsidRPr="00B03D30">
        <w:rPr>
          <w:rFonts w:ascii="Consolas" w:eastAsia="Times New Roman" w:hAnsi="Consolas" w:cs="Times New Roman"/>
          <w:color w:val="FF7B72"/>
          <w:sz w:val="21"/>
          <w:szCs w:val="21"/>
          <w:lang w:val="en-ID" w:eastAsia="en-ID"/>
        </w:rPr>
        <w:t>}</w:t>
      </w:r>
    </w:p>
    <w:p w14:paraId="1CEDCF0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main</w:t>
      </w:r>
      <w:r w:rsidRPr="00B03D30">
        <w:rPr>
          <w:rFonts w:ascii="Consolas" w:eastAsia="Times New Roman" w:hAnsi="Consolas" w:cs="Times New Roman"/>
          <w:color w:val="808080"/>
          <w:sz w:val="21"/>
          <w:szCs w:val="21"/>
          <w:lang w:val="en-ID" w:eastAsia="en-ID"/>
        </w:rPr>
        <w:t>&gt;</w:t>
      </w:r>
    </w:p>
    <w:p w14:paraId="6A2C4F6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40EF190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w:t>
      </w:r>
    </w:p>
    <w:p w14:paraId="2FA00FF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2A922CB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export</w:t>
      </w:r>
      <w:r w:rsidRPr="00B03D30">
        <w:rPr>
          <w:rFonts w:ascii="Consolas" w:eastAsia="Times New Roman" w:hAnsi="Consolas" w:cs="Times New Roman"/>
          <w:color w:val="FFA657"/>
          <w:sz w:val="21"/>
          <w:szCs w:val="21"/>
          <w:lang w:val="en-ID" w:eastAsia="en-ID"/>
        </w:rPr>
        <w:t xml:space="preserve"> </w:t>
      </w:r>
      <w:r w:rsidRPr="00B03D30">
        <w:rPr>
          <w:rFonts w:ascii="Consolas" w:eastAsia="Times New Roman" w:hAnsi="Consolas" w:cs="Times New Roman"/>
          <w:color w:val="C586C0"/>
          <w:sz w:val="21"/>
          <w:szCs w:val="21"/>
          <w:lang w:val="en-ID" w:eastAsia="en-ID"/>
        </w:rPr>
        <w:t>default</w:t>
      </w:r>
      <w:r w:rsidRPr="00B03D30">
        <w:rPr>
          <w:rFonts w:ascii="Consolas" w:eastAsia="Times New Roman" w:hAnsi="Consolas" w:cs="Times New Roman"/>
          <w:color w:val="FFA657"/>
          <w:sz w:val="21"/>
          <w:szCs w:val="21"/>
          <w:lang w:val="en-ID" w:eastAsia="en-ID"/>
        </w:rPr>
        <w:t xml:space="preserve"> </w:t>
      </w:r>
      <w:r w:rsidRPr="00B03D30">
        <w:rPr>
          <w:rFonts w:ascii="Consolas" w:eastAsia="Times New Roman" w:hAnsi="Consolas" w:cs="Times New Roman"/>
          <w:color w:val="D2A8FF"/>
          <w:sz w:val="21"/>
          <w:szCs w:val="21"/>
          <w:lang w:val="en-ID" w:eastAsia="en-ID"/>
        </w:rPr>
        <w:t>App</w:t>
      </w:r>
    </w:p>
    <w:p w14:paraId="44CA06C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13CFB396" w14:textId="77777777" w:rsidR="00B03D30" w:rsidRPr="00B03D30" w:rsidRDefault="00B03D30" w:rsidP="00B03D30">
      <w:pPr>
        <w:pStyle w:val="ListBullet"/>
        <w:numPr>
          <w:ilvl w:val="0"/>
          <w:numId w:val="0"/>
        </w:numPr>
        <w:ind w:left="360"/>
        <w:rPr>
          <w:b/>
          <w:bCs/>
        </w:rPr>
      </w:pPr>
    </w:p>
    <w:p w14:paraId="7814DE65" w14:textId="77777777" w:rsidR="004B0279" w:rsidRPr="004B0279" w:rsidRDefault="004B0279" w:rsidP="004B0279">
      <w:pPr>
        <w:pStyle w:val="ListBullet"/>
        <w:numPr>
          <w:ilvl w:val="0"/>
          <w:numId w:val="0"/>
        </w:numPr>
        <w:ind w:left="360"/>
        <w:rPr>
          <w:b/>
          <w:bCs/>
        </w:rPr>
      </w:pPr>
    </w:p>
    <w:p w14:paraId="4ADCD617" w14:textId="658D81C3" w:rsidR="004B0279" w:rsidRDefault="00000000" w:rsidP="00B03D30">
      <w:pPr>
        <w:pStyle w:val="ListBullet"/>
        <w:numPr>
          <w:ilvl w:val="0"/>
          <w:numId w:val="0"/>
        </w:numPr>
        <w:ind w:left="360"/>
        <w:rPr>
          <w:b/>
          <w:bCs/>
        </w:rPr>
      </w:pPr>
      <w:proofErr w:type="spellStart"/>
      <w:r w:rsidRPr="004B0279">
        <w:rPr>
          <w:b/>
          <w:bCs/>
        </w:rPr>
        <w:t>ActivityItem.jsx</w:t>
      </w:r>
      <w:proofErr w:type="spellEnd"/>
    </w:p>
    <w:p w14:paraId="1FCFA16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FF7B72"/>
          <w:sz w:val="21"/>
          <w:szCs w:val="21"/>
          <w:lang w:val="en-ID" w:eastAsia="en-ID"/>
        </w:rPr>
        <w:t>function</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2A8FF"/>
          <w:sz w:val="21"/>
          <w:szCs w:val="21"/>
          <w:lang w:val="en-ID" w:eastAsia="en-ID"/>
        </w:rPr>
        <w:t>ActivityItem</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FFA657"/>
          <w:sz w:val="21"/>
          <w:szCs w:val="21"/>
          <w:lang w:val="en-ID" w:eastAsia="en-ID"/>
        </w:rPr>
        <w:t>activity</w:t>
      </w:r>
      <w:proofErr w:type="gramEnd"/>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FFA657"/>
          <w:sz w:val="21"/>
          <w:szCs w:val="21"/>
          <w:lang w:val="en-ID" w:eastAsia="en-ID"/>
        </w:rPr>
        <w:t>onDelete</w:t>
      </w:r>
      <w:proofErr w:type="spellEnd"/>
      <w:r w:rsidRPr="00B03D30">
        <w:rPr>
          <w:rFonts w:ascii="Consolas" w:eastAsia="Times New Roman" w:hAnsi="Consolas" w:cs="Times New Roman"/>
          <w:color w:val="BBBEBF"/>
          <w:sz w:val="21"/>
          <w:szCs w:val="21"/>
          <w:lang w:val="en-ID" w:eastAsia="en-ID"/>
        </w:rPr>
        <w:t xml:space="preserve"> }</w:t>
      </w:r>
      <w:proofErr w:type="gram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9D1D9"/>
          <w:sz w:val="21"/>
          <w:szCs w:val="21"/>
          <w:lang w:val="en-ID" w:eastAsia="en-ID"/>
        </w:rPr>
        <w:t>{</w:t>
      </w:r>
    </w:p>
    <w:p w14:paraId="7B6FC8E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B949E"/>
          <w:sz w:val="21"/>
          <w:szCs w:val="21"/>
          <w:lang w:val="en-ID" w:eastAsia="en-ID"/>
        </w:rPr>
        <w:t xml:space="preserve">// Child component </w:t>
      </w:r>
      <w:proofErr w:type="spellStart"/>
      <w:r w:rsidRPr="00B03D30">
        <w:rPr>
          <w:rFonts w:ascii="Consolas" w:eastAsia="Times New Roman" w:hAnsi="Consolas" w:cs="Times New Roman"/>
          <w:color w:val="8B949E"/>
          <w:sz w:val="21"/>
          <w:szCs w:val="21"/>
          <w:lang w:val="en-ID" w:eastAsia="en-ID"/>
        </w:rPr>
        <w:t>untuk</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menampilkan</w:t>
      </w:r>
      <w:proofErr w:type="spellEnd"/>
      <w:r w:rsidRPr="00B03D30">
        <w:rPr>
          <w:rFonts w:ascii="Consolas" w:eastAsia="Times New Roman" w:hAnsi="Consolas" w:cs="Times New Roman"/>
          <w:color w:val="8B949E"/>
          <w:sz w:val="21"/>
          <w:szCs w:val="21"/>
          <w:lang w:val="en-ID" w:eastAsia="en-ID"/>
        </w:rPr>
        <w:t xml:space="preserve"> 1 </w:t>
      </w:r>
      <w:proofErr w:type="spellStart"/>
      <w:r w:rsidRPr="00B03D30">
        <w:rPr>
          <w:rFonts w:ascii="Consolas" w:eastAsia="Times New Roman" w:hAnsi="Consolas" w:cs="Times New Roman"/>
          <w:color w:val="8B949E"/>
          <w:sz w:val="21"/>
          <w:szCs w:val="21"/>
          <w:lang w:val="en-ID" w:eastAsia="en-ID"/>
        </w:rPr>
        <w:t>aktivitas</w:t>
      </w:r>
      <w:proofErr w:type="spellEnd"/>
      <w:r w:rsidRPr="00B03D30">
        <w:rPr>
          <w:rFonts w:ascii="Consolas" w:eastAsia="Times New Roman" w:hAnsi="Consolas" w:cs="Times New Roman"/>
          <w:color w:val="8B949E"/>
          <w:sz w:val="21"/>
          <w:szCs w:val="21"/>
          <w:lang w:val="en-ID" w:eastAsia="en-ID"/>
        </w:rPr>
        <w:t xml:space="preserve"> + </w:t>
      </w:r>
      <w:proofErr w:type="spellStart"/>
      <w:r w:rsidRPr="00B03D30">
        <w:rPr>
          <w:rFonts w:ascii="Consolas" w:eastAsia="Times New Roman" w:hAnsi="Consolas" w:cs="Times New Roman"/>
          <w:color w:val="8B949E"/>
          <w:sz w:val="21"/>
          <w:szCs w:val="21"/>
          <w:lang w:val="en-ID" w:eastAsia="en-ID"/>
        </w:rPr>
        <w:t>aksi</w:t>
      </w:r>
      <w:proofErr w:type="spellEnd"/>
      <w:r w:rsidRPr="00B03D30">
        <w:rPr>
          <w:rFonts w:ascii="Consolas" w:eastAsia="Times New Roman" w:hAnsi="Consolas" w:cs="Times New Roman"/>
          <w:color w:val="8B949E"/>
          <w:sz w:val="21"/>
          <w:szCs w:val="21"/>
          <w:lang w:val="en-ID" w:eastAsia="en-ID"/>
        </w:rPr>
        <w:t xml:space="preserve"> hapus.</w:t>
      </w:r>
    </w:p>
    <w:p w14:paraId="0A7A3F2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C586C0"/>
          <w:sz w:val="21"/>
          <w:szCs w:val="21"/>
          <w:lang w:val="en-ID" w:eastAsia="en-ID"/>
        </w:rPr>
        <w:t>return</w:t>
      </w:r>
      <w:r w:rsidRPr="00B03D30">
        <w:rPr>
          <w:rFonts w:ascii="Consolas" w:eastAsia="Times New Roman" w:hAnsi="Consolas" w:cs="Times New Roman"/>
          <w:color w:val="C9D1D9"/>
          <w:sz w:val="21"/>
          <w:szCs w:val="21"/>
          <w:lang w:val="en-ID" w:eastAsia="en-ID"/>
        </w:rPr>
        <w:t xml:space="preserve"> (</w:t>
      </w:r>
    </w:p>
    <w:p w14:paraId="0ED46AF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li</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className</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"activity-item"</w:t>
      </w:r>
      <w:r w:rsidRPr="00B03D30">
        <w:rPr>
          <w:rFonts w:ascii="Consolas" w:eastAsia="Times New Roman" w:hAnsi="Consolas" w:cs="Times New Roman"/>
          <w:color w:val="808080"/>
          <w:sz w:val="21"/>
          <w:szCs w:val="21"/>
          <w:lang w:val="en-ID" w:eastAsia="en-ID"/>
        </w:rPr>
        <w:t>&gt;</w:t>
      </w:r>
    </w:p>
    <w:p w14:paraId="061781D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span</w:t>
      </w:r>
      <w:r w:rsidRPr="00B03D30">
        <w:rPr>
          <w:rFonts w:ascii="Consolas" w:eastAsia="Times New Roman" w:hAnsi="Consolas" w:cs="Times New Roman"/>
          <w:color w:val="808080"/>
          <w:sz w:val="21"/>
          <w:szCs w:val="21"/>
          <w:lang w:val="en-ID" w:eastAsia="en-ID"/>
        </w:rPr>
        <w:t>&gt;</w:t>
      </w:r>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FFA657"/>
          <w:sz w:val="21"/>
          <w:szCs w:val="21"/>
          <w:lang w:val="en-ID" w:eastAsia="en-ID"/>
        </w:rPr>
        <w:t>activity</w:t>
      </w:r>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span</w:t>
      </w:r>
      <w:r w:rsidRPr="00B03D30">
        <w:rPr>
          <w:rFonts w:ascii="Consolas" w:eastAsia="Times New Roman" w:hAnsi="Consolas" w:cs="Times New Roman"/>
          <w:color w:val="808080"/>
          <w:sz w:val="21"/>
          <w:szCs w:val="21"/>
          <w:lang w:val="en-ID" w:eastAsia="en-ID"/>
        </w:rPr>
        <w:t>&gt;</w:t>
      </w:r>
    </w:p>
    <w:p w14:paraId="4EDD946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button</w:t>
      </w: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9CDCFE"/>
          <w:sz w:val="21"/>
          <w:szCs w:val="21"/>
          <w:lang w:val="en-ID" w:eastAsia="en-ID"/>
        </w:rPr>
        <w:t>type</w:t>
      </w:r>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A5D6FF"/>
          <w:sz w:val="21"/>
          <w:szCs w:val="21"/>
          <w:lang w:val="en-ID" w:eastAsia="en-ID"/>
        </w:rPr>
        <w:t>"button"</w:t>
      </w:r>
      <w:r w:rsidRPr="00B03D30">
        <w:rPr>
          <w:rFonts w:ascii="Consolas" w:eastAsia="Times New Roman" w:hAnsi="Consolas" w:cs="Times New Roman"/>
          <w:color w:val="C9D1D9"/>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onClick</w:t>
      </w:r>
      <w:proofErr w:type="spellEnd"/>
      <w:r w:rsidRPr="00B03D30">
        <w:rPr>
          <w:rFonts w:ascii="Consolas" w:eastAsia="Times New Roman" w:hAnsi="Consolas" w:cs="Times New Roman"/>
          <w:color w:val="D4D4D4"/>
          <w:sz w:val="21"/>
          <w:szCs w:val="21"/>
          <w:lang w:val="en-ID" w:eastAsia="en-ID"/>
        </w:rPr>
        <w:t>=</w:t>
      </w:r>
      <w:r w:rsidRPr="00B03D30">
        <w:rPr>
          <w:rFonts w:ascii="Consolas" w:eastAsia="Times New Roman" w:hAnsi="Consolas" w:cs="Times New Roman"/>
          <w:color w:val="FF7B72"/>
          <w:sz w:val="21"/>
          <w:szCs w:val="21"/>
          <w:lang w:val="en-ID" w:eastAsia="en-ID"/>
        </w:rPr>
        <w:t>{</w:t>
      </w:r>
      <w:proofErr w:type="spellStart"/>
      <w:r w:rsidRPr="00B03D30">
        <w:rPr>
          <w:rFonts w:ascii="Consolas" w:eastAsia="Times New Roman" w:hAnsi="Consolas" w:cs="Times New Roman"/>
          <w:color w:val="FFA657"/>
          <w:sz w:val="21"/>
          <w:szCs w:val="21"/>
          <w:lang w:val="en-ID" w:eastAsia="en-ID"/>
        </w:rPr>
        <w:t>onDelete</w:t>
      </w:r>
      <w:proofErr w:type="spellEnd"/>
      <w:r w:rsidRPr="00B03D30">
        <w:rPr>
          <w:rFonts w:ascii="Consolas" w:eastAsia="Times New Roman" w:hAnsi="Consolas" w:cs="Times New Roman"/>
          <w:color w:val="FF7B72"/>
          <w:sz w:val="21"/>
          <w:szCs w:val="21"/>
          <w:lang w:val="en-ID" w:eastAsia="en-ID"/>
        </w:rPr>
        <w:t>}</w:t>
      </w:r>
      <w:r w:rsidRPr="00B03D30">
        <w:rPr>
          <w:rFonts w:ascii="Consolas" w:eastAsia="Times New Roman" w:hAnsi="Consolas" w:cs="Times New Roman"/>
          <w:color w:val="808080"/>
          <w:sz w:val="21"/>
          <w:szCs w:val="21"/>
          <w:lang w:val="en-ID" w:eastAsia="en-ID"/>
        </w:rPr>
        <w:t>&gt;</w:t>
      </w:r>
    </w:p>
    <w:p w14:paraId="25926E0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Hapus</w:t>
      </w:r>
    </w:p>
    <w:p w14:paraId="7D94217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button</w:t>
      </w:r>
      <w:r w:rsidRPr="00B03D30">
        <w:rPr>
          <w:rFonts w:ascii="Consolas" w:eastAsia="Times New Roman" w:hAnsi="Consolas" w:cs="Times New Roman"/>
          <w:color w:val="808080"/>
          <w:sz w:val="21"/>
          <w:szCs w:val="21"/>
          <w:lang w:val="en-ID" w:eastAsia="en-ID"/>
        </w:rPr>
        <w:t>&gt;</w:t>
      </w:r>
    </w:p>
    <w:p w14:paraId="36D4B60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xml:space="preserve">    </w:t>
      </w:r>
      <w:r w:rsidRPr="00B03D30">
        <w:rPr>
          <w:rFonts w:ascii="Consolas" w:eastAsia="Times New Roman" w:hAnsi="Consolas" w:cs="Times New Roman"/>
          <w:color w:val="808080"/>
          <w:sz w:val="21"/>
          <w:szCs w:val="21"/>
          <w:lang w:val="en-ID" w:eastAsia="en-ID"/>
        </w:rPr>
        <w:t>&lt;/</w:t>
      </w:r>
      <w:r w:rsidRPr="00B03D30">
        <w:rPr>
          <w:rFonts w:ascii="Consolas" w:eastAsia="Times New Roman" w:hAnsi="Consolas" w:cs="Times New Roman"/>
          <w:color w:val="7EE787"/>
          <w:sz w:val="21"/>
          <w:szCs w:val="21"/>
          <w:lang w:val="en-ID" w:eastAsia="en-ID"/>
        </w:rPr>
        <w:t>li</w:t>
      </w:r>
      <w:r w:rsidRPr="00B03D30">
        <w:rPr>
          <w:rFonts w:ascii="Consolas" w:eastAsia="Times New Roman" w:hAnsi="Consolas" w:cs="Times New Roman"/>
          <w:color w:val="808080"/>
          <w:sz w:val="21"/>
          <w:szCs w:val="21"/>
          <w:lang w:val="en-ID" w:eastAsia="en-ID"/>
        </w:rPr>
        <w:t>&gt;</w:t>
      </w:r>
    </w:p>
    <w:p w14:paraId="19584F0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  )</w:t>
      </w:r>
    </w:p>
    <w:p w14:paraId="6BDBF47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9D1D9"/>
          <w:sz w:val="21"/>
          <w:szCs w:val="21"/>
          <w:lang w:val="en-ID" w:eastAsia="en-ID"/>
        </w:rPr>
        <w:t>}</w:t>
      </w:r>
    </w:p>
    <w:p w14:paraId="703E52E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21FFEB8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export</w:t>
      </w:r>
      <w:r w:rsidRPr="00B03D30">
        <w:rPr>
          <w:rFonts w:ascii="Consolas" w:eastAsia="Times New Roman" w:hAnsi="Consolas" w:cs="Times New Roman"/>
          <w:color w:val="FFA657"/>
          <w:sz w:val="21"/>
          <w:szCs w:val="21"/>
          <w:lang w:val="en-ID" w:eastAsia="en-ID"/>
        </w:rPr>
        <w:t xml:space="preserve"> </w:t>
      </w:r>
      <w:r w:rsidRPr="00B03D30">
        <w:rPr>
          <w:rFonts w:ascii="Consolas" w:eastAsia="Times New Roman" w:hAnsi="Consolas" w:cs="Times New Roman"/>
          <w:color w:val="C586C0"/>
          <w:sz w:val="21"/>
          <w:szCs w:val="21"/>
          <w:lang w:val="en-ID" w:eastAsia="en-ID"/>
        </w:rPr>
        <w:t>default</w:t>
      </w:r>
      <w:r w:rsidRPr="00B03D30">
        <w:rPr>
          <w:rFonts w:ascii="Consolas" w:eastAsia="Times New Roman" w:hAnsi="Consolas" w:cs="Times New Roman"/>
          <w:color w:val="FFA657"/>
          <w:sz w:val="21"/>
          <w:szCs w:val="21"/>
          <w:lang w:val="en-ID" w:eastAsia="en-ID"/>
        </w:rPr>
        <w:t xml:space="preserve"> </w:t>
      </w:r>
      <w:proofErr w:type="spellStart"/>
      <w:r w:rsidRPr="00B03D30">
        <w:rPr>
          <w:rFonts w:ascii="Consolas" w:eastAsia="Times New Roman" w:hAnsi="Consolas" w:cs="Times New Roman"/>
          <w:color w:val="D2A8FF"/>
          <w:sz w:val="21"/>
          <w:szCs w:val="21"/>
          <w:lang w:val="en-ID" w:eastAsia="en-ID"/>
        </w:rPr>
        <w:t>ActivityItem</w:t>
      </w:r>
      <w:proofErr w:type="spellEnd"/>
    </w:p>
    <w:p w14:paraId="71FC1C2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07744E21" w14:textId="77777777" w:rsidR="00B03D30" w:rsidRPr="00B03D30" w:rsidRDefault="00B03D30" w:rsidP="00B03D30">
      <w:pPr>
        <w:pStyle w:val="ListBullet"/>
        <w:numPr>
          <w:ilvl w:val="0"/>
          <w:numId w:val="0"/>
        </w:numPr>
        <w:ind w:left="360"/>
        <w:rPr>
          <w:b/>
          <w:bCs/>
        </w:rPr>
      </w:pPr>
    </w:p>
    <w:p w14:paraId="78077FC4" w14:textId="77777777" w:rsidR="004B0279" w:rsidRDefault="004B0279" w:rsidP="004B0279">
      <w:pPr>
        <w:pStyle w:val="ListBullet"/>
        <w:numPr>
          <w:ilvl w:val="0"/>
          <w:numId w:val="0"/>
        </w:numPr>
        <w:ind w:left="360"/>
      </w:pPr>
    </w:p>
    <w:p w14:paraId="7CEDB9A5" w14:textId="49AF4F99" w:rsidR="004B0279" w:rsidRDefault="00000000" w:rsidP="00B03D30">
      <w:pPr>
        <w:pStyle w:val="ListBullet"/>
        <w:numPr>
          <w:ilvl w:val="0"/>
          <w:numId w:val="0"/>
        </w:numPr>
        <w:ind w:left="360"/>
        <w:rPr>
          <w:b/>
          <w:bCs/>
        </w:rPr>
      </w:pPr>
      <w:r w:rsidRPr="004B0279">
        <w:rPr>
          <w:b/>
          <w:bCs/>
        </w:rPr>
        <w:t>App.css</w:t>
      </w:r>
    </w:p>
    <w:p w14:paraId="125D30B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Kartu </w:t>
      </w:r>
      <w:proofErr w:type="spellStart"/>
      <w:r w:rsidRPr="00B03D30">
        <w:rPr>
          <w:rFonts w:ascii="Consolas" w:eastAsia="Times New Roman" w:hAnsi="Consolas" w:cs="Times New Roman"/>
          <w:color w:val="8B949E"/>
          <w:sz w:val="21"/>
          <w:szCs w:val="21"/>
          <w:lang w:val="en-ID" w:eastAsia="en-ID"/>
        </w:rPr>
        <w:t>utama</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aplikasi</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dengan</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efek</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glassmorphism</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ringan</w:t>
      </w:r>
      <w:proofErr w:type="spellEnd"/>
      <w:r w:rsidRPr="00B03D30">
        <w:rPr>
          <w:rFonts w:ascii="Consolas" w:eastAsia="Times New Roman" w:hAnsi="Consolas" w:cs="Times New Roman"/>
          <w:color w:val="8B949E"/>
          <w:sz w:val="21"/>
          <w:szCs w:val="21"/>
          <w:lang w:val="en-ID" w:eastAsia="en-ID"/>
        </w:rPr>
        <w:t>. */</w:t>
      </w:r>
    </w:p>
    <w:p w14:paraId="1C2364C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D7BA7D"/>
          <w:sz w:val="21"/>
          <w:szCs w:val="21"/>
          <w:lang w:val="en-ID" w:eastAsia="en-ID"/>
        </w:rPr>
        <w:t>.app-container</w:t>
      </w:r>
      <w:r w:rsidRPr="00B03D30">
        <w:rPr>
          <w:rFonts w:ascii="Consolas" w:eastAsia="Times New Roman" w:hAnsi="Consolas" w:cs="Times New Roman"/>
          <w:color w:val="BBBEBF"/>
          <w:sz w:val="21"/>
          <w:szCs w:val="21"/>
          <w:lang w:val="en-ID" w:eastAsia="en-ID"/>
        </w:rPr>
        <w:t xml:space="preserve"> {</w:t>
      </w:r>
    </w:p>
    <w:p w14:paraId="14DD0C6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width</w:t>
      </w: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DCDCAA"/>
          <w:sz w:val="21"/>
          <w:szCs w:val="21"/>
          <w:lang w:val="en-ID" w:eastAsia="en-ID"/>
        </w:rPr>
        <w:t>min</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760px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92vw</w:t>
      </w:r>
      <w:r w:rsidRPr="00B03D30">
        <w:rPr>
          <w:rFonts w:ascii="Consolas" w:eastAsia="Times New Roman" w:hAnsi="Consolas" w:cs="Times New Roman"/>
          <w:color w:val="BBBEBF"/>
          <w:sz w:val="21"/>
          <w:szCs w:val="21"/>
          <w:lang w:val="en-ID" w:eastAsia="en-ID"/>
        </w:rPr>
        <w:t>);</w:t>
      </w:r>
    </w:p>
    <w:p w14:paraId="7F312EB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42px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auto</w:t>
      </w:r>
      <w:r w:rsidRPr="00B03D30">
        <w:rPr>
          <w:rFonts w:ascii="Consolas" w:eastAsia="Times New Roman" w:hAnsi="Consolas" w:cs="Times New Roman"/>
          <w:color w:val="BBBEBF"/>
          <w:sz w:val="21"/>
          <w:szCs w:val="21"/>
          <w:lang w:val="en-ID" w:eastAsia="en-ID"/>
        </w:rPr>
        <w:t>;</w:t>
      </w:r>
    </w:p>
    <w:p w14:paraId="1CDA333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30px</w:t>
      </w:r>
      <w:r w:rsidRPr="00B03D30">
        <w:rPr>
          <w:rFonts w:ascii="Consolas" w:eastAsia="Times New Roman" w:hAnsi="Consolas" w:cs="Times New Roman"/>
          <w:color w:val="BBBEBF"/>
          <w:sz w:val="21"/>
          <w:szCs w:val="21"/>
          <w:lang w:val="en-ID" w:eastAsia="en-ID"/>
        </w:rPr>
        <w:t>;</w:t>
      </w:r>
    </w:p>
    <w:p w14:paraId="79ECA8A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border-radius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22px</w:t>
      </w:r>
      <w:r w:rsidRPr="00B03D30">
        <w:rPr>
          <w:rFonts w:ascii="Consolas" w:eastAsia="Times New Roman" w:hAnsi="Consolas" w:cs="Times New Roman"/>
          <w:color w:val="BBBEBF"/>
          <w:sz w:val="21"/>
          <w:szCs w:val="21"/>
          <w:lang w:val="en-ID" w:eastAsia="en-ID"/>
        </w:rPr>
        <w:t>;</w:t>
      </w:r>
    </w:p>
    <w:p w14:paraId="070F651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CDCAA"/>
          <w:sz w:val="21"/>
          <w:szCs w:val="21"/>
          <w:lang w:val="en-ID" w:eastAsia="en-ID"/>
        </w:rPr>
        <w:t>rgba</w:t>
      </w:r>
      <w:proofErr w:type="spellEnd"/>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255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255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255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0.86</w:t>
      </w:r>
      <w:r w:rsidRPr="00B03D30">
        <w:rPr>
          <w:rFonts w:ascii="Consolas" w:eastAsia="Times New Roman" w:hAnsi="Consolas" w:cs="Times New Roman"/>
          <w:color w:val="BBBEBF"/>
          <w:sz w:val="21"/>
          <w:szCs w:val="21"/>
          <w:lang w:val="en-ID" w:eastAsia="en-ID"/>
        </w:rPr>
        <w:t>);</w:t>
      </w:r>
    </w:p>
    <w:p w14:paraId="74A6DDF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solid</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CDCAA"/>
          <w:sz w:val="21"/>
          <w:szCs w:val="21"/>
          <w:lang w:val="en-ID" w:eastAsia="en-ID"/>
        </w:rPr>
        <w:t>rgba</w:t>
      </w:r>
      <w:proofErr w:type="spellEnd"/>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255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255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255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0.75</w:t>
      </w:r>
      <w:r w:rsidRPr="00B03D30">
        <w:rPr>
          <w:rFonts w:ascii="Consolas" w:eastAsia="Times New Roman" w:hAnsi="Consolas" w:cs="Times New Roman"/>
          <w:color w:val="BBBEBF"/>
          <w:sz w:val="21"/>
          <w:szCs w:val="21"/>
          <w:lang w:val="en-ID" w:eastAsia="en-ID"/>
        </w:rPr>
        <w:t>);</w:t>
      </w:r>
    </w:p>
    <w:p w14:paraId="409EB4D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box-shadow</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24px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46px</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CDCAA"/>
          <w:sz w:val="21"/>
          <w:szCs w:val="21"/>
          <w:lang w:val="en-ID" w:eastAsia="en-ID"/>
        </w:rPr>
        <w:t>rgba</w:t>
      </w:r>
      <w:proofErr w:type="spellEnd"/>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20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51</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96</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0.18</w:t>
      </w:r>
      <w:r w:rsidRPr="00B03D30">
        <w:rPr>
          <w:rFonts w:ascii="Consolas" w:eastAsia="Times New Roman" w:hAnsi="Consolas" w:cs="Times New Roman"/>
          <w:color w:val="BBBEBF"/>
          <w:sz w:val="21"/>
          <w:szCs w:val="21"/>
          <w:lang w:val="en-ID" w:eastAsia="en-ID"/>
        </w:rPr>
        <w:t>);</w:t>
      </w:r>
    </w:p>
    <w:p w14:paraId="238D2B4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backdrop-filter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CDCAA"/>
          <w:sz w:val="21"/>
          <w:szCs w:val="21"/>
          <w:lang w:val="en-ID" w:eastAsia="en-ID"/>
        </w:rPr>
        <w:t>blur</w:t>
      </w:r>
      <w:r w:rsidRPr="00B03D30">
        <w:rPr>
          <w:rFonts w:ascii="Consolas" w:eastAsia="Times New Roman" w:hAnsi="Consolas" w:cs="Times New Roman"/>
          <w:color w:val="BBBEBF"/>
          <w:sz w:val="21"/>
          <w:szCs w:val="21"/>
          <w:lang w:val="en-ID" w:eastAsia="en-ID"/>
        </w:rPr>
        <w:t>(</w:t>
      </w:r>
      <w:r w:rsidRPr="00B03D30">
        <w:rPr>
          <w:rFonts w:ascii="Consolas" w:eastAsia="Times New Roman" w:hAnsi="Consolas" w:cs="Times New Roman"/>
          <w:color w:val="B5CEA8"/>
          <w:sz w:val="21"/>
          <w:szCs w:val="21"/>
          <w:lang w:val="en-ID" w:eastAsia="en-ID"/>
        </w:rPr>
        <w:t>8px</w:t>
      </w:r>
      <w:r w:rsidRPr="00B03D30">
        <w:rPr>
          <w:rFonts w:ascii="Consolas" w:eastAsia="Times New Roman" w:hAnsi="Consolas" w:cs="Times New Roman"/>
          <w:color w:val="BBBEBF"/>
          <w:sz w:val="21"/>
          <w:szCs w:val="21"/>
          <w:lang w:val="en-ID" w:eastAsia="en-ID"/>
        </w:rPr>
        <w:t>);</w:t>
      </w:r>
    </w:p>
    <w:p w14:paraId="79C1DD9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1D5FD14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7FECC41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Area </w:t>
      </w:r>
      <w:proofErr w:type="spellStart"/>
      <w:r w:rsidRPr="00B03D30">
        <w:rPr>
          <w:rFonts w:ascii="Consolas" w:eastAsia="Times New Roman" w:hAnsi="Consolas" w:cs="Times New Roman"/>
          <w:color w:val="8B949E"/>
          <w:sz w:val="21"/>
          <w:szCs w:val="21"/>
          <w:lang w:val="en-ID" w:eastAsia="en-ID"/>
        </w:rPr>
        <w:t>judul</w:t>
      </w:r>
      <w:proofErr w:type="spellEnd"/>
      <w:r w:rsidRPr="00B03D30">
        <w:rPr>
          <w:rFonts w:ascii="Consolas" w:eastAsia="Times New Roman" w:hAnsi="Consolas" w:cs="Times New Roman"/>
          <w:color w:val="8B949E"/>
          <w:sz w:val="21"/>
          <w:szCs w:val="21"/>
          <w:lang w:val="en-ID" w:eastAsia="en-ID"/>
        </w:rPr>
        <w:t xml:space="preserve"> dan </w:t>
      </w:r>
      <w:proofErr w:type="spellStart"/>
      <w:r w:rsidRPr="00B03D30">
        <w:rPr>
          <w:rFonts w:ascii="Consolas" w:eastAsia="Times New Roman" w:hAnsi="Consolas" w:cs="Times New Roman"/>
          <w:color w:val="8B949E"/>
          <w:sz w:val="21"/>
          <w:szCs w:val="21"/>
          <w:lang w:val="en-ID" w:eastAsia="en-ID"/>
        </w:rPr>
        <w:t>deskripsi</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aplikasi</w:t>
      </w:r>
      <w:proofErr w:type="spellEnd"/>
      <w:r w:rsidRPr="00B03D30">
        <w:rPr>
          <w:rFonts w:ascii="Consolas" w:eastAsia="Times New Roman" w:hAnsi="Consolas" w:cs="Times New Roman"/>
          <w:color w:val="8B949E"/>
          <w:sz w:val="21"/>
          <w:szCs w:val="21"/>
          <w:lang w:val="en-ID" w:eastAsia="en-ID"/>
        </w:rPr>
        <w:t>. */</w:t>
      </w:r>
    </w:p>
    <w:p w14:paraId="392BC01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D7BA7D"/>
          <w:sz w:val="21"/>
          <w:szCs w:val="21"/>
          <w:lang w:val="en-ID" w:eastAsia="en-ID"/>
        </w:rPr>
        <w:t>.app-header</w:t>
      </w:r>
      <w:r w:rsidRPr="00B03D30">
        <w:rPr>
          <w:rFonts w:ascii="Consolas" w:eastAsia="Times New Roman" w:hAnsi="Consolas" w:cs="Times New Roman"/>
          <w:color w:val="BBBEBF"/>
          <w:sz w:val="21"/>
          <w:szCs w:val="21"/>
          <w:lang w:val="en-ID" w:eastAsia="en-ID"/>
        </w:rPr>
        <w:t xml:space="preserve"> {</w:t>
      </w:r>
    </w:p>
    <w:p w14:paraId="5E75C18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margin-bottom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24px</w:t>
      </w:r>
      <w:r w:rsidRPr="00B03D30">
        <w:rPr>
          <w:rFonts w:ascii="Consolas" w:eastAsia="Times New Roman" w:hAnsi="Consolas" w:cs="Times New Roman"/>
          <w:color w:val="BBBEBF"/>
          <w:sz w:val="21"/>
          <w:szCs w:val="21"/>
          <w:lang w:val="en-ID" w:eastAsia="en-ID"/>
        </w:rPr>
        <w:t>;</w:t>
      </w:r>
    </w:p>
    <w:p w14:paraId="668DF2D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6EAB098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3299B34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.eyebrow</w:t>
      </w:r>
      <w:proofErr w:type="gramEnd"/>
      <w:r w:rsidRPr="00B03D30">
        <w:rPr>
          <w:rFonts w:ascii="Consolas" w:eastAsia="Times New Roman" w:hAnsi="Consolas" w:cs="Times New Roman"/>
          <w:color w:val="BBBEBF"/>
          <w:sz w:val="21"/>
          <w:szCs w:val="21"/>
          <w:lang w:val="en-ID" w:eastAsia="en-ID"/>
        </w:rPr>
        <w:t xml:space="preserve"> {</w:t>
      </w:r>
    </w:p>
    <w:p w14:paraId="4D7F4A7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8px</w:t>
      </w:r>
      <w:r w:rsidRPr="00B03D30">
        <w:rPr>
          <w:rFonts w:ascii="Consolas" w:eastAsia="Times New Roman" w:hAnsi="Consolas" w:cs="Times New Roman"/>
          <w:color w:val="BBBEBF"/>
          <w:sz w:val="21"/>
          <w:szCs w:val="21"/>
          <w:lang w:val="en-ID" w:eastAsia="en-ID"/>
        </w:rPr>
        <w:t>;</w:t>
      </w:r>
    </w:p>
    <w:p w14:paraId="275970E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#197a62</w:t>
      </w:r>
      <w:r w:rsidRPr="00B03D30">
        <w:rPr>
          <w:rFonts w:ascii="Consolas" w:eastAsia="Times New Roman" w:hAnsi="Consolas" w:cs="Times New Roman"/>
          <w:color w:val="BBBEBF"/>
          <w:sz w:val="21"/>
          <w:szCs w:val="21"/>
          <w:lang w:val="en-ID" w:eastAsia="en-ID"/>
        </w:rPr>
        <w:t>;</w:t>
      </w:r>
    </w:p>
    <w:p w14:paraId="2D4C4EE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lastRenderedPageBreak/>
        <w:t xml:space="preserve">  </w:t>
      </w:r>
      <w:r w:rsidRPr="00B03D30">
        <w:rPr>
          <w:rFonts w:ascii="Consolas" w:eastAsia="Times New Roman" w:hAnsi="Consolas" w:cs="Times New Roman"/>
          <w:color w:val="9CDCFE"/>
          <w:sz w:val="21"/>
          <w:szCs w:val="21"/>
          <w:lang w:val="en-ID" w:eastAsia="en-ID"/>
        </w:rPr>
        <w:t>font-size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0.8rem</w:t>
      </w:r>
      <w:r w:rsidRPr="00B03D30">
        <w:rPr>
          <w:rFonts w:ascii="Consolas" w:eastAsia="Times New Roman" w:hAnsi="Consolas" w:cs="Times New Roman"/>
          <w:color w:val="BBBEBF"/>
          <w:sz w:val="21"/>
          <w:szCs w:val="21"/>
          <w:lang w:val="en-ID" w:eastAsia="en-ID"/>
        </w:rPr>
        <w:t>;</w:t>
      </w:r>
    </w:p>
    <w:p w14:paraId="637C456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letter-spacing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0.08em</w:t>
      </w:r>
      <w:r w:rsidRPr="00B03D30">
        <w:rPr>
          <w:rFonts w:ascii="Consolas" w:eastAsia="Times New Roman" w:hAnsi="Consolas" w:cs="Times New Roman"/>
          <w:color w:val="BBBEBF"/>
          <w:sz w:val="21"/>
          <w:szCs w:val="21"/>
          <w:lang w:val="en-ID" w:eastAsia="en-ID"/>
        </w:rPr>
        <w:t>;</w:t>
      </w:r>
    </w:p>
    <w:p w14:paraId="317FEE9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text-transform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uppercase</w:t>
      </w:r>
      <w:r w:rsidRPr="00B03D30">
        <w:rPr>
          <w:rFonts w:ascii="Consolas" w:eastAsia="Times New Roman" w:hAnsi="Consolas" w:cs="Times New Roman"/>
          <w:color w:val="BBBEBF"/>
          <w:sz w:val="21"/>
          <w:szCs w:val="21"/>
          <w:lang w:val="en-ID" w:eastAsia="en-ID"/>
        </w:rPr>
        <w:t>;</w:t>
      </w:r>
    </w:p>
    <w:p w14:paraId="13F1E79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font-weight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700</w:t>
      </w:r>
      <w:r w:rsidRPr="00B03D30">
        <w:rPr>
          <w:rFonts w:ascii="Consolas" w:eastAsia="Times New Roman" w:hAnsi="Consolas" w:cs="Times New Roman"/>
          <w:color w:val="BBBEBF"/>
          <w:sz w:val="21"/>
          <w:szCs w:val="21"/>
          <w:lang w:val="en-ID" w:eastAsia="en-ID"/>
        </w:rPr>
        <w:t>;</w:t>
      </w:r>
    </w:p>
    <w:p w14:paraId="424E243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4ACFE05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23DF4B3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D7BA7D"/>
          <w:sz w:val="21"/>
          <w:szCs w:val="21"/>
          <w:lang w:val="en-ID" w:eastAsia="en-ID"/>
        </w:rPr>
        <w:t>h1</w:t>
      </w:r>
      <w:r w:rsidRPr="00B03D30">
        <w:rPr>
          <w:rFonts w:ascii="Consolas" w:eastAsia="Times New Roman" w:hAnsi="Consolas" w:cs="Times New Roman"/>
          <w:color w:val="BBBEBF"/>
          <w:sz w:val="21"/>
          <w:szCs w:val="21"/>
          <w:lang w:val="en-ID" w:eastAsia="en-ID"/>
        </w:rPr>
        <w:t xml:space="preserve"> {</w:t>
      </w:r>
    </w:p>
    <w:p w14:paraId="485476D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6B60AA8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font-size</w:t>
      </w: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DCDCAA"/>
          <w:sz w:val="21"/>
          <w:szCs w:val="21"/>
          <w:lang w:val="en-ID" w:eastAsia="en-ID"/>
        </w:rPr>
        <w:t>clamp</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1.5rem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2.8vw</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2rem</w:t>
      </w:r>
      <w:r w:rsidRPr="00B03D30">
        <w:rPr>
          <w:rFonts w:ascii="Consolas" w:eastAsia="Times New Roman" w:hAnsi="Consolas" w:cs="Times New Roman"/>
          <w:color w:val="BBBEBF"/>
          <w:sz w:val="21"/>
          <w:szCs w:val="21"/>
          <w:lang w:val="en-ID" w:eastAsia="en-ID"/>
        </w:rPr>
        <w:t>);</w:t>
      </w:r>
    </w:p>
    <w:p w14:paraId="767A669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#152238</w:t>
      </w:r>
      <w:r w:rsidRPr="00B03D30">
        <w:rPr>
          <w:rFonts w:ascii="Consolas" w:eastAsia="Times New Roman" w:hAnsi="Consolas" w:cs="Times New Roman"/>
          <w:color w:val="BBBEBF"/>
          <w:sz w:val="21"/>
          <w:szCs w:val="21"/>
          <w:lang w:val="en-ID" w:eastAsia="en-ID"/>
        </w:rPr>
        <w:t>;</w:t>
      </w:r>
    </w:p>
    <w:p w14:paraId="50BD8FA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133C144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02E33DF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.subtitle</w:t>
      </w:r>
      <w:proofErr w:type="gramEnd"/>
      <w:r w:rsidRPr="00B03D30">
        <w:rPr>
          <w:rFonts w:ascii="Consolas" w:eastAsia="Times New Roman" w:hAnsi="Consolas" w:cs="Times New Roman"/>
          <w:color w:val="BBBEBF"/>
          <w:sz w:val="21"/>
          <w:szCs w:val="21"/>
          <w:lang w:val="en-ID" w:eastAsia="en-ID"/>
        </w:rPr>
        <w:t xml:space="preserve"> {</w:t>
      </w:r>
    </w:p>
    <w:p w14:paraId="62CBFEF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10px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470167A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#516078</w:t>
      </w:r>
      <w:r w:rsidRPr="00B03D30">
        <w:rPr>
          <w:rFonts w:ascii="Consolas" w:eastAsia="Times New Roman" w:hAnsi="Consolas" w:cs="Times New Roman"/>
          <w:color w:val="BBBEBF"/>
          <w:sz w:val="21"/>
          <w:szCs w:val="21"/>
          <w:lang w:val="en-ID" w:eastAsia="en-ID"/>
        </w:rPr>
        <w:t>;</w:t>
      </w:r>
    </w:p>
    <w:p w14:paraId="1BF36B2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6462BB6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3ABCC23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Styling form </w:t>
      </w:r>
      <w:proofErr w:type="spellStart"/>
      <w:r w:rsidRPr="00B03D30">
        <w:rPr>
          <w:rFonts w:ascii="Consolas" w:eastAsia="Times New Roman" w:hAnsi="Consolas" w:cs="Times New Roman"/>
          <w:color w:val="8B949E"/>
          <w:sz w:val="21"/>
          <w:szCs w:val="21"/>
          <w:lang w:val="en-ID" w:eastAsia="en-ID"/>
        </w:rPr>
        <w:t>tambah</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aktivitas</w:t>
      </w:r>
      <w:proofErr w:type="spellEnd"/>
      <w:r w:rsidRPr="00B03D30">
        <w:rPr>
          <w:rFonts w:ascii="Consolas" w:eastAsia="Times New Roman" w:hAnsi="Consolas" w:cs="Times New Roman"/>
          <w:color w:val="8B949E"/>
          <w:sz w:val="21"/>
          <w:szCs w:val="21"/>
          <w:lang w:val="en-ID" w:eastAsia="en-ID"/>
        </w:rPr>
        <w:t>. */</w:t>
      </w:r>
    </w:p>
    <w:p w14:paraId="7672FF8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p>
    <w:p w14:paraId="34C2F36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display</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flex</w:t>
      </w:r>
      <w:r w:rsidRPr="00B03D30">
        <w:rPr>
          <w:rFonts w:ascii="Consolas" w:eastAsia="Times New Roman" w:hAnsi="Consolas" w:cs="Times New Roman"/>
          <w:color w:val="BBBEBF"/>
          <w:sz w:val="21"/>
          <w:szCs w:val="21"/>
          <w:lang w:val="en-ID" w:eastAsia="en-ID"/>
        </w:rPr>
        <w:t>;</w:t>
      </w:r>
    </w:p>
    <w:p w14:paraId="3600AA5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gap</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w:t>
      </w:r>
    </w:p>
    <w:p w14:paraId="529358A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margin-bottom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14px</w:t>
      </w:r>
      <w:r w:rsidRPr="00B03D30">
        <w:rPr>
          <w:rFonts w:ascii="Consolas" w:eastAsia="Times New Roman" w:hAnsi="Consolas" w:cs="Times New Roman"/>
          <w:color w:val="BBBEBF"/>
          <w:sz w:val="21"/>
          <w:szCs w:val="21"/>
          <w:lang w:val="en-ID" w:eastAsia="en-ID"/>
        </w:rPr>
        <w:t>;</w:t>
      </w:r>
    </w:p>
    <w:p w14:paraId="79BC7CA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4F06A37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4CB966F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input</w:t>
      </w:r>
      <w:r w:rsidRPr="00B03D30">
        <w:rPr>
          <w:rFonts w:ascii="Consolas" w:eastAsia="Times New Roman" w:hAnsi="Consolas" w:cs="Times New Roman"/>
          <w:color w:val="BBBEBF"/>
          <w:sz w:val="21"/>
          <w:szCs w:val="21"/>
          <w:lang w:val="en-ID" w:eastAsia="en-ID"/>
        </w:rPr>
        <w:t xml:space="preserve"> {</w:t>
      </w:r>
    </w:p>
    <w:p w14:paraId="7FB0ED8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flex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w:t>
      </w:r>
      <w:r w:rsidRPr="00B03D30">
        <w:rPr>
          <w:rFonts w:ascii="Consolas" w:eastAsia="Times New Roman" w:hAnsi="Consolas" w:cs="Times New Roman"/>
          <w:color w:val="BBBEBF"/>
          <w:sz w:val="21"/>
          <w:szCs w:val="21"/>
          <w:lang w:val="en-ID" w:eastAsia="en-ID"/>
        </w:rPr>
        <w:t>;</w:t>
      </w:r>
    </w:p>
    <w:p w14:paraId="4195F47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14px</w:t>
      </w:r>
      <w:r w:rsidRPr="00B03D30">
        <w:rPr>
          <w:rFonts w:ascii="Consolas" w:eastAsia="Times New Roman" w:hAnsi="Consolas" w:cs="Times New Roman"/>
          <w:color w:val="BBBEBF"/>
          <w:sz w:val="21"/>
          <w:szCs w:val="21"/>
          <w:lang w:val="en-ID" w:eastAsia="en-ID"/>
        </w:rPr>
        <w:t>;</w:t>
      </w:r>
    </w:p>
    <w:p w14:paraId="30CF722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font-size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1rem</w:t>
      </w:r>
      <w:r w:rsidRPr="00B03D30">
        <w:rPr>
          <w:rFonts w:ascii="Consolas" w:eastAsia="Times New Roman" w:hAnsi="Consolas" w:cs="Times New Roman"/>
          <w:color w:val="BBBEBF"/>
          <w:sz w:val="21"/>
          <w:szCs w:val="21"/>
          <w:lang w:val="en-ID" w:eastAsia="en-ID"/>
        </w:rPr>
        <w:t>;</w:t>
      </w:r>
    </w:p>
    <w:p w14:paraId="215A6F7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solid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#d2dced</w:t>
      </w:r>
      <w:r w:rsidRPr="00B03D30">
        <w:rPr>
          <w:rFonts w:ascii="Consolas" w:eastAsia="Times New Roman" w:hAnsi="Consolas" w:cs="Times New Roman"/>
          <w:color w:val="BBBEBF"/>
          <w:sz w:val="21"/>
          <w:szCs w:val="21"/>
          <w:lang w:val="en-ID" w:eastAsia="en-ID"/>
        </w:rPr>
        <w:t>;</w:t>
      </w:r>
    </w:p>
    <w:p w14:paraId="2572543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border-radius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w:t>
      </w:r>
    </w:p>
    <w:p w14:paraId="2E166A4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#f9fbff</w:t>
      </w:r>
      <w:r w:rsidRPr="00B03D30">
        <w:rPr>
          <w:rFonts w:ascii="Consolas" w:eastAsia="Times New Roman" w:hAnsi="Consolas" w:cs="Times New Roman"/>
          <w:color w:val="BBBEBF"/>
          <w:sz w:val="21"/>
          <w:szCs w:val="21"/>
          <w:lang w:val="en-ID" w:eastAsia="en-ID"/>
        </w:rPr>
        <w:t>;</w:t>
      </w:r>
    </w:p>
    <w:p w14:paraId="2CF6D4A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transition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0.2s</w:t>
      </w:r>
      <w:r w:rsidRPr="00B03D30">
        <w:rPr>
          <w:rFonts w:ascii="Consolas" w:eastAsia="Times New Roman" w:hAnsi="Consolas" w:cs="Times New Roman"/>
          <w:color w:val="BBBEBF"/>
          <w:sz w:val="21"/>
          <w:szCs w:val="21"/>
          <w:lang w:val="en-ID" w:eastAsia="en-ID"/>
        </w:rPr>
        <w:t xml:space="preserve"> border-</w:t>
      </w:r>
      <w:proofErr w:type="spellStart"/>
      <w:r w:rsidRPr="00B03D30">
        <w:rPr>
          <w:rFonts w:ascii="Consolas" w:eastAsia="Times New Roman" w:hAnsi="Consolas" w:cs="Times New Roman"/>
          <w:color w:val="BBBEBF"/>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0.2s</w:t>
      </w:r>
      <w:r w:rsidRPr="00B03D30">
        <w:rPr>
          <w:rFonts w:ascii="Consolas" w:eastAsia="Times New Roman" w:hAnsi="Consolas" w:cs="Times New Roman"/>
          <w:color w:val="BBBEBF"/>
          <w:sz w:val="21"/>
          <w:szCs w:val="21"/>
          <w:lang w:val="en-ID" w:eastAsia="en-ID"/>
        </w:rPr>
        <w:t xml:space="preserve"> box-shadow;</w:t>
      </w:r>
    </w:p>
    <w:p w14:paraId="14497F8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62AE755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59D7C0B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7BA7D"/>
          <w:sz w:val="21"/>
          <w:szCs w:val="21"/>
          <w:lang w:val="en-ID" w:eastAsia="en-ID"/>
        </w:rPr>
        <w:t>input:focus</w:t>
      </w:r>
      <w:proofErr w:type="spellEnd"/>
      <w:proofErr w:type="gramEnd"/>
      <w:r w:rsidRPr="00B03D30">
        <w:rPr>
          <w:rFonts w:ascii="Consolas" w:eastAsia="Times New Roman" w:hAnsi="Consolas" w:cs="Times New Roman"/>
          <w:color w:val="BBBEBF"/>
          <w:sz w:val="21"/>
          <w:szCs w:val="21"/>
          <w:lang w:val="en-ID" w:eastAsia="en-ID"/>
        </w:rPr>
        <w:t xml:space="preserve"> {</w:t>
      </w:r>
    </w:p>
    <w:p w14:paraId="450975A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outline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none</w:t>
      </w:r>
      <w:r w:rsidRPr="00B03D30">
        <w:rPr>
          <w:rFonts w:ascii="Consolas" w:eastAsia="Times New Roman" w:hAnsi="Consolas" w:cs="Times New Roman"/>
          <w:color w:val="BBBEBF"/>
          <w:sz w:val="21"/>
          <w:szCs w:val="21"/>
          <w:lang w:val="en-ID" w:eastAsia="en-ID"/>
        </w:rPr>
        <w:t>;</w:t>
      </w:r>
    </w:p>
    <w:p w14:paraId="16F3C94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#2f75f3</w:t>
      </w:r>
      <w:r w:rsidRPr="00B03D30">
        <w:rPr>
          <w:rFonts w:ascii="Consolas" w:eastAsia="Times New Roman" w:hAnsi="Consolas" w:cs="Times New Roman"/>
          <w:color w:val="BBBEBF"/>
          <w:sz w:val="21"/>
          <w:szCs w:val="21"/>
          <w:lang w:val="en-ID" w:eastAsia="en-ID"/>
        </w:rPr>
        <w:t>;</w:t>
      </w:r>
    </w:p>
    <w:p w14:paraId="217DB6C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box-shadow</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3px</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CDCAA"/>
          <w:sz w:val="21"/>
          <w:szCs w:val="21"/>
          <w:lang w:val="en-ID" w:eastAsia="en-ID"/>
        </w:rPr>
        <w:t>rgba</w:t>
      </w:r>
      <w:proofErr w:type="spellEnd"/>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47</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117</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243</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0.16</w:t>
      </w:r>
      <w:r w:rsidRPr="00B03D30">
        <w:rPr>
          <w:rFonts w:ascii="Consolas" w:eastAsia="Times New Roman" w:hAnsi="Consolas" w:cs="Times New Roman"/>
          <w:color w:val="BBBEBF"/>
          <w:sz w:val="21"/>
          <w:szCs w:val="21"/>
          <w:lang w:val="en-ID" w:eastAsia="en-ID"/>
        </w:rPr>
        <w:t>);</w:t>
      </w:r>
    </w:p>
    <w:p w14:paraId="6ED9F88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3B1F9BF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46AF65F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Tombol</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tambah</w:t>
      </w:r>
      <w:proofErr w:type="spellEnd"/>
      <w:r w:rsidRPr="00B03D30">
        <w:rPr>
          <w:rFonts w:ascii="Consolas" w:eastAsia="Times New Roman" w:hAnsi="Consolas" w:cs="Times New Roman"/>
          <w:color w:val="8B949E"/>
          <w:sz w:val="21"/>
          <w:szCs w:val="21"/>
          <w:lang w:val="en-ID" w:eastAsia="en-ID"/>
        </w:rPr>
        <w:t xml:space="preserve"> dan hapus </w:t>
      </w:r>
      <w:proofErr w:type="spellStart"/>
      <w:r w:rsidRPr="00B03D30">
        <w:rPr>
          <w:rFonts w:ascii="Consolas" w:eastAsia="Times New Roman" w:hAnsi="Consolas" w:cs="Times New Roman"/>
          <w:color w:val="8B949E"/>
          <w:sz w:val="21"/>
          <w:szCs w:val="21"/>
          <w:lang w:val="en-ID" w:eastAsia="en-ID"/>
        </w:rPr>
        <w:t>memakai</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gaya</w:t>
      </w:r>
      <w:proofErr w:type="spellEnd"/>
      <w:r w:rsidRPr="00B03D30">
        <w:rPr>
          <w:rFonts w:ascii="Consolas" w:eastAsia="Times New Roman" w:hAnsi="Consolas" w:cs="Times New Roman"/>
          <w:color w:val="8B949E"/>
          <w:sz w:val="21"/>
          <w:szCs w:val="21"/>
          <w:lang w:val="en-ID" w:eastAsia="en-ID"/>
        </w:rPr>
        <w:t xml:space="preserve"> visual </w:t>
      </w:r>
      <w:proofErr w:type="spellStart"/>
      <w:r w:rsidRPr="00B03D30">
        <w:rPr>
          <w:rFonts w:ascii="Consolas" w:eastAsia="Times New Roman" w:hAnsi="Consolas" w:cs="Times New Roman"/>
          <w:color w:val="8B949E"/>
          <w:sz w:val="21"/>
          <w:szCs w:val="21"/>
          <w:lang w:val="en-ID" w:eastAsia="en-ID"/>
        </w:rPr>
        <w:t>konsisten</w:t>
      </w:r>
      <w:proofErr w:type="spellEnd"/>
      <w:r w:rsidRPr="00B03D30">
        <w:rPr>
          <w:rFonts w:ascii="Consolas" w:eastAsia="Times New Roman" w:hAnsi="Consolas" w:cs="Times New Roman"/>
          <w:color w:val="8B949E"/>
          <w:sz w:val="21"/>
          <w:szCs w:val="21"/>
          <w:lang w:val="en-ID" w:eastAsia="en-ID"/>
        </w:rPr>
        <w:t>. */</w:t>
      </w:r>
    </w:p>
    <w:p w14:paraId="51E78BA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button</w:t>
      </w:r>
      <w:r w:rsidRPr="00B03D30">
        <w:rPr>
          <w:rFonts w:ascii="Consolas" w:eastAsia="Times New Roman" w:hAnsi="Consolas" w:cs="Times New Roman"/>
          <w:color w:val="BBBEBF"/>
          <w:sz w:val="21"/>
          <w:szCs w:val="21"/>
          <w:lang w:val="en-ID" w:eastAsia="en-ID"/>
        </w:rPr>
        <w:t>,</w:t>
      </w:r>
    </w:p>
    <w:p w14:paraId="3AE52DC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-item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button</w:t>
      </w:r>
      <w:r w:rsidRPr="00B03D30">
        <w:rPr>
          <w:rFonts w:ascii="Consolas" w:eastAsia="Times New Roman" w:hAnsi="Consolas" w:cs="Times New Roman"/>
          <w:color w:val="BBBEBF"/>
          <w:sz w:val="21"/>
          <w:szCs w:val="21"/>
          <w:lang w:val="en-ID" w:eastAsia="en-ID"/>
        </w:rPr>
        <w:t xml:space="preserve"> {</w:t>
      </w:r>
    </w:p>
    <w:p w14:paraId="051925C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30CADC8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border-radius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w:t>
      </w:r>
    </w:p>
    <w:p w14:paraId="717BA28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lastRenderedPageBreak/>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11px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16px</w:t>
      </w:r>
      <w:r w:rsidRPr="00B03D30">
        <w:rPr>
          <w:rFonts w:ascii="Consolas" w:eastAsia="Times New Roman" w:hAnsi="Consolas" w:cs="Times New Roman"/>
          <w:color w:val="BBBEBF"/>
          <w:sz w:val="21"/>
          <w:szCs w:val="21"/>
          <w:lang w:val="en-ID" w:eastAsia="en-ID"/>
        </w:rPr>
        <w:t>;</w:t>
      </w:r>
    </w:p>
    <w:p w14:paraId="2F15F8D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cursor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pointer</w:t>
      </w:r>
      <w:r w:rsidRPr="00B03D30">
        <w:rPr>
          <w:rFonts w:ascii="Consolas" w:eastAsia="Times New Roman" w:hAnsi="Consolas" w:cs="Times New Roman"/>
          <w:color w:val="BBBEBF"/>
          <w:sz w:val="21"/>
          <w:szCs w:val="21"/>
          <w:lang w:val="en-ID" w:eastAsia="en-ID"/>
        </w:rPr>
        <w:t>;</w:t>
      </w:r>
    </w:p>
    <w:p w14:paraId="78F74E8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#ffffff</w:t>
      </w:r>
      <w:r w:rsidRPr="00B03D30">
        <w:rPr>
          <w:rFonts w:ascii="Consolas" w:eastAsia="Times New Roman" w:hAnsi="Consolas" w:cs="Times New Roman"/>
          <w:color w:val="BBBEBF"/>
          <w:sz w:val="21"/>
          <w:szCs w:val="21"/>
          <w:lang w:val="en-ID" w:eastAsia="en-ID"/>
        </w:rPr>
        <w:t>;</w:t>
      </w:r>
    </w:p>
    <w:p w14:paraId="428D754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font-weight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600</w:t>
      </w:r>
      <w:r w:rsidRPr="00B03D30">
        <w:rPr>
          <w:rFonts w:ascii="Consolas" w:eastAsia="Times New Roman" w:hAnsi="Consolas" w:cs="Times New Roman"/>
          <w:color w:val="BBBEBF"/>
          <w:sz w:val="21"/>
          <w:szCs w:val="21"/>
          <w:lang w:val="en-ID" w:eastAsia="en-ID"/>
        </w:rPr>
        <w:t>;</w:t>
      </w:r>
    </w:p>
    <w:p w14:paraId="47D8062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transition</w:t>
      </w:r>
      <w:r w:rsidRPr="00B03D30">
        <w:rPr>
          <w:rFonts w:ascii="Consolas" w:eastAsia="Times New Roman" w:hAnsi="Consolas" w:cs="Times New Roman"/>
          <w:color w:val="BBBEBF"/>
          <w:sz w:val="21"/>
          <w:szCs w:val="21"/>
          <w:lang w:val="en-ID" w:eastAsia="en-ID"/>
        </w:rPr>
        <w:t xml:space="preserve">: transform </w:t>
      </w:r>
      <w:r w:rsidRPr="00B03D30">
        <w:rPr>
          <w:rFonts w:ascii="Consolas" w:eastAsia="Times New Roman" w:hAnsi="Consolas" w:cs="Times New Roman"/>
          <w:color w:val="B5CEA8"/>
          <w:sz w:val="21"/>
          <w:szCs w:val="21"/>
          <w:lang w:val="en-ID" w:eastAsia="en-ID"/>
        </w:rPr>
        <w:t>0.2s</w:t>
      </w:r>
      <w:r w:rsidRPr="00B03D30">
        <w:rPr>
          <w:rFonts w:ascii="Consolas" w:eastAsia="Times New Roman" w:hAnsi="Consolas" w:cs="Times New Roman"/>
          <w:color w:val="BBBEBF"/>
          <w:sz w:val="21"/>
          <w:szCs w:val="21"/>
          <w:lang w:val="en-ID" w:eastAsia="en-ID"/>
        </w:rPr>
        <w:t xml:space="preserve">, filter </w:t>
      </w:r>
      <w:r w:rsidRPr="00B03D30">
        <w:rPr>
          <w:rFonts w:ascii="Consolas" w:eastAsia="Times New Roman" w:hAnsi="Consolas" w:cs="Times New Roman"/>
          <w:color w:val="B5CEA8"/>
          <w:sz w:val="21"/>
          <w:szCs w:val="21"/>
          <w:lang w:val="en-ID" w:eastAsia="en-ID"/>
        </w:rPr>
        <w:t>0.2s</w:t>
      </w:r>
      <w:r w:rsidRPr="00B03D30">
        <w:rPr>
          <w:rFonts w:ascii="Consolas" w:eastAsia="Times New Roman" w:hAnsi="Consolas" w:cs="Times New Roman"/>
          <w:color w:val="BBBEBF"/>
          <w:sz w:val="21"/>
          <w:szCs w:val="21"/>
          <w:lang w:val="en-ID" w:eastAsia="en-ID"/>
        </w:rPr>
        <w:t>;</w:t>
      </w:r>
    </w:p>
    <w:p w14:paraId="45718B5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2FFC76A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035FE46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button</w:t>
      </w:r>
      <w:r w:rsidRPr="00B03D30">
        <w:rPr>
          <w:rFonts w:ascii="Consolas" w:eastAsia="Times New Roman" w:hAnsi="Consolas" w:cs="Times New Roman"/>
          <w:color w:val="BBBEBF"/>
          <w:sz w:val="21"/>
          <w:szCs w:val="21"/>
          <w:lang w:val="en-ID" w:eastAsia="en-ID"/>
        </w:rPr>
        <w:t xml:space="preserve"> {</w:t>
      </w:r>
    </w:p>
    <w:p w14:paraId="10C9AB5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CDCAA"/>
          <w:sz w:val="21"/>
          <w:szCs w:val="21"/>
          <w:lang w:val="en-ID" w:eastAsia="en-ID"/>
        </w:rPr>
        <w:t>linear-</w:t>
      </w:r>
      <w:proofErr w:type="gramStart"/>
      <w:r w:rsidRPr="00B03D30">
        <w:rPr>
          <w:rFonts w:ascii="Consolas" w:eastAsia="Times New Roman" w:hAnsi="Consolas" w:cs="Times New Roman"/>
          <w:color w:val="DCDCAA"/>
          <w:sz w:val="21"/>
          <w:szCs w:val="21"/>
          <w:lang w:val="en-ID" w:eastAsia="en-ID"/>
        </w:rPr>
        <w:t>gradient</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135deg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#2f75f3</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#1fb68d</w:t>
      </w:r>
      <w:r w:rsidRPr="00B03D30">
        <w:rPr>
          <w:rFonts w:ascii="Consolas" w:eastAsia="Times New Roman" w:hAnsi="Consolas" w:cs="Times New Roman"/>
          <w:color w:val="BBBEBF"/>
          <w:sz w:val="21"/>
          <w:szCs w:val="21"/>
          <w:lang w:val="en-ID" w:eastAsia="en-ID"/>
        </w:rPr>
        <w:t>);</w:t>
      </w:r>
    </w:p>
    <w:p w14:paraId="23C0033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184885E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314529A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7BA7D"/>
          <w:sz w:val="21"/>
          <w:szCs w:val="21"/>
          <w:lang w:val="en-ID" w:eastAsia="en-ID"/>
        </w:rPr>
        <w:t>button:hover</w:t>
      </w:r>
      <w:proofErr w:type="spellEnd"/>
      <w:proofErr w:type="gramEnd"/>
      <w:r w:rsidRPr="00B03D30">
        <w:rPr>
          <w:rFonts w:ascii="Consolas" w:eastAsia="Times New Roman" w:hAnsi="Consolas" w:cs="Times New Roman"/>
          <w:color w:val="BBBEBF"/>
          <w:sz w:val="21"/>
          <w:szCs w:val="21"/>
          <w:lang w:val="en-ID" w:eastAsia="en-ID"/>
        </w:rPr>
        <w:t>,</w:t>
      </w:r>
    </w:p>
    <w:p w14:paraId="455CFEB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-item</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7BA7D"/>
          <w:sz w:val="21"/>
          <w:szCs w:val="21"/>
          <w:lang w:val="en-ID" w:eastAsia="en-ID"/>
        </w:rPr>
        <w:t>button:hover</w:t>
      </w:r>
      <w:proofErr w:type="spellEnd"/>
      <w:proofErr w:type="gramEnd"/>
      <w:r w:rsidRPr="00B03D30">
        <w:rPr>
          <w:rFonts w:ascii="Consolas" w:eastAsia="Times New Roman" w:hAnsi="Consolas" w:cs="Times New Roman"/>
          <w:color w:val="BBBEBF"/>
          <w:sz w:val="21"/>
          <w:szCs w:val="21"/>
          <w:lang w:val="en-ID" w:eastAsia="en-ID"/>
        </w:rPr>
        <w:t xml:space="preserve"> {</w:t>
      </w:r>
    </w:p>
    <w:p w14:paraId="1BA4415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transform</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DCDCAA"/>
          <w:sz w:val="21"/>
          <w:szCs w:val="21"/>
          <w:lang w:val="en-ID" w:eastAsia="en-ID"/>
        </w:rPr>
        <w:t>translateY</w:t>
      </w:r>
      <w:proofErr w:type="spellEnd"/>
      <w:r w:rsidRPr="00B03D30">
        <w:rPr>
          <w:rFonts w:ascii="Consolas" w:eastAsia="Times New Roman" w:hAnsi="Consolas" w:cs="Times New Roman"/>
          <w:color w:val="BBBEBF"/>
          <w:sz w:val="21"/>
          <w:szCs w:val="21"/>
          <w:lang w:val="en-ID" w:eastAsia="en-ID"/>
        </w:rPr>
        <w:t>(</w:t>
      </w:r>
      <w:r w:rsidRPr="00B03D30">
        <w:rPr>
          <w:rFonts w:ascii="Consolas" w:eastAsia="Times New Roman" w:hAnsi="Consolas" w:cs="Times New Roman"/>
          <w:color w:val="B5CEA8"/>
          <w:sz w:val="21"/>
          <w:szCs w:val="21"/>
          <w:lang w:val="en-ID" w:eastAsia="en-ID"/>
        </w:rPr>
        <w:t>-1px</w:t>
      </w:r>
      <w:r w:rsidRPr="00B03D30">
        <w:rPr>
          <w:rFonts w:ascii="Consolas" w:eastAsia="Times New Roman" w:hAnsi="Consolas" w:cs="Times New Roman"/>
          <w:color w:val="BBBEBF"/>
          <w:sz w:val="21"/>
          <w:szCs w:val="21"/>
          <w:lang w:val="en-ID" w:eastAsia="en-ID"/>
        </w:rPr>
        <w:t>);</w:t>
      </w:r>
    </w:p>
    <w:p w14:paraId="076A98E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filter</w:t>
      </w: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DCDCAA"/>
          <w:sz w:val="21"/>
          <w:szCs w:val="21"/>
          <w:lang w:val="en-ID" w:eastAsia="en-ID"/>
        </w:rPr>
        <w:t>brightness</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1.06</w:t>
      </w:r>
      <w:r w:rsidRPr="00B03D30">
        <w:rPr>
          <w:rFonts w:ascii="Consolas" w:eastAsia="Times New Roman" w:hAnsi="Consolas" w:cs="Times New Roman"/>
          <w:color w:val="BBBEBF"/>
          <w:sz w:val="21"/>
          <w:szCs w:val="21"/>
          <w:lang w:val="en-ID" w:eastAsia="en-ID"/>
        </w:rPr>
        <w:t>);</w:t>
      </w:r>
    </w:p>
    <w:p w14:paraId="1F7936B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08346E3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5E75BB4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.summary</w:t>
      </w:r>
      <w:proofErr w:type="gramEnd"/>
      <w:r w:rsidRPr="00B03D30">
        <w:rPr>
          <w:rFonts w:ascii="Consolas" w:eastAsia="Times New Roman" w:hAnsi="Consolas" w:cs="Times New Roman"/>
          <w:color w:val="BBBEBF"/>
          <w:sz w:val="21"/>
          <w:szCs w:val="21"/>
          <w:lang w:val="en-ID" w:eastAsia="en-ID"/>
        </w:rPr>
        <w:t xml:space="preserve"> {</w:t>
      </w:r>
    </w:p>
    <w:p w14:paraId="659E779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18px</w:t>
      </w:r>
      <w:r w:rsidRPr="00B03D30">
        <w:rPr>
          <w:rFonts w:ascii="Consolas" w:eastAsia="Times New Roman" w:hAnsi="Consolas" w:cs="Times New Roman"/>
          <w:color w:val="BBBEBF"/>
          <w:sz w:val="21"/>
          <w:szCs w:val="21"/>
          <w:lang w:val="en-ID" w:eastAsia="en-ID"/>
        </w:rPr>
        <w:t>;</w:t>
      </w:r>
    </w:p>
    <w:p w14:paraId="0B5E01A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#3a4a64</w:t>
      </w:r>
      <w:r w:rsidRPr="00B03D30">
        <w:rPr>
          <w:rFonts w:ascii="Consolas" w:eastAsia="Times New Roman" w:hAnsi="Consolas" w:cs="Times New Roman"/>
          <w:color w:val="BBBEBF"/>
          <w:sz w:val="21"/>
          <w:szCs w:val="21"/>
          <w:lang w:val="en-ID" w:eastAsia="en-ID"/>
        </w:rPr>
        <w:t>;</w:t>
      </w:r>
    </w:p>
    <w:p w14:paraId="3071D61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1A2FA85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315B00D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.summary</w:t>
      </w:r>
      <w:proofErr w:type="gram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strong</w:t>
      </w:r>
      <w:r w:rsidRPr="00B03D30">
        <w:rPr>
          <w:rFonts w:ascii="Consolas" w:eastAsia="Times New Roman" w:hAnsi="Consolas" w:cs="Times New Roman"/>
          <w:color w:val="BBBEBF"/>
          <w:sz w:val="21"/>
          <w:szCs w:val="21"/>
          <w:lang w:val="en-ID" w:eastAsia="en-ID"/>
        </w:rPr>
        <w:t xml:space="preserve"> {</w:t>
      </w:r>
    </w:p>
    <w:p w14:paraId="0B3BA75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#1f52b3</w:t>
      </w:r>
      <w:r w:rsidRPr="00B03D30">
        <w:rPr>
          <w:rFonts w:ascii="Consolas" w:eastAsia="Times New Roman" w:hAnsi="Consolas" w:cs="Times New Roman"/>
          <w:color w:val="BBBEBF"/>
          <w:sz w:val="21"/>
          <w:szCs w:val="21"/>
          <w:lang w:val="en-ID" w:eastAsia="en-ID"/>
        </w:rPr>
        <w:t>;</w:t>
      </w:r>
    </w:p>
    <w:p w14:paraId="0A8EDA9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2565B37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49A2D4C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Daftar </w:t>
      </w:r>
      <w:proofErr w:type="spellStart"/>
      <w:r w:rsidRPr="00B03D30">
        <w:rPr>
          <w:rFonts w:ascii="Consolas" w:eastAsia="Times New Roman" w:hAnsi="Consolas" w:cs="Times New Roman"/>
          <w:color w:val="8B949E"/>
          <w:sz w:val="21"/>
          <w:szCs w:val="21"/>
          <w:lang w:val="en-ID" w:eastAsia="en-ID"/>
        </w:rPr>
        <w:t>aktivitas</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tampil</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sebagai</w:t>
      </w:r>
      <w:proofErr w:type="spellEnd"/>
      <w:r w:rsidRPr="00B03D30">
        <w:rPr>
          <w:rFonts w:ascii="Consolas" w:eastAsia="Times New Roman" w:hAnsi="Consolas" w:cs="Times New Roman"/>
          <w:color w:val="8B949E"/>
          <w:sz w:val="21"/>
          <w:szCs w:val="21"/>
          <w:lang w:val="en-ID" w:eastAsia="en-ID"/>
        </w:rPr>
        <w:t xml:space="preserve"> card list modern. */</w:t>
      </w:r>
    </w:p>
    <w:p w14:paraId="06CA2D3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-list</w:t>
      </w:r>
      <w:r w:rsidRPr="00B03D30">
        <w:rPr>
          <w:rFonts w:ascii="Consolas" w:eastAsia="Times New Roman" w:hAnsi="Consolas" w:cs="Times New Roman"/>
          <w:color w:val="BBBEBF"/>
          <w:sz w:val="21"/>
          <w:szCs w:val="21"/>
          <w:lang w:val="en-ID" w:eastAsia="en-ID"/>
        </w:rPr>
        <w:t xml:space="preserve"> {</w:t>
      </w:r>
    </w:p>
    <w:p w14:paraId="1534622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15A74D1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4E451EA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list-style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none</w:t>
      </w:r>
      <w:r w:rsidRPr="00B03D30">
        <w:rPr>
          <w:rFonts w:ascii="Consolas" w:eastAsia="Times New Roman" w:hAnsi="Consolas" w:cs="Times New Roman"/>
          <w:color w:val="BBBEBF"/>
          <w:sz w:val="21"/>
          <w:szCs w:val="21"/>
          <w:lang w:val="en-ID" w:eastAsia="en-ID"/>
        </w:rPr>
        <w:t>;</w:t>
      </w:r>
    </w:p>
    <w:p w14:paraId="4CB6E34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display</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grid</w:t>
      </w:r>
      <w:r w:rsidRPr="00B03D30">
        <w:rPr>
          <w:rFonts w:ascii="Consolas" w:eastAsia="Times New Roman" w:hAnsi="Consolas" w:cs="Times New Roman"/>
          <w:color w:val="BBBEBF"/>
          <w:sz w:val="21"/>
          <w:szCs w:val="21"/>
          <w:lang w:val="en-ID" w:eastAsia="en-ID"/>
        </w:rPr>
        <w:t>;</w:t>
      </w:r>
    </w:p>
    <w:p w14:paraId="1F3B2F5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gap</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w:t>
      </w:r>
    </w:p>
    <w:p w14:paraId="3C939D5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06087ED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0EF7666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-item</w:t>
      </w:r>
      <w:r w:rsidRPr="00B03D30">
        <w:rPr>
          <w:rFonts w:ascii="Consolas" w:eastAsia="Times New Roman" w:hAnsi="Consolas" w:cs="Times New Roman"/>
          <w:color w:val="BBBEBF"/>
          <w:sz w:val="21"/>
          <w:szCs w:val="21"/>
          <w:lang w:val="en-ID" w:eastAsia="en-ID"/>
        </w:rPr>
        <w:t xml:space="preserve"> {</w:t>
      </w:r>
    </w:p>
    <w:p w14:paraId="441F9AB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display</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flex</w:t>
      </w:r>
      <w:r w:rsidRPr="00B03D30">
        <w:rPr>
          <w:rFonts w:ascii="Consolas" w:eastAsia="Times New Roman" w:hAnsi="Consolas" w:cs="Times New Roman"/>
          <w:color w:val="BBBEBF"/>
          <w:sz w:val="21"/>
          <w:szCs w:val="21"/>
          <w:lang w:val="en-ID" w:eastAsia="en-ID"/>
        </w:rPr>
        <w:t>;</w:t>
      </w:r>
    </w:p>
    <w:p w14:paraId="0B80160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justify-content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space-between</w:t>
      </w:r>
      <w:r w:rsidRPr="00B03D30">
        <w:rPr>
          <w:rFonts w:ascii="Consolas" w:eastAsia="Times New Roman" w:hAnsi="Consolas" w:cs="Times New Roman"/>
          <w:color w:val="BBBEBF"/>
          <w:sz w:val="21"/>
          <w:szCs w:val="21"/>
          <w:lang w:val="en-ID" w:eastAsia="en-ID"/>
        </w:rPr>
        <w:t>;</w:t>
      </w:r>
    </w:p>
    <w:p w14:paraId="4BDA14C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align-items</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CE9178"/>
          <w:sz w:val="21"/>
          <w:szCs w:val="21"/>
          <w:lang w:val="en-ID" w:eastAsia="en-ID"/>
        </w:rPr>
        <w:t>center</w:t>
      </w:r>
      <w:proofErr w:type="spellEnd"/>
      <w:r w:rsidRPr="00B03D30">
        <w:rPr>
          <w:rFonts w:ascii="Consolas" w:eastAsia="Times New Roman" w:hAnsi="Consolas" w:cs="Times New Roman"/>
          <w:color w:val="BBBEBF"/>
          <w:sz w:val="21"/>
          <w:szCs w:val="21"/>
          <w:lang w:val="en-ID" w:eastAsia="en-ID"/>
        </w:rPr>
        <w:t>;</w:t>
      </w:r>
    </w:p>
    <w:p w14:paraId="085C41BC"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gap</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10px</w:t>
      </w:r>
      <w:r w:rsidRPr="00B03D30">
        <w:rPr>
          <w:rFonts w:ascii="Consolas" w:eastAsia="Times New Roman" w:hAnsi="Consolas" w:cs="Times New Roman"/>
          <w:color w:val="BBBEBF"/>
          <w:sz w:val="21"/>
          <w:szCs w:val="21"/>
          <w:lang w:val="en-ID" w:eastAsia="en-ID"/>
        </w:rPr>
        <w:t>;</w:t>
      </w:r>
    </w:p>
    <w:p w14:paraId="56526D3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solid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#e4e9f2</w:t>
      </w:r>
      <w:r w:rsidRPr="00B03D30">
        <w:rPr>
          <w:rFonts w:ascii="Consolas" w:eastAsia="Times New Roman" w:hAnsi="Consolas" w:cs="Times New Roman"/>
          <w:color w:val="BBBEBF"/>
          <w:sz w:val="21"/>
          <w:szCs w:val="21"/>
          <w:lang w:val="en-ID" w:eastAsia="en-ID"/>
        </w:rPr>
        <w:t>;</w:t>
      </w:r>
    </w:p>
    <w:p w14:paraId="3333A48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border-radius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14px</w:t>
      </w:r>
      <w:r w:rsidRPr="00B03D30">
        <w:rPr>
          <w:rFonts w:ascii="Consolas" w:eastAsia="Times New Roman" w:hAnsi="Consolas" w:cs="Times New Roman"/>
          <w:color w:val="BBBEBF"/>
          <w:sz w:val="21"/>
          <w:szCs w:val="21"/>
          <w:lang w:val="en-ID" w:eastAsia="en-ID"/>
        </w:rPr>
        <w:t>;</w:t>
      </w:r>
    </w:p>
    <w:p w14:paraId="5F3AA91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14px</w:t>
      </w:r>
      <w:r w:rsidRPr="00B03D30">
        <w:rPr>
          <w:rFonts w:ascii="Consolas" w:eastAsia="Times New Roman" w:hAnsi="Consolas" w:cs="Times New Roman"/>
          <w:color w:val="BBBEBF"/>
          <w:sz w:val="21"/>
          <w:szCs w:val="21"/>
          <w:lang w:val="en-ID" w:eastAsia="en-ID"/>
        </w:rPr>
        <w:t>;</w:t>
      </w:r>
    </w:p>
    <w:p w14:paraId="6875314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#ffffff</w:t>
      </w:r>
      <w:r w:rsidRPr="00B03D30">
        <w:rPr>
          <w:rFonts w:ascii="Consolas" w:eastAsia="Times New Roman" w:hAnsi="Consolas" w:cs="Times New Roman"/>
          <w:color w:val="BBBEBF"/>
          <w:sz w:val="21"/>
          <w:szCs w:val="21"/>
          <w:lang w:val="en-ID" w:eastAsia="en-ID"/>
        </w:rPr>
        <w:t>;</w:t>
      </w:r>
    </w:p>
    <w:p w14:paraId="72F0D99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animation</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BBBEBF"/>
          <w:sz w:val="21"/>
          <w:szCs w:val="21"/>
          <w:lang w:val="en-ID" w:eastAsia="en-ID"/>
        </w:rPr>
        <w:t>fadeSlideIn</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0.35s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ease</w:t>
      </w:r>
      <w:r w:rsidRPr="00B03D30">
        <w:rPr>
          <w:rFonts w:ascii="Consolas" w:eastAsia="Times New Roman" w:hAnsi="Consolas" w:cs="Times New Roman"/>
          <w:color w:val="BBBEBF"/>
          <w:sz w:val="21"/>
          <w:szCs w:val="21"/>
          <w:lang w:val="en-ID" w:eastAsia="en-ID"/>
        </w:rPr>
        <w:t>;</w:t>
      </w:r>
    </w:p>
    <w:p w14:paraId="1CD883C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lastRenderedPageBreak/>
        <w:t>}</w:t>
      </w:r>
    </w:p>
    <w:p w14:paraId="3943F79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7F7EC36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-item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span</w:t>
      </w:r>
      <w:r w:rsidRPr="00B03D30">
        <w:rPr>
          <w:rFonts w:ascii="Consolas" w:eastAsia="Times New Roman" w:hAnsi="Consolas" w:cs="Times New Roman"/>
          <w:color w:val="BBBEBF"/>
          <w:sz w:val="21"/>
          <w:szCs w:val="21"/>
          <w:lang w:val="en-ID" w:eastAsia="en-ID"/>
        </w:rPr>
        <w:t xml:space="preserve"> {</w:t>
      </w:r>
    </w:p>
    <w:p w14:paraId="3D1A6AC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#23314d</w:t>
      </w:r>
      <w:r w:rsidRPr="00B03D30">
        <w:rPr>
          <w:rFonts w:ascii="Consolas" w:eastAsia="Times New Roman" w:hAnsi="Consolas" w:cs="Times New Roman"/>
          <w:color w:val="BBBEBF"/>
          <w:sz w:val="21"/>
          <w:szCs w:val="21"/>
          <w:lang w:val="en-ID" w:eastAsia="en-ID"/>
        </w:rPr>
        <w:t>;</w:t>
      </w:r>
    </w:p>
    <w:p w14:paraId="397F4EF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6404A76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21960BA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-item</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button</w:t>
      </w:r>
      <w:r w:rsidRPr="00B03D30">
        <w:rPr>
          <w:rFonts w:ascii="Consolas" w:eastAsia="Times New Roman" w:hAnsi="Consolas" w:cs="Times New Roman"/>
          <w:color w:val="BBBEBF"/>
          <w:sz w:val="21"/>
          <w:szCs w:val="21"/>
          <w:lang w:val="en-ID" w:eastAsia="en-ID"/>
        </w:rPr>
        <w:t xml:space="preserve"> {</w:t>
      </w:r>
    </w:p>
    <w:p w14:paraId="144AEB1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CDCAA"/>
          <w:sz w:val="21"/>
          <w:szCs w:val="21"/>
          <w:lang w:val="en-ID" w:eastAsia="en-ID"/>
        </w:rPr>
        <w:t>linear-</w:t>
      </w:r>
      <w:proofErr w:type="gramStart"/>
      <w:r w:rsidRPr="00B03D30">
        <w:rPr>
          <w:rFonts w:ascii="Consolas" w:eastAsia="Times New Roman" w:hAnsi="Consolas" w:cs="Times New Roman"/>
          <w:color w:val="DCDCAA"/>
          <w:sz w:val="21"/>
          <w:szCs w:val="21"/>
          <w:lang w:val="en-ID" w:eastAsia="en-ID"/>
        </w:rPr>
        <w:t>gradient</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135deg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#f1557a</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#d13455</w:t>
      </w:r>
      <w:r w:rsidRPr="00B03D30">
        <w:rPr>
          <w:rFonts w:ascii="Consolas" w:eastAsia="Times New Roman" w:hAnsi="Consolas" w:cs="Times New Roman"/>
          <w:color w:val="BBBEBF"/>
          <w:sz w:val="21"/>
          <w:szCs w:val="21"/>
          <w:lang w:val="en-ID" w:eastAsia="en-ID"/>
        </w:rPr>
        <w:t>);</w:t>
      </w:r>
    </w:p>
    <w:p w14:paraId="1929221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5A0D1B8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43E4ED3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Empty state </w:t>
      </w:r>
      <w:proofErr w:type="spellStart"/>
      <w:r w:rsidRPr="00B03D30">
        <w:rPr>
          <w:rFonts w:ascii="Consolas" w:eastAsia="Times New Roman" w:hAnsi="Consolas" w:cs="Times New Roman"/>
          <w:color w:val="8B949E"/>
          <w:sz w:val="21"/>
          <w:szCs w:val="21"/>
          <w:lang w:val="en-ID" w:eastAsia="en-ID"/>
        </w:rPr>
        <w:t>saat</w:t>
      </w:r>
      <w:proofErr w:type="spellEnd"/>
      <w:r w:rsidRPr="00B03D30">
        <w:rPr>
          <w:rFonts w:ascii="Consolas" w:eastAsia="Times New Roman" w:hAnsi="Consolas" w:cs="Times New Roman"/>
          <w:color w:val="8B949E"/>
          <w:sz w:val="21"/>
          <w:szCs w:val="21"/>
          <w:lang w:val="en-ID" w:eastAsia="en-ID"/>
        </w:rPr>
        <w:t xml:space="preserve"> data </w:t>
      </w:r>
      <w:proofErr w:type="spellStart"/>
      <w:r w:rsidRPr="00B03D30">
        <w:rPr>
          <w:rFonts w:ascii="Consolas" w:eastAsia="Times New Roman" w:hAnsi="Consolas" w:cs="Times New Roman"/>
          <w:color w:val="8B949E"/>
          <w:sz w:val="21"/>
          <w:szCs w:val="21"/>
          <w:lang w:val="en-ID" w:eastAsia="en-ID"/>
        </w:rPr>
        <w:t>aktivitas</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kosong</w:t>
      </w:r>
      <w:proofErr w:type="spellEnd"/>
      <w:r w:rsidRPr="00B03D30">
        <w:rPr>
          <w:rFonts w:ascii="Consolas" w:eastAsia="Times New Roman" w:hAnsi="Consolas" w:cs="Times New Roman"/>
          <w:color w:val="8B949E"/>
          <w:sz w:val="21"/>
          <w:szCs w:val="21"/>
          <w:lang w:val="en-ID" w:eastAsia="en-ID"/>
        </w:rPr>
        <w:t>. */</w:t>
      </w:r>
    </w:p>
    <w:p w14:paraId="406D508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roofErr w:type="gramStart"/>
      <w:r w:rsidRPr="00B03D30">
        <w:rPr>
          <w:rFonts w:ascii="Consolas" w:eastAsia="Times New Roman" w:hAnsi="Consolas" w:cs="Times New Roman"/>
          <w:color w:val="D7BA7D"/>
          <w:sz w:val="21"/>
          <w:szCs w:val="21"/>
          <w:lang w:val="en-ID" w:eastAsia="en-ID"/>
        </w:rPr>
        <w:t>.empty</w:t>
      </w:r>
      <w:proofErr w:type="gramEnd"/>
      <w:r w:rsidRPr="00B03D30">
        <w:rPr>
          <w:rFonts w:ascii="Consolas" w:eastAsia="Times New Roman" w:hAnsi="Consolas" w:cs="Times New Roman"/>
          <w:color w:val="D7BA7D"/>
          <w:sz w:val="21"/>
          <w:szCs w:val="21"/>
          <w:lang w:val="en-ID" w:eastAsia="en-ID"/>
        </w:rPr>
        <w:t>-message</w:t>
      </w:r>
      <w:r w:rsidRPr="00B03D30">
        <w:rPr>
          <w:rFonts w:ascii="Consolas" w:eastAsia="Times New Roman" w:hAnsi="Consolas" w:cs="Times New Roman"/>
          <w:color w:val="BBBEBF"/>
          <w:sz w:val="21"/>
          <w:szCs w:val="21"/>
          <w:lang w:val="en-ID" w:eastAsia="en-ID"/>
        </w:rPr>
        <w:t xml:space="preserve"> {</w:t>
      </w:r>
    </w:p>
    <w:p w14:paraId="3CB6A34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45A1E38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18px</w:t>
      </w:r>
      <w:r w:rsidRPr="00B03D30">
        <w:rPr>
          <w:rFonts w:ascii="Consolas" w:eastAsia="Times New Roman" w:hAnsi="Consolas" w:cs="Times New Roman"/>
          <w:color w:val="BBBEBF"/>
          <w:sz w:val="21"/>
          <w:szCs w:val="21"/>
          <w:lang w:val="en-ID" w:eastAsia="en-ID"/>
        </w:rPr>
        <w:t>;</w:t>
      </w:r>
    </w:p>
    <w:p w14:paraId="6EA1C57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text-align</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CE9178"/>
          <w:sz w:val="21"/>
          <w:szCs w:val="21"/>
          <w:lang w:val="en-ID" w:eastAsia="en-ID"/>
        </w:rPr>
        <w:t>center</w:t>
      </w:r>
      <w:proofErr w:type="spellEnd"/>
      <w:r w:rsidRPr="00B03D30">
        <w:rPr>
          <w:rFonts w:ascii="Consolas" w:eastAsia="Times New Roman" w:hAnsi="Consolas" w:cs="Times New Roman"/>
          <w:color w:val="BBBEBF"/>
          <w:sz w:val="21"/>
          <w:szCs w:val="21"/>
          <w:lang w:val="en-ID" w:eastAsia="en-ID"/>
        </w:rPr>
        <w:t>;</w:t>
      </w:r>
    </w:p>
    <w:p w14:paraId="4F21853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font-style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italic</w:t>
      </w:r>
      <w:r w:rsidRPr="00B03D30">
        <w:rPr>
          <w:rFonts w:ascii="Consolas" w:eastAsia="Times New Roman" w:hAnsi="Consolas" w:cs="Times New Roman"/>
          <w:color w:val="BBBEBF"/>
          <w:sz w:val="21"/>
          <w:szCs w:val="21"/>
          <w:lang w:val="en-ID" w:eastAsia="en-ID"/>
        </w:rPr>
        <w:t>;</w:t>
      </w:r>
    </w:p>
    <w:p w14:paraId="5400ECF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#647089</w:t>
      </w:r>
      <w:r w:rsidRPr="00B03D30">
        <w:rPr>
          <w:rFonts w:ascii="Consolas" w:eastAsia="Times New Roman" w:hAnsi="Consolas" w:cs="Times New Roman"/>
          <w:color w:val="BBBEBF"/>
          <w:sz w:val="21"/>
          <w:szCs w:val="21"/>
          <w:lang w:val="en-ID" w:eastAsia="en-ID"/>
        </w:rPr>
        <w:t>;</w:t>
      </w:r>
    </w:p>
    <w:p w14:paraId="4290ADD5"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#f5f8ff</w:t>
      </w:r>
      <w:r w:rsidRPr="00B03D30">
        <w:rPr>
          <w:rFonts w:ascii="Consolas" w:eastAsia="Times New Roman" w:hAnsi="Consolas" w:cs="Times New Roman"/>
          <w:color w:val="BBBEBF"/>
          <w:sz w:val="21"/>
          <w:szCs w:val="21"/>
          <w:lang w:val="en-ID" w:eastAsia="en-ID"/>
        </w:rPr>
        <w:t>;</w:t>
      </w:r>
    </w:p>
    <w:p w14:paraId="43698AE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border-radius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12px</w:t>
      </w:r>
      <w:r w:rsidRPr="00B03D30">
        <w:rPr>
          <w:rFonts w:ascii="Consolas" w:eastAsia="Times New Roman" w:hAnsi="Consolas" w:cs="Times New Roman"/>
          <w:color w:val="BBBEBF"/>
          <w:sz w:val="21"/>
          <w:szCs w:val="21"/>
          <w:lang w:val="en-ID" w:eastAsia="en-ID"/>
        </w:rPr>
        <w:t>;</w:t>
      </w:r>
    </w:p>
    <w:p w14:paraId="4301FD6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dashed</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#ccd7ee</w:t>
      </w:r>
      <w:r w:rsidRPr="00B03D30">
        <w:rPr>
          <w:rFonts w:ascii="Consolas" w:eastAsia="Times New Roman" w:hAnsi="Consolas" w:cs="Times New Roman"/>
          <w:color w:val="BBBEBF"/>
          <w:sz w:val="21"/>
          <w:szCs w:val="21"/>
          <w:lang w:val="en-ID" w:eastAsia="en-ID"/>
        </w:rPr>
        <w:t>;</w:t>
      </w:r>
    </w:p>
    <w:p w14:paraId="3E62670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60183E6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1D1DF53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Animasi</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masuk</w:t>
      </w:r>
      <w:proofErr w:type="spellEnd"/>
      <w:r w:rsidRPr="00B03D30">
        <w:rPr>
          <w:rFonts w:ascii="Consolas" w:eastAsia="Times New Roman" w:hAnsi="Consolas" w:cs="Times New Roman"/>
          <w:color w:val="8B949E"/>
          <w:sz w:val="21"/>
          <w:szCs w:val="21"/>
          <w:lang w:val="en-ID" w:eastAsia="en-ID"/>
        </w:rPr>
        <w:t xml:space="preserve"> item </w:t>
      </w:r>
      <w:proofErr w:type="spellStart"/>
      <w:r w:rsidRPr="00B03D30">
        <w:rPr>
          <w:rFonts w:ascii="Consolas" w:eastAsia="Times New Roman" w:hAnsi="Consolas" w:cs="Times New Roman"/>
          <w:color w:val="8B949E"/>
          <w:sz w:val="21"/>
          <w:szCs w:val="21"/>
          <w:lang w:val="en-ID" w:eastAsia="en-ID"/>
        </w:rPr>
        <w:t>saat</w:t>
      </w:r>
      <w:proofErr w:type="spellEnd"/>
      <w:r w:rsidRPr="00B03D30">
        <w:rPr>
          <w:rFonts w:ascii="Consolas" w:eastAsia="Times New Roman" w:hAnsi="Consolas" w:cs="Times New Roman"/>
          <w:color w:val="8B949E"/>
          <w:sz w:val="21"/>
          <w:szCs w:val="21"/>
          <w:lang w:val="en-ID" w:eastAsia="en-ID"/>
        </w:rPr>
        <w:t xml:space="preserve"> render list. */</w:t>
      </w:r>
    </w:p>
    <w:p w14:paraId="215520F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@keyframes</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fadeSlideIn</w:t>
      </w:r>
      <w:proofErr w:type="spellEnd"/>
      <w:r w:rsidRPr="00B03D30">
        <w:rPr>
          <w:rFonts w:ascii="Consolas" w:eastAsia="Times New Roman" w:hAnsi="Consolas" w:cs="Times New Roman"/>
          <w:color w:val="BBBEBF"/>
          <w:sz w:val="21"/>
          <w:szCs w:val="21"/>
          <w:lang w:val="en-ID" w:eastAsia="en-ID"/>
        </w:rPr>
        <w:t xml:space="preserve"> {</w:t>
      </w:r>
    </w:p>
    <w:p w14:paraId="59DF53D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79C0FF"/>
          <w:sz w:val="21"/>
          <w:szCs w:val="21"/>
          <w:lang w:val="en-ID" w:eastAsia="en-ID"/>
        </w:rPr>
        <w:t>from</w:t>
      </w:r>
      <w:r w:rsidRPr="00B03D30">
        <w:rPr>
          <w:rFonts w:ascii="Consolas" w:eastAsia="Times New Roman" w:hAnsi="Consolas" w:cs="Times New Roman"/>
          <w:color w:val="BBBEBF"/>
          <w:sz w:val="21"/>
          <w:szCs w:val="21"/>
          <w:lang w:val="en-ID" w:eastAsia="en-ID"/>
        </w:rPr>
        <w:t xml:space="preserve"> {</w:t>
      </w:r>
    </w:p>
    <w:p w14:paraId="67A129D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opacity</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2CCEEDC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transform</w:t>
      </w: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DCDCAA"/>
          <w:sz w:val="21"/>
          <w:szCs w:val="21"/>
          <w:lang w:val="en-ID" w:eastAsia="en-ID"/>
        </w:rPr>
        <w:t>translateY</w:t>
      </w:r>
      <w:proofErr w:type="spellEnd"/>
      <w:r w:rsidRPr="00B03D30">
        <w:rPr>
          <w:rFonts w:ascii="Consolas" w:eastAsia="Times New Roman" w:hAnsi="Consolas" w:cs="Times New Roman"/>
          <w:color w:val="BBBEBF"/>
          <w:sz w:val="21"/>
          <w:szCs w:val="21"/>
          <w:lang w:val="en-ID" w:eastAsia="en-ID"/>
        </w:rPr>
        <w:t>(</w:t>
      </w:r>
      <w:r w:rsidRPr="00B03D30">
        <w:rPr>
          <w:rFonts w:ascii="Consolas" w:eastAsia="Times New Roman" w:hAnsi="Consolas" w:cs="Times New Roman"/>
          <w:color w:val="B5CEA8"/>
          <w:sz w:val="21"/>
          <w:szCs w:val="21"/>
          <w:lang w:val="en-ID" w:eastAsia="en-ID"/>
        </w:rPr>
        <w:t>6px</w:t>
      </w:r>
      <w:r w:rsidRPr="00B03D30">
        <w:rPr>
          <w:rFonts w:ascii="Consolas" w:eastAsia="Times New Roman" w:hAnsi="Consolas" w:cs="Times New Roman"/>
          <w:color w:val="BBBEBF"/>
          <w:sz w:val="21"/>
          <w:szCs w:val="21"/>
          <w:lang w:val="en-ID" w:eastAsia="en-ID"/>
        </w:rPr>
        <w:t>);</w:t>
      </w:r>
    </w:p>
    <w:p w14:paraId="1985C35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w:t>
      </w:r>
    </w:p>
    <w:p w14:paraId="3BA4A43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79C0FF"/>
          <w:sz w:val="21"/>
          <w:szCs w:val="21"/>
          <w:lang w:val="en-ID" w:eastAsia="en-ID"/>
        </w:rPr>
        <w:t>to</w:t>
      </w:r>
      <w:r w:rsidRPr="00B03D30">
        <w:rPr>
          <w:rFonts w:ascii="Consolas" w:eastAsia="Times New Roman" w:hAnsi="Consolas" w:cs="Times New Roman"/>
          <w:color w:val="BBBEBF"/>
          <w:sz w:val="21"/>
          <w:szCs w:val="21"/>
          <w:lang w:val="en-ID" w:eastAsia="en-ID"/>
        </w:rPr>
        <w:t xml:space="preserve"> {</w:t>
      </w:r>
    </w:p>
    <w:p w14:paraId="363CE597"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opacity</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w:t>
      </w:r>
      <w:r w:rsidRPr="00B03D30">
        <w:rPr>
          <w:rFonts w:ascii="Consolas" w:eastAsia="Times New Roman" w:hAnsi="Consolas" w:cs="Times New Roman"/>
          <w:color w:val="BBBEBF"/>
          <w:sz w:val="21"/>
          <w:szCs w:val="21"/>
          <w:lang w:val="en-ID" w:eastAsia="en-ID"/>
        </w:rPr>
        <w:t>;</w:t>
      </w:r>
    </w:p>
    <w:p w14:paraId="5940A54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transform</w:t>
      </w:r>
      <w:r w:rsidRPr="00B03D30">
        <w:rPr>
          <w:rFonts w:ascii="Consolas" w:eastAsia="Times New Roman" w:hAnsi="Consolas" w:cs="Times New Roman"/>
          <w:color w:val="BBBEBF"/>
          <w:sz w:val="21"/>
          <w:szCs w:val="21"/>
          <w:lang w:val="en-ID" w:eastAsia="en-ID"/>
        </w:rPr>
        <w:t xml:space="preserve">: </w:t>
      </w:r>
      <w:proofErr w:type="spellStart"/>
      <w:proofErr w:type="gramStart"/>
      <w:r w:rsidRPr="00B03D30">
        <w:rPr>
          <w:rFonts w:ascii="Consolas" w:eastAsia="Times New Roman" w:hAnsi="Consolas" w:cs="Times New Roman"/>
          <w:color w:val="DCDCAA"/>
          <w:sz w:val="21"/>
          <w:szCs w:val="21"/>
          <w:lang w:val="en-ID" w:eastAsia="en-ID"/>
        </w:rPr>
        <w:t>translateY</w:t>
      </w:r>
      <w:proofErr w:type="spellEnd"/>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2010687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w:t>
      </w:r>
    </w:p>
    <w:p w14:paraId="3084330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5AA6B4A3"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486CBF4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C586C0"/>
          <w:sz w:val="21"/>
          <w:szCs w:val="21"/>
          <w:lang w:val="en-ID" w:eastAsia="en-ID"/>
        </w:rPr>
        <w:t>@media</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max-width</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640px</w:t>
      </w:r>
      <w:r w:rsidRPr="00B03D30">
        <w:rPr>
          <w:rFonts w:ascii="Consolas" w:eastAsia="Times New Roman" w:hAnsi="Consolas" w:cs="Times New Roman"/>
          <w:color w:val="BBBEBF"/>
          <w:sz w:val="21"/>
          <w:szCs w:val="21"/>
          <w:lang w:val="en-ID" w:eastAsia="en-ID"/>
        </w:rPr>
        <w:t>) {</w:t>
      </w:r>
    </w:p>
    <w:p w14:paraId="0EF326D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7BA7D"/>
          <w:sz w:val="21"/>
          <w:szCs w:val="21"/>
          <w:lang w:val="en-ID" w:eastAsia="en-ID"/>
        </w:rPr>
        <w:t>.app-container</w:t>
      </w:r>
      <w:r w:rsidRPr="00B03D30">
        <w:rPr>
          <w:rFonts w:ascii="Consolas" w:eastAsia="Times New Roman" w:hAnsi="Consolas" w:cs="Times New Roman"/>
          <w:color w:val="BBBEBF"/>
          <w:sz w:val="21"/>
          <w:szCs w:val="21"/>
          <w:lang w:val="en-ID" w:eastAsia="en-ID"/>
        </w:rPr>
        <w:t xml:space="preserve"> {</w:t>
      </w:r>
    </w:p>
    <w:p w14:paraId="2125DF5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18px</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auto</w:t>
      </w:r>
      <w:r w:rsidRPr="00B03D30">
        <w:rPr>
          <w:rFonts w:ascii="Consolas" w:eastAsia="Times New Roman" w:hAnsi="Consolas" w:cs="Times New Roman"/>
          <w:color w:val="BBBEBF"/>
          <w:sz w:val="21"/>
          <w:szCs w:val="21"/>
          <w:lang w:val="en-ID" w:eastAsia="en-ID"/>
        </w:rPr>
        <w:t>;</w:t>
      </w:r>
    </w:p>
    <w:p w14:paraId="44F6199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padding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20px</w:t>
      </w:r>
      <w:r w:rsidRPr="00B03D30">
        <w:rPr>
          <w:rFonts w:ascii="Consolas" w:eastAsia="Times New Roman" w:hAnsi="Consolas" w:cs="Times New Roman"/>
          <w:color w:val="BBBEBF"/>
          <w:sz w:val="21"/>
          <w:szCs w:val="21"/>
          <w:lang w:val="en-ID" w:eastAsia="en-ID"/>
        </w:rPr>
        <w:t>;</w:t>
      </w:r>
    </w:p>
    <w:p w14:paraId="3041BCC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border-radius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16px</w:t>
      </w:r>
      <w:r w:rsidRPr="00B03D30">
        <w:rPr>
          <w:rFonts w:ascii="Consolas" w:eastAsia="Times New Roman" w:hAnsi="Consolas" w:cs="Times New Roman"/>
          <w:color w:val="BBBEBF"/>
          <w:sz w:val="21"/>
          <w:szCs w:val="21"/>
          <w:lang w:val="en-ID" w:eastAsia="en-ID"/>
        </w:rPr>
        <w:t>;</w:t>
      </w:r>
    </w:p>
    <w:p w14:paraId="64F329B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w:t>
      </w:r>
    </w:p>
    <w:p w14:paraId="5F93C65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432BE8C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gramStart"/>
      <w:r w:rsidRPr="00B03D30">
        <w:rPr>
          <w:rFonts w:ascii="Consolas" w:eastAsia="Times New Roman" w:hAnsi="Consolas" w:cs="Times New Roman"/>
          <w:color w:val="D7BA7D"/>
          <w:sz w:val="21"/>
          <w:szCs w:val="21"/>
          <w:lang w:val="en-ID" w:eastAsia="en-ID"/>
        </w:rPr>
        <w:t>.activity</w:t>
      </w:r>
      <w:proofErr w:type="gramEnd"/>
      <w:r w:rsidRPr="00B03D30">
        <w:rPr>
          <w:rFonts w:ascii="Consolas" w:eastAsia="Times New Roman" w:hAnsi="Consolas" w:cs="Times New Roman"/>
          <w:color w:val="D7BA7D"/>
          <w:sz w:val="21"/>
          <w:szCs w:val="21"/>
          <w:lang w:val="en-ID" w:eastAsia="en-ID"/>
        </w:rPr>
        <w:t>-form</w:t>
      </w:r>
      <w:r w:rsidRPr="00B03D30">
        <w:rPr>
          <w:rFonts w:ascii="Consolas" w:eastAsia="Times New Roman" w:hAnsi="Consolas" w:cs="Times New Roman"/>
          <w:color w:val="BBBEBF"/>
          <w:sz w:val="21"/>
          <w:szCs w:val="21"/>
          <w:lang w:val="en-ID" w:eastAsia="en-ID"/>
        </w:rPr>
        <w:t xml:space="preserve"> {</w:t>
      </w:r>
    </w:p>
    <w:p w14:paraId="068E85A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flex-direction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column</w:t>
      </w:r>
      <w:r w:rsidRPr="00B03D30">
        <w:rPr>
          <w:rFonts w:ascii="Consolas" w:eastAsia="Times New Roman" w:hAnsi="Consolas" w:cs="Times New Roman"/>
          <w:color w:val="BBBEBF"/>
          <w:sz w:val="21"/>
          <w:szCs w:val="21"/>
          <w:lang w:val="en-ID" w:eastAsia="en-ID"/>
        </w:rPr>
        <w:t>;</w:t>
      </w:r>
    </w:p>
    <w:p w14:paraId="24A9D2E0"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w:t>
      </w:r>
    </w:p>
    <w:p w14:paraId="220B9D3D"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329BFA0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09A8A0C2" w14:textId="77777777" w:rsidR="00B03D30" w:rsidRPr="00B03D30" w:rsidRDefault="00B03D30" w:rsidP="00B03D30">
      <w:pPr>
        <w:pStyle w:val="ListBullet"/>
        <w:numPr>
          <w:ilvl w:val="0"/>
          <w:numId w:val="0"/>
        </w:numPr>
        <w:ind w:left="360"/>
        <w:rPr>
          <w:b/>
          <w:bCs/>
        </w:rPr>
      </w:pPr>
    </w:p>
    <w:p w14:paraId="1FC705B4" w14:textId="77777777" w:rsidR="004B0279" w:rsidRDefault="004B0279" w:rsidP="004B0279">
      <w:pPr>
        <w:pStyle w:val="ListBullet"/>
        <w:numPr>
          <w:ilvl w:val="0"/>
          <w:numId w:val="0"/>
        </w:numPr>
        <w:ind w:left="360"/>
      </w:pPr>
    </w:p>
    <w:p w14:paraId="0C674F07" w14:textId="10754767" w:rsidR="004B0279" w:rsidRDefault="00000000" w:rsidP="00B03D30">
      <w:pPr>
        <w:pStyle w:val="ListBullet"/>
        <w:numPr>
          <w:ilvl w:val="0"/>
          <w:numId w:val="0"/>
        </w:numPr>
        <w:ind w:left="360"/>
        <w:rPr>
          <w:b/>
          <w:bCs/>
        </w:rPr>
      </w:pPr>
      <w:r w:rsidRPr="004B0279">
        <w:rPr>
          <w:b/>
          <w:bCs/>
        </w:rPr>
        <w:t>index.css</w:t>
      </w:r>
    </w:p>
    <w:p w14:paraId="12B21C42"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Reset </w:t>
      </w:r>
      <w:proofErr w:type="spellStart"/>
      <w:r w:rsidRPr="00B03D30">
        <w:rPr>
          <w:rFonts w:ascii="Consolas" w:eastAsia="Times New Roman" w:hAnsi="Consolas" w:cs="Times New Roman"/>
          <w:color w:val="8B949E"/>
          <w:sz w:val="21"/>
          <w:szCs w:val="21"/>
          <w:lang w:val="en-ID" w:eastAsia="en-ID"/>
        </w:rPr>
        <w:t>sederhana</w:t>
      </w:r>
      <w:proofErr w:type="spellEnd"/>
      <w:r w:rsidRPr="00B03D30">
        <w:rPr>
          <w:rFonts w:ascii="Consolas" w:eastAsia="Times New Roman" w:hAnsi="Consolas" w:cs="Times New Roman"/>
          <w:color w:val="8B949E"/>
          <w:sz w:val="21"/>
          <w:szCs w:val="21"/>
          <w:lang w:val="en-ID" w:eastAsia="en-ID"/>
        </w:rPr>
        <w:t xml:space="preserve"> agar sizing </w:t>
      </w:r>
      <w:proofErr w:type="spellStart"/>
      <w:r w:rsidRPr="00B03D30">
        <w:rPr>
          <w:rFonts w:ascii="Consolas" w:eastAsia="Times New Roman" w:hAnsi="Consolas" w:cs="Times New Roman"/>
          <w:color w:val="8B949E"/>
          <w:sz w:val="21"/>
          <w:szCs w:val="21"/>
          <w:lang w:val="en-ID" w:eastAsia="en-ID"/>
        </w:rPr>
        <w:t>elemen</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konsisten</w:t>
      </w:r>
      <w:proofErr w:type="spellEnd"/>
      <w:r w:rsidRPr="00B03D30">
        <w:rPr>
          <w:rFonts w:ascii="Consolas" w:eastAsia="Times New Roman" w:hAnsi="Consolas" w:cs="Times New Roman"/>
          <w:color w:val="8B949E"/>
          <w:sz w:val="21"/>
          <w:szCs w:val="21"/>
          <w:lang w:val="en-ID" w:eastAsia="en-ID"/>
        </w:rPr>
        <w:t>. */</w:t>
      </w:r>
    </w:p>
    <w:p w14:paraId="55F2BD4F"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7EE787"/>
          <w:sz w:val="21"/>
          <w:szCs w:val="21"/>
          <w:lang w:val="en-ID" w:eastAsia="en-ID"/>
        </w:rPr>
        <w:t>*</w:t>
      </w:r>
      <w:r w:rsidRPr="00B03D30">
        <w:rPr>
          <w:rFonts w:ascii="Consolas" w:eastAsia="Times New Roman" w:hAnsi="Consolas" w:cs="Times New Roman"/>
          <w:color w:val="BBBEBF"/>
          <w:sz w:val="21"/>
          <w:szCs w:val="21"/>
          <w:lang w:val="en-ID" w:eastAsia="en-ID"/>
        </w:rPr>
        <w:t xml:space="preserve"> {</w:t>
      </w:r>
    </w:p>
    <w:p w14:paraId="5C55556A"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box-sizing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border-box</w:t>
      </w:r>
      <w:r w:rsidRPr="00B03D30">
        <w:rPr>
          <w:rFonts w:ascii="Consolas" w:eastAsia="Times New Roman" w:hAnsi="Consolas" w:cs="Times New Roman"/>
          <w:color w:val="BBBEBF"/>
          <w:sz w:val="21"/>
          <w:szCs w:val="21"/>
          <w:lang w:val="en-ID" w:eastAsia="en-ID"/>
        </w:rPr>
        <w:t>;</w:t>
      </w:r>
    </w:p>
    <w:p w14:paraId="50BABBE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26C7FC3E"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p>
    <w:p w14:paraId="61249024"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8B949E"/>
          <w:sz w:val="21"/>
          <w:szCs w:val="21"/>
          <w:lang w:val="en-ID" w:eastAsia="en-ID"/>
        </w:rPr>
        <w:t xml:space="preserve">/* Background global </w:t>
      </w:r>
      <w:proofErr w:type="spellStart"/>
      <w:r w:rsidRPr="00B03D30">
        <w:rPr>
          <w:rFonts w:ascii="Consolas" w:eastAsia="Times New Roman" w:hAnsi="Consolas" w:cs="Times New Roman"/>
          <w:color w:val="8B949E"/>
          <w:sz w:val="21"/>
          <w:szCs w:val="21"/>
          <w:lang w:val="en-ID" w:eastAsia="en-ID"/>
        </w:rPr>
        <w:t>aplikasi</w:t>
      </w:r>
      <w:proofErr w:type="spellEnd"/>
      <w:r w:rsidRPr="00B03D30">
        <w:rPr>
          <w:rFonts w:ascii="Consolas" w:eastAsia="Times New Roman" w:hAnsi="Consolas" w:cs="Times New Roman"/>
          <w:color w:val="8B949E"/>
          <w:sz w:val="21"/>
          <w:szCs w:val="21"/>
          <w:lang w:val="en-ID" w:eastAsia="en-ID"/>
        </w:rPr>
        <w:t xml:space="preserve"> </w:t>
      </w:r>
      <w:proofErr w:type="spellStart"/>
      <w:r w:rsidRPr="00B03D30">
        <w:rPr>
          <w:rFonts w:ascii="Consolas" w:eastAsia="Times New Roman" w:hAnsi="Consolas" w:cs="Times New Roman"/>
          <w:color w:val="8B949E"/>
          <w:sz w:val="21"/>
          <w:szCs w:val="21"/>
          <w:lang w:val="en-ID" w:eastAsia="en-ID"/>
        </w:rPr>
        <w:t>dengan</w:t>
      </w:r>
      <w:proofErr w:type="spellEnd"/>
      <w:r w:rsidRPr="00B03D30">
        <w:rPr>
          <w:rFonts w:ascii="Consolas" w:eastAsia="Times New Roman" w:hAnsi="Consolas" w:cs="Times New Roman"/>
          <w:color w:val="8B949E"/>
          <w:sz w:val="21"/>
          <w:szCs w:val="21"/>
          <w:lang w:val="en-ID" w:eastAsia="en-ID"/>
        </w:rPr>
        <w:t xml:space="preserve"> gradient </w:t>
      </w:r>
      <w:proofErr w:type="spellStart"/>
      <w:r w:rsidRPr="00B03D30">
        <w:rPr>
          <w:rFonts w:ascii="Consolas" w:eastAsia="Times New Roman" w:hAnsi="Consolas" w:cs="Times New Roman"/>
          <w:color w:val="8B949E"/>
          <w:sz w:val="21"/>
          <w:szCs w:val="21"/>
          <w:lang w:val="en-ID" w:eastAsia="en-ID"/>
        </w:rPr>
        <w:t>dekoratif</w:t>
      </w:r>
      <w:proofErr w:type="spellEnd"/>
      <w:r w:rsidRPr="00B03D30">
        <w:rPr>
          <w:rFonts w:ascii="Consolas" w:eastAsia="Times New Roman" w:hAnsi="Consolas" w:cs="Times New Roman"/>
          <w:color w:val="8B949E"/>
          <w:sz w:val="21"/>
          <w:szCs w:val="21"/>
          <w:lang w:val="en-ID" w:eastAsia="en-ID"/>
        </w:rPr>
        <w:t>. */</w:t>
      </w:r>
    </w:p>
    <w:p w14:paraId="52BAA911"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D7BA7D"/>
          <w:sz w:val="21"/>
          <w:szCs w:val="21"/>
          <w:lang w:val="en-ID" w:eastAsia="en-ID"/>
        </w:rPr>
        <w:t>body</w:t>
      </w:r>
      <w:r w:rsidRPr="00B03D30">
        <w:rPr>
          <w:rFonts w:ascii="Consolas" w:eastAsia="Times New Roman" w:hAnsi="Consolas" w:cs="Times New Roman"/>
          <w:color w:val="BBBEBF"/>
          <w:sz w:val="21"/>
          <w:szCs w:val="21"/>
          <w:lang w:val="en-ID" w:eastAsia="en-ID"/>
        </w:rPr>
        <w:t xml:space="preserve"> {</w:t>
      </w:r>
    </w:p>
    <w:p w14:paraId="5DF4D1E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margin</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w:t>
      </w:r>
    </w:p>
    <w:p w14:paraId="14259E3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font-family</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A5D6FF"/>
          <w:sz w:val="21"/>
          <w:szCs w:val="21"/>
          <w:lang w:val="en-ID" w:eastAsia="en-ID"/>
        </w:rPr>
        <w:t>'Trebuchet MS'</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A5D6FF"/>
          <w:sz w:val="21"/>
          <w:szCs w:val="21"/>
          <w:lang w:val="en-ID" w:eastAsia="en-ID"/>
        </w:rPr>
        <w:t>'Segoe UI'</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sans-serif</w:t>
      </w:r>
      <w:r w:rsidRPr="00B03D30">
        <w:rPr>
          <w:rFonts w:ascii="Consolas" w:eastAsia="Times New Roman" w:hAnsi="Consolas" w:cs="Times New Roman"/>
          <w:color w:val="BBBEBF"/>
          <w:sz w:val="21"/>
          <w:szCs w:val="21"/>
          <w:lang w:val="en-ID" w:eastAsia="en-ID"/>
        </w:rPr>
        <w:t>;</w:t>
      </w:r>
    </w:p>
    <w:p w14:paraId="0233F4F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background</w:t>
      </w:r>
      <w:r w:rsidRPr="00B03D30">
        <w:rPr>
          <w:rFonts w:ascii="Consolas" w:eastAsia="Times New Roman" w:hAnsi="Consolas" w:cs="Times New Roman"/>
          <w:color w:val="BBBEBF"/>
          <w:sz w:val="21"/>
          <w:szCs w:val="21"/>
          <w:lang w:val="en-ID" w:eastAsia="en-ID"/>
        </w:rPr>
        <w:t>:</w:t>
      </w:r>
    </w:p>
    <w:p w14:paraId="1E49255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CDCAA"/>
          <w:sz w:val="21"/>
          <w:szCs w:val="21"/>
          <w:lang w:val="en-ID" w:eastAsia="en-ID"/>
        </w:rPr>
        <w:t>radial-</w:t>
      </w:r>
      <w:proofErr w:type="gramStart"/>
      <w:r w:rsidRPr="00B03D30">
        <w:rPr>
          <w:rFonts w:ascii="Consolas" w:eastAsia="Times New Roman" w:hAnsi="Consolas" w:cs="Times New Roman"/>
          <w:color w:val="DCDCAA"/>
          <w:sz w:val="21"/>
          <w:szCs w:val="21"/>
          <w:lang w:val="en-ID" w:eastAsia="en-ID"/>
        </w:rPr>
        <w:t>gradient</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CE9178"/>
          <w:sz w:val="21"/>
          <w:szCs w:val="21"/>
          <w:lang w:val="en-ID" w:eastAsia="en-ID"/>
        </w:rPr>
        <w:t>circle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4D4D4"/>
          <w:sz w:val="21"/>
          <w:szCs w:val="21"/>
          <w:lang w:val="en-ID" w:eastAsia="en-ID"/>
        </w:rPr>
        <w:t>at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#d7edff</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transparent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40%</w:t>
      </w:r>
      <w:r w:rsidRPr="00B03D30">
        <w:rPr>
          <w:rFonts w:ascii="Consolas" w:eastAsia="Times New Roman" w:hAnsi="Consolas" w:cs="Times New Roman"/>
          <w:color w:val="BBBEBF"/>
          <w:sz w:val="21"/>
          <w:szCs w:val="21"/>
          <w:lang w:val="en-ID" w:eastAsia="en-ID"/>
        </w:rPr>
        <w:t>),</w:t>
      </w:r>
    </w:p>
    <w:p w14:paraId="772A0EE9"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CDCAA"/>
          <w:sz w:val="21"/>
          <w:szCs w:val="21"/>
          <w:lang w:val="en-ID" w:eastAsia="en-ID"/>
        </w:rPr>
        <w:t>radial-</w:t>
      </w:r>
      <w:proofErr w:type="gramStart"/>
      <w:r w:rsidRPr="00B03D30">
        <w:rPr>
          <w:rFonts w:ascii="Consolas" w:eastAsia="Times New Roman" w:hAnsi="Consolas" w:cs="Times New Roman"/>
          <w:color w:val="DCDCAA"/>
          <w:sz w:val="21"/>
          <w:szCs w:val="21"/>
          <w:lang w:val="en-ID" w:eastAsia="en-ID"/>
        </w:rPr>
        <w:t>gradient</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CE9178"/>
          <w:sz w:val="21"/>
          <w:szCs w:val="21"/>
          <w:lang w:val="en-ID" w:eastAsia="en-ID"/>
        </w:rPr>
        <w:t>circle</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4D4D4"/>
          <w:sz w:val="21"/>
          <w:szCs w:val="21"/>
          <w:lang w:val="en-ID" w:eastAsia="en-ID"/>
        </w:rPr>
        <w:t>at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85%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#d9fff3</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transparent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35%</w:t>
      </w:r>
      <w:r w:rsidRPr="00B03D30">
        <w:rPr>
          <w:rFonts w:ascii="Consolas" w:eastAsia="Times New Roman" w:hAnsi="Consolas" w:cs="Times New Roman"/>
          <w:color w:val="BBBEBF"/>
          <w:sz w:val="21"/>
          <w:szCs w:val="21"/>
          <w:lang w:val="en-ID" w:eastAsia="en-ID"/>
        </w:rPr>
        <w:t>),</w:t>
      </w:r>
    </w:p>
    <w:p w14:paraId="238AFA1B"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DCDCAA"/>
          <w:sz w:val="21"/>
          <w:szCs w:val="21"/>
          <w:lang w:val="en-ID" w:eastAsia="en-ID"/>
        </w:rPr>
        <w:t>linear-</w:t>
      </w:r>
      <w:proofErr w:type="gramStart"/>
      <w:r w:rsidRPr="00B03D30">
        <w:rPr>
          <w:rFonts w:ascii="Consolas" w:eastAsia="Times New Roman" w:hAnsi="Consolas" w:cs="Times New Roman"/>
          <w:color w:val="DCDCAA"/>
          <w:sz w:val="21"/>
          <w:szCs w:val="21"/>
          <w:lang w:val="en-ID" w:eastAsia="en-ID"/>
        </w:rPr>
        <w:t>gradient</w:t>
      </w:r>
      <w:r w:rsidRPr="00B03D30">
        <w:rPr>
          <w:rFonts w:ascii="Consolas" w:eastAsia="Times New Roman" w:hAnsi="Consolas" w:cs="Times New Roman"/>
          <w:color w:val="BBBEBF"/>
          <w:sz w:val="21"/>
          <w:szCs w:val="21"/>
          <w:lang w:val="en-ID" w:eastAsia="en-ID"/>
        </w:rPr>
        <w:t>(</w:t>
      </w:r>
      <w:proofErr w:type="gramEnd"/>
      <w:r w:rsidRPr="00B03D30">
        <w:rPr>
          <w:rFonts w:ascii="Consolas" w:eastAsia="Times New Roman" w:hAnsi="Consolas" w:cs="Times New Roman"/>
          <w:color w:val="B5CEA8"/>
          <w:sz w:val="21"/>
          <w:szCs w:val="21"/>
          <w:lang w:val="en-ID" w:eastAsia="en-ID"/>
        </w:rPr>
        <w:t>160deg</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#eef4ff</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#edf8f5</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60%</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#f9fcff</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100%</w:t>
      </w:r>
      <w:r w:rsidRPr="00B03D30">
        <w:rPr>
          <w:rFonts w:ascii="Consolas" w:eastAsia="Times New Roman" w:hAnsi="Consolas" w:cs="Times New Roman"/>
          <w:color w:val="BBBEBF"/>
          <w:sz w:val="21"/>
          <w:szCs w:val="21"/>
          <w:lang w:val="en-ID" w:eastAsia="en-ID"/>
        </w:rPr>
        <w:t>);</w:t>
      </w:r>
    </w:p>
    <w:p w14:paraId="25A9A238"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9CDCFE"/>
          <w:sz w:val="21"/>
          <w:szCs w:val="21"/>
          <w:lang w:val="en-ID" w:eastAsia="en-ID"/>
        </w:rPr>
        <w:t>min-height</w:t>
      </w:r>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B5CEA8"/>
          <w:sz w:val="21"/>
          <w:szCs w:val="21"/>
          <w:lang w:val="en-ID" w:eastAsia="en-ID"/>
        </w:rPr>
        <w:t>100vh</w:t>
      </w:r>
      <w:r w:rsidRPr="00B03D30">
        <w:rPr>
          <w:rFonts w:ascii="Consolas" w:eastAsia="Times New Roman" w:hAnsi="Consolas" w:cs="Times New Roman"/>
          <w:color w:val="BBBEBF"/>
          <w:sz w:val="21"/>
          <w:szCs w:val="21"/>
          <w:lang w:val="en-ID" w:eastAsia="en-ID"/>
        </w:rPr>
        <w:t>;</w:t>
      </w:r>
    </w:p>
    <w:p w14:paraId="77C111F6" w14:textId="77777777"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 xml:space="preserve">  </w:t>
      </w:r>
      <w:proofErr w:type="spellStart"/>
      <w:r w:rsidRPr="00B03D30">
        <w:rPr>
          <w:rFonts w:ascii="Consolas" w:eastAsia="Times New Roman" w:hAnsi="Consolas" w:cs="Times New Roman"/>
          <w:color w:val="9CDCFE"/>
          <w:sz w:val="21"/>
          <w:szCs w:val="21"/>
          <w:lang w:val="en-ID" w:eastAsia="en-ID"/>
        </w:rPr>
        <w:t>color</w:t>
      </w:r>
      <w:proofErr w:type="spellEnd"/>
      <w:r w:rsidRPr="00B03D30">
        <w:rPr>
          <w:rFonts w:ascii="Consolas" w:eastAsia="Times New Roman" w:hAnsi="Consolas" w:cs="Times New Roman"/>
          <w:color w:val="BBBEBF"/>
          <w:sz w:val="21"/>
          <w:szCs w:val="21"/>
          <w:lang w:val="en-ID" w:eastAsia="en-ID"/>
        </w:rPr>
        <w:t xml:space="preserve">: </w:t>
      </w:r>
      <w:r w:rsidRPr="00B03D30">
        <w:rPr>
          <w:rFonts w:ascii="Consolas" w:eastAsia="Times New Roman" w:hAnsi="Consolas" w:cs="Times New Roman"/>
          <w:color w:val="CE9178"/>
          <w:sz w:val="21"/>
          <w:szCs w:val="21"/>
          <w:lang w:val="en-ID" w:eastAsia="en-ID"/>
        </w:rPr>
        <w:t>#1f2933</w:t>
      </w:r>
      <w:r w:rsidRPr="00B03D30">
        <w:rPr>
          <w:rFonts w:ascii="Consolas" w:eastAsia="Times New Roman" w:hAnsi="Consolas" w:cs="Times New Roman"/>
          <w:color w:val="BBBEBF"/>
          <w:sz w:val="21"/>
          <w:szCs w:val="21"/>
          <w:lang w:val="en-ID" w:eastAsia="en-ID"/>
        </w:rPr>
        <w:t>;</w:t>
      </w:r>
    </w:p>
    <w:p w14:paraId="3B881CD1" w14:textId="6FC65B35" w:rsidR="00B03D30" w:rsidRPr="00B03D30" w:rsidRDefault="00B03D30" w:rsidP="00B03D30">
      <w:pPr>
        <w:shd w:val="clear" w:color="auto" w:fill="121314"/>
        <w:spacing w:after="0" w:line="285" w:lineRule="atLeast"/>
        <w:rPr>
          <w:rFonts w:ascii="Consolas" w:eastAsia="Times New Roman" w:hAnsi="Consolas" w:cs="Times New Roman"/>
          <w:color w:val="BBBEBF"/>
          <w:sz w:val="21"/>
          <w:szCs w:val="21"/>
          <w:lang w:val="en-ID" w:eastAsia="en-ID"/>
        </w:rPr>
      </w:pPr>
      <w:r w:rsidRPr="00B03D30">
        <w:rPr>
          <w:rFonts w:ascii="Consolas" w:eastAsia="Times New Roman" w:hAnsi="Consolas" w:cs="Times New Roman"/>
          <w:color w:val="BBBEBF"/>
          <w:sz w:val="21"/>
          <w:szCs w:val="21"/>
          <w:lang w:val="en-ID" w:eastAsia="en-ID"/>
        </w:rPr>
        <w:t>}</w:t>
      </w:r>
    </w:p>
    <w:p w14:paraId="4D73548C" w14:textId="77777777" w:rsidR="00B03D30" w:rsidRPr="00B03D30" w:rsidRDefault="00B03D30" w:rsidP="00B03D30">
      <w:pPr>
        <w:pStyle w:val="ListBullet"/>
        <w:numPr>
          <w:ilvl w:val="0"/>
          <w:numId w:val="0"/>
        </w:numPr>
        <w:ind w:left="360"/>
        <w:rPr>
          <w:b/>
          <w:bCs/>
        </w:rPr>
      </w:pPr>
    </w:p>
    <w:p w14:paraId="5277EC37" w14:textId="240F617E" w:rsidR="004B0279" w:rsidRDefault="00B03D30" w:rsidP="00B03D30">
      <w:pPr>
        <w:pStyle w:val="ListBullet"/>
        <w:numPr>
          <w:ilvl w:val="0"/>
          <w:numId w:val="0"/>
        </w:numPr>
        <w:ind w:left="360" w:hanging="360"/>
        <w:rPr>
          <w:b/>
          <w:bCs/>
        </w:rPr>
      </w:pPr>
      <w:r>
        <w:rPr>
          <w:b/>
          <w:bCs/>
        </w:rPr>
        <w:t>Output</w:t>
      </w:r>
    </w:p>
    <w:p w14:paraId="33AD8143" w14:textId="6FB23159" w:rsidR="00B03D30" w:rsidRDefault="00B03D30" w:rsidP="00B03D30">
      <w:pPr>
        <w:pStyle w:val="ListBullet"/>
        <w:numPr>
          <w:ilvl w:val="0"/>
          <w:numId w:val="0"/>
        </w:numPr>
        <w:ind w:left="360" w:hanging="360"/>
        <w:rPr>
          <w:b/>
          <w:bCs/>
        </w:rPr>
      </w:pPr>
      <w:r w:rsidRPr="00B03D30">
        <w:rPr>
          <w:b/>
          <w:bCs/>
        </w:rPr>
        <w:drawing>
          <wp:inline distT="0" distB="0" distL="0" distR="0" wp14:anchorId="221C0E55" wp14:editId="02938051">
            <wp:extent cx="5486400" cy="3257550"/>
            <wp:effectExtent l="0" t="0" r="0" b="0"/>
            <wp:docPr id="28261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2358" name=""/>
                    <pic:cNvPicPr/>
                  </pic:nvPicPr>
                  <pic:blipFill>
                    <a:blip r:embed="rId7"/>
                    <a:stretch>
                      <a:fillRect/>
                    </a:stretch>
                  </pic:blipFill>
                  <pic:spPr>
                    <a:xfrm>
                      <a:off x="0" y="0"/>
                      <a:ext cx="5486400" cy="3257550"/>
                    </a:xfrm>
                    <a:prstGeom prst="rect">
                      <a:avLst/>
                    </a:prstGeom>
                  </pic:spPr>
                </pic:pic>
              </a:graphicData>
            </a:graphic>
          </wp:inline>
        </w:drawing>
      </w:r>
    </w:p>
    <w:p w14:paraId="10623569" w14:textId="2F74F109" w:rsidR="00B03D30" w:rsidRDefault="00B03D30" w:rsidP="00B03D30">
      <w:pPr>
        <w:pStyle w:val="ListBullet"/>
        <w:numPr>
          <w:ilvl w:val="0"/>
          <w:numId w:val="0"/>
        </w:numPr>
        <w:ind w:left="360" w:hanging="360"/>
        <w:rPr>
          <w:b/>
          <w:bCs/>
        </w:rPr>
      </w:pPr>
      <w:r w:rsidRPr="00B03D30">
        <w:rPr>
          <w:b/>
          <w:bCs/>
        </w:rPr>
        <w:lastRenderedPageBreak/>
        <w:drawing>
          <wp:inline distT="0" distB="0" distL="0" distR="0" wp14:anchorId="344FBBB0" wp14:editId="3848C73B">
            <wp:extent cx="5486400" cy="3257550"/>
            <wp:effectExtent l="0" t="0" r="0" b="0"/>
            <wp:docPr id="76921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3326" name=""/>
                    <pic:cNvPicPr/>
                  </pic:nvPicPr>
                  <pic:blipFill>
                    <a:blip r:embed="rId8"/>
                    <a:stretch>
                      <a:fillRect/>
                    </a:stretch>
                  </pic:blipFill>
                  <pic:spPr>
                    <a:xfrm>
                      <a:off x="0" y="0"/>
                      <a:ext cx="5486400" cy="3257550"/>
                    </a:xfrm>
                    <a:prstGeom prst="rect">
                      <a:avLst/>
                    </a:prstGeom>
                  </pic:spPr>
                </pic:pic>
              </a:graphicData>
            </a:graphic>
          </wp:inline>
        </w:drawing>
      </w:r>
    </w:p>
    <w:p w14:paraId="552D3A59" w14:textId="77777777" w:rsidR="00B03D30" w:rsidRDefault="00B03D30" w:rsidP="00B03D30">
      <w:pPr>
        <w:pStyle w:val="ListBullet"/>
        <w:numPr>
          <w:ilvl w:val="0"/>
          <w:numId w:val="0"/>
        </w:numPr>
        <w:ind w:left="360" w:hanging="360"/>
        <w:rPr>
          <w:b/>
          <w:bCs/>
        </w:rPr>
      </w:pPr>
    </w:p>
    <w:p w14:paraId="0B6867FB" w14:textId="2949E9E4" w:rsidR="00B03D30" w:rsidRPr="004B0279" w:rsidRDefault="00B03D30" w:rsidP="00B03D30">
      <w:pPr>
        <w:pStyle w:val="ListBullet"/>
        <w:numPr>
          <w:ilvl w:val="0"/>
          <w:numId w:val="0"/>
        </w:numPr>
        <w:ind w:left="360" w:hanging="360"/>
        <w:rPr>
          <w:b/>
          <w:bCs/>
        </w:rPr>
      </w:pPr>
      <w:r w:rsidRPr="00B03D30">
        <w:rPr>
          <w:b/>
          <w:bCs/>
        </w:rPr>
        <w:drawing>
          <wp:inline distT="0" distB="0" distL="0" distR="0" wp14:anchorId="139E906B" wp14:editId="7A7488D7">
            <wp:extent cx="5486400" cy="3257550"/>
            <wp:effectExtent l="0" t="0" r="0" b="0"/>
            <wp:docPr id="109735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59463" name=""/>
                    <pic:cNvPicPr/>
                  </pic:nvPicPr>
                  <pic:blipFill>
                    <a:blip r:embed="rId9"/>
                    <a:stretch>
                      <a:fillRect/>
                    </a:stretch>
                  </pic:blipFill>
                  <pic:spPr>
                    <a:xfrm>
                      <a:off x="0" y="0"/>
                      <a:ext cx="5486400" cy="3257550"/>
                    </a:xfrm>
                    <a:prstGeom prst="rect">
                      <a:avLst/>
                    </a:prstGeom>
                  </pic:spPr>
                </pic:pic>
              </a:graphicData>
            </a:graphic>
          </wp:inline>
        </w:drawing>
      </w:r>
    </w:p>
    <w:p w14:paraId="699865A9" w14:textId="77777777" w:rsidR="000155F1" w:rsidRDefault="00000000">
      <w:r>
        <w:t>Catatan dokumentasi: screenshot tampilan aplikasi saat list berisi data dan saat list kosong dapat ditambahkan pada bagian ini sesuai hasil uji di browser.</w:t>
      </w:r>
    </w:p>
    <w:p w14:paraId="1680FA69" w14:textId="77777777" w:rsidR="000155F1" w:rsidRDefault="00000000">
      <w:r>
        <w:rPr>
          <w:b/>
        </w:rPr>
        <w:t>6. Analisis dan Pembahasan</w:t>
      </w:r>
    </w:p>
    <w:p w14:paraId="6D1344D7" w14:textId="77777777" w:rsidR="000155F1" w:rsidRDefault="00000000">
      <w:r>
        <w:t xml:space="preserve">Implementasi React pada modul ini sudah memenuhi fitur wajib praktikum. State activities bertipe array digunakan sebagai sumber data utama list aktivitas, sedangkan </w:t>
      </w:r>
      <w:r>
        <w:lastRenderedPageBreak/>
        <w:t>state newActivity menyimpan nilai input dari pengguna. Penambahan data dilakukan secara immutable menggunakan spread operator, dan penghapusan menggunakan filter agar state lama tidak dimutasi langsung.</w:t>
      </w:r>
    </w:p>
    <w:p w14:paraId="1744DCE0" w14:textId="77777777" w:rsidR="000155F1" w:rsidRDefault="00000000">
      <w:r>
        <w:t>Pemecahan component menjadi App sebagai parent dan ActivityItem sebagai child membuat kode lebih modular, mudah dibaca, dan mudah dikembangkan. Props digunakan sebagai jalur komunikasi data dan event dari parent ke child. Conditional rendering juga berhasil diterapkan untuk memberikan feedback UI yang jelas saat data belum tersedia.</w:t>
      </w:r>
    </w:p>
    <w:p w14:paraId="47DA3F16" w14:textId="77777777" w:rsidR="000155F1" w:rsidRDefault="00000000">
      <w:r>
        <w:rPr>
          <w:b/>
        </w:rPr>
        <w:t>7. Kesimpulan</w:t>
      </w:r>
    </w:p>
    <w:p w14:paraId="1AB3144C" w14:textId="77777777" w:rsidR="000155F1" w:rsidRDefault="00000000">
      <w:r>
        <w:t>Berdasarkan praktikum Modul 11, aplikasi React sederhana berhasil dibuat sesuai ketentuan. Praktikum ini memperkuat pemahaman dasar React, terutama pada konsep component, props, state, rendering list, dan conditional rendering sebagai fondasi pembuatan aplikasi web modern.</w:t>
      </w:r>
    </w:p>
    <w:p w14:paraId="631E7143" w14:textId="77777777" w:rsidR="000155F1" w:rsidRDefault="00000000">
      <w:r>
        <w:rPr>
          <w:b/>
        </w:rPr>
        <w:t>8. Lampiran</w:t>
      </w:r>
    </w:p>
    <w:p w14:paraId="34A96173" w14:textId="5D3EB01B" w:rsidR="000155F1" w:rsidRDefault="00000000">
      <w:r>
        <w:t xml:space="preserve">Link repositori GitHub: </w:t>
      </w:r>
      <w:hyperlink r:id="rId10" w:history="1">
        <w:r w:rsidRPr="00C64FE0">
          <w:rPr>
            <w:rStyle w:val="Hyperlink"/>
          </w:rPr>
          <w:t>https://github.com/AriqAhmadNayaka/WebPro4904/tree/DavinAileenskieSofiandy-707012500135</w:t>
        </w:r>
      </w:hyperlink>
    </w:p>
    <w:sectPr w:rsidR="000155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A1451F"/>
    <w:multiLevelType w:val="multilevel"/>
    <w:tmpl w:val="0AC2F35C"/>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787C9B"/>
    <w:multiLevelType w:val="multilevel"/>
    <w:tmpl w:val="2CE4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87665">
    <w:abstractNumId w:val="8"/>
  </w:num>
  <w:num w:numId="2" w16cid:durableId="908418704">
    <w:abstractNumId w:val="6"/>
  </w:num>
  <w:num w:numId="3" w16cid:durableId="72511473">
    <w:abstractNumId w:val="5"/>
  </w:num>
  <w:num w:numId="4" w16cid:durableId="466166779">
    <w:abstractNumId w:val="4"/>
  </w:num>
  <w:num w:numId="5" w16cid:durableId="1623337759">
    <w:abstractNumId w:val="7"/>
  </w:num>
  <w:num w:numId="6" w16cid:durableId="2094667964">
    <w:abstractNumId w:val="3"/>
  </w:num>
  <w:num w:numId="7" w16cid:durableId="1607612516">
    <w:abstractNumId w:val="2"/>
  </w:num>
  <w:num w:numId="8" w16cid:durableId="771365407">
    <w:abstractNumId w:val="1"/>
  </w:num>
  <w:num w:numId="9" w16cid:durableId="2101753909">
    <w:abstractNumId w:val="0"/>
  </w:num>
  <w:num w:numId="10" w16cid:durableId="571047275">
    <w:abstractNumId w:val="10"/>
  </w:num>
  <w:num w:numId="11" w16cid:durableId="1716923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F1"/>
    <w:rsid w:val="00034616"/>
    <w:rsid w:val="0006063C"/>
    <w:rsid w:val="0015074B"/>
    <w:rsid w:val="0029639D"/>
    <w:rsid w:val="00326F90"/>
    <w:rsid w:val="004B0279"/>
    <w:rsid w:val="005D06FE"/>
    <w:rsid w:val="009C7E0F"/>
    <w:rsid w:val="00AA1D8D"/>
    <w:rsid w:val="00B03D30"/>
    <w:rsid w:val="00B47730"/>
    <w:rsid w:val="00C64FE0"/>
    <w:rsid w:val="00CB0664"/>
    <w:rsid w:val="00E00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B4572"/>
  <w14:defaultImageDpi w14:val="300"/>
  <w15:docId w15:val="{56C2EA79-35AF-4BFE-B281-C1F69E8E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4FE0"/>
    <w:rPr>
      <w:color w:val="0000FF" w:themeColor="hyperlink"/>
      <w:u w:val="single"/>
    </w:rPr>
  </w:style>
  <w:style w:type="character" w:styleId="UnresolvedMention">
    <w:name w:val="Unresolved Mention"/>
    <w:basedOn w:val="DefaultParagraphFont"/>
    <w:uiPriority w:val="99"/>
    <w:semiHidden/>
    <w:unhideWhenUsed/>
    <w:rsid w:val="00C64F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riqAhmadNayaka/WebPro4904/tree/DavinAileenskieSofiandy-707012500135"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cp:lastModifiedBy>
  <cp:revision>6</cp:revision>
  <dcterms:created xsi:type="dcterms:W3CDTF">2013-12-23T23:15:00Z</dcterms:created>
  <dcterms:modified xsi:type="dcterms:W3CDTF">2026-05-19T02:57:00Z</dcterms:modified>
  <cp:category/>
</cp:coreProperties>
</file>