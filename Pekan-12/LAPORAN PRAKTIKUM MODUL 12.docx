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29434" w14:textId="77777777" w:rsidR="007F5523" w:rsidRDefault="00000000">
      <w:pPr>
        <w:spacing w:after="0" w:line="240" w:lineRule="auto"/>
        <w:jc w:val="center"/>
        <w:rPr>
          <w:b/>
          <w:sz w:val="28"/>
        </w:rPr>
      </w:pPr>
      <w:r>
        <w:rPr>
          <w:b/>
          <w:sz w:val="28"/>
        </w:rPr>
        <w:t xml:space="preserve">LAPORAN PRAKTIKUM PEMROGRAMAN WEB MODUL 12: </w:t>
      </w:r>
      <w:r w:rsidR="007F5523">
        <w:rPr>
          <w:b/>
          <w:sz w:val="28"/>
        </w:rPr>
        <w:t xml:space="preserve">MEMBUAT APLIKASI REACT BLOG POST </w:t>
      </w:r>
    </w:p>
    <w:p w14:paraId="42987311" w14:textId="597A56D8" w:rsidR="00AA7EAA" w:rsidRDefault="007F5523">
      <w:pPr>
        <w:spacing w:after="0" w:line="240" w:lineRule="auto"/>
        <w:jc w:val="center"/>
      </w:pPr>
      <w:r>
        <w:rPr>
          <w:b/>
          <w:sz w:val="28"/>
        </w:rPr>
        <w:t>MENGGUNAKAN API</w:t>
      </w:r>
    </w:p>
    <w:p w14:paraId="6D832BE3" w14:textId="77777777" w:rsidR="00AA7EAA" w:rsidRDefault="00AA7EAA">
      <w:pPr>
        <w:spacing w:after="0" w:line="240" w:lineRule="auto"/>
      </w:pPr>
    </w:p>
    <w:p w14:paraId="5C37A610" w14:textId="77777777" w:rsidR="00AA7EAA" w:rsidRDefault="00AA7EAA">
      <w:pPr>
        <w:spacing w:after="0" w:line="240" w:lineRule="auto"/>
      </w:pPr>
    </w:p>
    <w:p w14:paraId="67828938" w14:textId="77777777" w:rsidR="00994F90" w:rsidRDefault="00994F90">
      <w:pPr>
        <w:spacing w:after="0" w:line="240" w:lineRule="auto"/>
      </w:pPr>
    </w:p>
    <w:p w14:paraId="42BC438C" w14:textId="77777777" w:rsidR="00994F90" w:rsidRDefault="00994F90">
      <w:pPr>
        <w:spacing w:after="0" w:line="240" w:lineRule="auto"/>
      </w:pPr>
    </w:p>
    <w:p w14:paraId="59710362" w14:textId="77777777" w:rsidR="00994F90" w:rsidRDefault="00994F90">
      <w:pPr>
        <w:spacing w:after="0" w:line="240" w:lineRule="auto"/>
      </w:pPr>
    </w:p>
    <w:p w14:paraId="76E0D9E1" w14:textId="77777777" w:rsidR="00994F90" w:rsidRDefault="00994F90">
      <w:pPr>
        <w:spacing w:after="0" w:line="240" w:lineRule="auto"/>
      </w:pPr>
    </w:p>
    <w:p w14:paraId="5DEAA4BA" w14:textId="77777777" w:rsidR="00AA7EAA" w:rsidRDefault="00000000">
      <w:pPr>
        <w:jc w:val="center"/>
      </w:pPr>
      <w:r>
        <w:rPr>
          <w:noProof/>
        </w:rPr>
        <w:drawing>
          <wp:inline distT="0" distB="0" distL="0" distR="0" wp14:anchorId="07C0C31B" wp14:editId="0909A6EC">
            <wp:extent cx="2959200" cy="33714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959200" cy="3371473"/>
                    </a:xfrm>
                    <a:prstGeom prst="rect">
                      <a:avLst/>
                    </a:prstGeom>
                  </pic:spPr>
                </pic:pic>
              </a:graphicData>
            </a:graphic>
          </wp:inline>
        </w:drawing>
      </w:r>
    </w:p>
    <w:p w14:paraId="0DBE6983" w14:textId="77777777" w:rsidR="00AA7EAA" w:rsidRDefault="00AA7EAA">
      <w:pPr>
        <w:spacing w:after="0" w:line="240" w:lineRule="auto"/>
      </w:pPr>
    </w:p>
    <w:p w14:paraId="5CE27651" w14:textId="77777777" w:rsidR="00AA7EAA" w:rsidRDefault="00AA7EAA">
      <w:pPr>
        <w:spacing w:after="0" w:line="240" w:lineRule="auto"/>
      </w:pPr>
    </w:p>
    <w:p w14:paraId="47EEE140" w14:textId="77777777" w:rsidR="00994F90" w:rsidRDefault="00994F90">
      <w:pPr>
        <w:spacing w:after="0" w:line="240" w:lineRule="auto"/>
      </w:pPr>
    </w:p>
    <w:p w14:paraId="7E1049DC" w14:textId="77777777" w:rsidR="00994F90" w:rsidRDefault="00994F90">
      <w:pPr>
        <w:spacing w:after="0" w:line="240" w:lineRule="auto"/>
      </w:pPr>
    </w:p>
    <w:p w14:paraId="76E1F650" w14:textId="77777777" w:rsidR="00AA7EAA" w:rsidRDefault="00000000">
      <w:pPr>
        <w:spacing w:after="0" w:line="240" w:lineRule="auto"/>
        <w:jc w:val="center"/>
      </w:pPr>
      <w:r>
        <w:t>Disusun Oleh:</w:t>
      </w:r>
    </w:p>
    <w:p w14:paraId="55B342B0" w14:textId="77777777" w:rsidR="00AA7EAA" w:rsidRDefault="00000000">
      <w:pPr>
        <w:spacing w:after="0" w:line="240" w:lineRule="auto"/>
        <w:jc w:val="center"/>
      </w:pPr>
      <w:r>
        <w:t>Nama: Andhika Yuridho</w:t>
      </w:r>
    </w:p>
    <w:p w14:paraId="59123BDE" w14:textId="77777777" w:rsidR="00AA7EAA" w:rsidRDefault="00000000">
      <w:pPr>
        <w:spacing w:after="0" w:line="240" w:lineRule="auto"/>
        <w:jc w:val="center"/>
      </w:pPr>
      <w:r>
        <w:t>NIM: 707012500059</w:t>
      </w:r>
    </w:p>
    <w:p w14:paraId="2B8F9D00" w14:textId="77777777" w:rsidR="00AA7EAA" w:rsidRDefault="00000000">
      <w:pPr>
        <w:spacing w:after="0" w:line="240" w:lineRule="auto"/>
        <w:jc w:val="center"/>
      </w:pPr>
      <w:r>
        <w:t>Kelas: D4SIKC-49-04</w:t>
      </w:r>
    </w:p>
    <w:p w14:paraId="3F86CB50" w14:textId="77777777" w:rsidR="00AA7EAA" w:rsidRDefault="00AA7EAA">
      <w:pPr>
        <w:spacing w:after="0" w:line="240" w:lineRule="auto"/>
      </w:pPr>
    </w:p>
    <w:p w14:paraId="31328C63" w14:textId="77777777" w:rsidR="00AA7EAA" w:rsidRDefault="00AA7EAA">
      <w:pPr>
        <w:spacing w:after="0" w:line="240" w:lineRule="auto"/>
      </w:pPr>
    </w:p>
    <w:p w14:paraId="722A2C6A" w14:textId="77777777" w:rsidR="00994F90" w:rsidRDefault="00994F90">
      <w:pPr>
        <w:spacing w:after="0" w:line="240" w:lineRule="auto"/>
      </w:pPr>
    </w:p>
    <w:p w14:paraId="587FD5CA" w14:textId="77777777" w:rsidR="00994F90" w:rsidRDefault="00994F90">
      <w:pPr>
        <w:spacing w:after="0" w:line="240" w:lineRule="auto"/>
      </w:pPr>
    </w:p>
    <w:p w14:paraId="2538AC26" w14:textId="77777777" w:rsidR="00994F90" w:rsidRDefault="00994F90">
      <w:pPr>
        <w:spacing w:after="0" w:line="240" w:lineRule="auto"/>
      </w:pPr>
    </w:p>
    <w:p w14:paraId="12DD1AB3" w14:textId="77777777" w:rsidR="00994F90" w:rsidRDefault="00994F90">
      <w:pPr>
        <w:spacing w:after="0" w:line="240" w:lineRule="auto"/>
      </w:pPr>
    </w:p>
    <w:p w14:paraId="7B408103" w14:textId="77777777" w:rsidR="00AA7EAA" w:rsidRDefault="00000000">
      <w:pPr>
        <w:spacing w:after="0" w:line="240" w:lineRule="auto"/>
        <w:jc w:val="center"/>
      </w:pPr>
      <w:r>
        <w:rPr>
          <w:b/>
          <w:sz w:val="28"/>
        </w:rPr>
        <w:t>UNIVERSITAS TELKOM</w:t>
      </w:r>
    </w:p>
    <w:p w14:paraId="74A24221" w14:textId="77777777" w:rsidR="00AA7EAA" w:rsidRDefault="00000000">
      <w:pPr>
        <w:spacing w:after="0" w:line="240" w:lineRule="auto"/>
        <w:jc w:val="center"/>
      </w:pPr>
      <w:r>
        <w:rPr>
          <w:b/>
          <w:sz w:val="28"/>
        </w:rPr>
        <w:t>FAKULTAS ILMU TERAPAN</w:t>
      </w:r>
    </w:p>
    <w:p w14:paraId="0FCFD783" w14:textId="77777777" w:rsidR="00AA7EAA" w:rsidRDefault="00000000">
      <w:pPr>
        <w:spacing w:after="0" w:line="240" w:lineRule="auto"/>
        <w:jc w:val="center"/>
      </w:pPr>
      <w:r>
        <w:rPr>
          <w:b/>
          <w:sz w:val="28"/>
        </w:rPr>
        <w:t>JURUSAN S1 TERAPAN SISTEM INFORMASI KOTA CERDAS</w:t>
      </w:r>
    </w:p>
    <w:p w14:paraId="338B893E" w14:textId="77777777" w:rsidR="00AA7EAA" w:rsidRDefault="00000000">
      <w:pPr>
        <w:spacing w:after="0" w:line="240" w:lineRule="auto"/>
        <w:jc w:val="center"/>
      </w:pPr>
      <w:r>
        <w:rPr>
          <w:b/>
          <w:sz w:val="28"/>
        </w:rPr>
        <w:t>TAHUN AJARAN 2026</w:t>
      </w:r>
    </w:p>
    <w:p w14:paraId="0B1CE266" w14:textId="77777777" w:rsidR="00AA7EAA" w:rsidRDefault="00000000">
      <w:r>
        <w:br w:type="page"/>
      </w:r>
    </w:p>
    <w:p w14:paraId="6E26127B" w14:textId="77777777" w:rsidR="00AA7EAA" w:rsidRDefault="00000000" w:rsidP="00A03CE9">
      <w:pPr>
        <w:spacing w:before="120" w:after="60" w:line="240" w:lineRule="auto"/>
        <w:ind w:firstLine="720"/>
      </w:pPr>
      <w:r w:rsidRPr="00A03CE9">
        <w:rPr>
          <w:b/>
        </w:rPr>
        <w:lastRenderedPageBreak/>
        <w:t>Tujuan Praktikum</w:t>
      </w:r>
    </w:p>
    <w:p w14:paraId="459FF810" w14:textId="77777777" w:rsidR="00AA7EAA" w:rsidRDefault="00000000">
      <w:pPr>
        <w:spacing w:after="80" w:line="259" w:lineRule="auto"/>
        <w:jc w:val="both"/>
      </w:pPr>
      <w:r>
        <w:t>Setelah mengikuti praktikum ini mahasiswa diharapkan dapat:</w:t>
      </w:r>
    </w:p>
    <w:p w14:paraId="24FC4F90" w14:textId="77777777" w:rsidR="00AA7EAA" w:rsidRDefault="00000000" w:rsidP="00E06CA3">
      <w:pPr>
        <w:pStyle w:val="ListParagraph"/>
        <w:numPr>
          <w:ilvl w:val="0"/>
          <w:numId w:val="30"/>
        </w:numPr>
        <w:spacing w:after="0" w:line="240" w:lineRule="auto"/>
      </w:pPr>
      <w:r>
        <w:t>Memahami konsep integrasi frontend React dengan backend REST API berbasis CodeIgniter 3.</w:t>
      </w:r>
    </w:p>
    <w:p w14:paraId="7E85014E" w14:textId="77777777" w:rsidR="00AA7EAA" w:rsidRDefault="00000000" w:rsidP="00E06CA3">
      <w:pPr>
        <w:pStyle w:val="ListParagraph"/>
        <w:numPr>
          <w:ilvl w:val="0"/>
          <w:numId w:val="30"/>
        </w:numPr>
        <w:spacing w:after="0" w:line="240" w:lineRule="auto"/>
      </w:pPr>
      <w:r>
        <w:t>Membuat aplikasi React Blog Post yang mengambil data artikel dari endpoint API.</w:t>
      </w:r>
    </w:p>
    <w:p w14:paraId="4F8FFDCD" w14:textId="77777777" w:rsidR="00AA7EAA" w:rsidRDefault="00000000" w:rsidP="00E06CA3">
      <w:pPr>
        <w:pStyle w:val="ListParagraph"/>
        <w:numPr>
          <w:ilvl w:val="0"/>
          <w:numId w:val="30"/>
        </w:numPr>
        <w:spacing w:after="0" w:line="240" w:lineRule="auto"/>
      </w:pPr>
      <w:r>
        <w:t>Menggunakan Axios untuk mengirim request HTTP dan mengelola response JSON dari server.</w:t>
      </w:r>
    </w:p>
    <w:p w14:paraId="62089409" w14:textId="77777777" w:rsidR="00AA7EAA" w:rsidRDefault="00000000" w:rsidP="00E06CA3">
      <w:pPr>
        <w:pStyle w:val="ListParagraph"/>
        <w:numPr>
          <w:ilvl w:val="0"/>
          <w:numId w:val="30"/>
        </w:numPr>
        <w:spacing w:after="0" w:line="240" w:lineRule="auto"/>
      </w:pPr>
      <w:r>
        <w:t>Menerapkan autentikasi sederhana menggunakan endpoint login, token JWT, dan penyimpanan token pada localStorage.</w:t>
      </w:r>
    </w:p>
    <w:p w14:paraId="7E24130E" w14:textId="77777777" w:rsidR="00AA7EAA" w:rsidRDefault="00000000" w:rsidP="00E06CA3">
      <w:pPr>
        <w:pStyle w:val="ListParagraph"/>
        <w:numPr>
          <w:ilvl w:val="0"/>
          <w:numId w:val="30"/>
        </w:numPr>
        <w:spacing w:after="0" w:line="240" w:lineRule="auto"/>
      </w:pPr>
      <w:r>
        <w:t>Membangun halaman login, daftar post, dan detail post menggunakan React Router.</w:t>
      </w:r>
    </w:p>
    <w:p w14:paraId="48FBEE9B" w14:textId="77777777" w:rsidR="00AA7EAA" w:rsidRDefault="00000000" w:rsidP="00E06CA3">
      <w:pPr>
        <w:pStyle w:val="ListParagraph"/>
        <w:numPr>
          <w:ilvl w:val="0"/>
          <w:numId w:val="30"/>
        </w:numPr>
        <w:spacing w:after="0" w:line="240" w:lineRule="auto"/>
      </w:pPr>
      <w:r>
        <w:t>Mengatur proxy Vite agar frontend React dapat berkomunikasi dengan backend CodeIgniter 3 saat development.</w:t>
      </w:r>
    </w:p>
    <w:p w14:paraId="03FD8728" w14:textId="77777777" w:rsidR="00AA7EAA" w:rsidRDefault="00000000" w:rsidP="00E06CA3">
      <w:pPr>
        <w:pStyle w:val="ListParagraph"/>
        <w:numPr>
          <w:ilvl w:val="0"/>
          <w:numId w:val="30"/>
        </w:numPr>
        <w:spacing w:after="0" w:line="240" w:lineRule="auto"/>
      </w:pPr>
      <w:r>
        <w:t>Menampilkan data post, gambar, author, dan tanggal secara dinamis berdasarkan data dari database.</w:t>
      </w:r>
    </w:p>
    <w:p w14:paraId="3036AAA7" w14:textId="77777777" w:rsidR="00AA7EAA" w:rsidRDefault="00000000" w:rsidP="00E06CA3">
      <w:pPr>
        <w:pStyle w:val="ListParagraph"/>
        <w:numPr>
          <w:ilvl w:val="0"/>
          <w:numId w:val="30"/>
        </w:numPr>
        <w:spacing w:after="0" w:line="240" w:lineRule="auto"/>
      </w:pPr>
      <w:r>
        <w:t>Menguji hasil integrasi melalui browser dan endpoint API JSON.</w:t>
      </w:r>
    </w:p>
    <w:p w14:paraId="3C3D8715" w14:textId="77777777" w:rsidR="00AA7EAA" w:rsidRDefault="00AA7EAA">
      <w:pPr>
        <w:spacing w:after="0" w:line="240" w:lineRule="auto"/>
      </w:pPr>
    </w:p>
    <w:p w14:paraId="1F74163C" w14:textId="77777777" w:rsidR="00AA7EAA" w:rsidRDefault="00000000" w:rsidP="00A03CE9">
      <w:pPr>
        <w:spacing w:before="120" w:after="60" w:line="240" w:lineRule="auto"/>
        <w:ind w:firstLine="575"/>
      </w:pPr>
      <w:r w:rsidRPr="00A03CE9">
        <w:rPr>
          <w:b/>
        </w:rPr>
        <w:t>Alat dan Bahan</w:t>
      </w:r>
    </w:p>
    <w:p w14:paraId="4385BAF6" w14:textId="77777777" w:rsidR="00AA7EAA" w:rsidRDefault="00000000">
      <w:pPr>
        <w:spacing w:after="80" w:line="259" w:lineRule="auto"/>
        <w:jc w:val="both"/>
      </w:pPr>
      <w:r>
        <w:t>Untuk menjalankan modul ini, diperlukan komputer atau laptop dengan sistem operasi Windows serta browser modern seperti Google Chrome atau Microsoft Edge.</w:t>
      </w:r>
    </w:p>
    <w:p w14:paraId="7C624DEC" w14:textId="77777777" w:rsidR="00AA7EAA" w:rsidRDefault="00000000">
      <w:pPr>
        <w:spacing w:after="80" w:line="259" w:lineRule="auto"/>
        <w:jc w:val="both"/>
      </w:pPr>
      <w:r>
        <w:t>Perangkat lunak yang digunakan meliputi:</w:t>
      </w:r>
    </w:p>
    <w:p w14:paraId="62545FC7" w14:textId="77777777" w:rsidR="00AA7EAA" w:rsidRDefault="00000000" w:rsidP="00E06CA3">
      <w:pPr>
        <w:pStyle w:val="ListParagraph"/>
        <w:numPr>
          <w:ilvl w:val="0"/>
          <w:numId w:val="31"/>
        </w:numPr>
        <w:spacing w:after="0" w:line="240" w:lineRule="auto"/>
      </w:pPr>
      <w:r>
        <w:t>Node.js dan npm sebagai runtime serta package manager untuk menjalankan project React.</w:t>
      </w:r>
    </w:p>
    <w:p w14:paraId="59EB37AC" w14:textId="77777777" w:rsidR="00AA7EAA" w:rsidRDefault="00000000" w:rsidP="00E06CA3">
      <w:pPr>
        <w:pStyle w:val="ListParagraph"/>
        <w:numPr>
          <w:ilvl w:val="0"/>
          <w:numId w:val="31"/>
        </w:numPr>
        <w:spacing w:after="0" w:line="240" w:lineRule="auto"/>
      </w:pPr>
      <w:r>
        <w:t>React dan React Router DOM untuk membangun halaman login, daftar post, dan detail post.</w:t>
      </w:r>
    </w:p>
    <w:p w14:paraId="2FC3AE48" w14:textId="77777777" w:rsidR="00AA7EAA" w:rsidRDefault="00000000" w:rsidP="00E06CA3">
      <w:pPr>
        <w:pStyle w:val="ListParagraph"/>
        <w:numPr>
          <w:ilvl w:val="0"/>
          <w:numId w:val="31"/>
        </w:numPr>
        <w:spacing w:after="0" w:line="240" w:lineRule="auto"/>
      </w:pPr>
      <w:r>
        <w:t>Axios untuk melakukan komunikasi HTTP dari frontend ke REST API.</w:t>
      </w:r>
    </w:p>
    <w:p w14:paraId="0101D01C" w14:textId="77777777" w:rsidR="00AA7EAA" w:rsidRDefault="00000000" w:rsidP="00E06CA3">
      <w:pPr>
        <w:pStyle w:val="ListParagraph"/>
        <w:numPr>
          <w:ilvl w:val="0"/>
          <w:numId w:val="31"/>
        </w:numPr>
        <w:spacing w:after="0" w:line="240" w:lineRule="auto"/>
      </w:pPr>
      <w:r>
        <w:t>Vite sebagai development server dan build tool aplikasi React.</w:t>
      </w:r>
    </w:p>
    <w:p w14:paraId="3D996E61" w14:textId="77777777" w:rsidR="00AA7EAA" w:rsidRDefault="00000000" w:rsidP="00E06CA3">
      <w:pPr>
        <w:pStyle w:val="ListParagraph"/>
        <w:numPr>
          <w:ilvl w:val="0"/>
          <w:numId w:val="31"/>
        </w:numPr>
        <w:spacing w:after="0" w:line="240" w:lineRule="auto"/>
      </w:pPr>
      <w:r>
        <w:t>Laragon sebagai web server lokal untuk menjalankan project CodeIgniter 3 dan database MySQL.</w:t>
      </w:r>
    </w:p>
    <w:p w14:paraId="422C5F86" w14:textId="77777777" w:rsidR="00AA7EAA" w:rsidRDefault="00000000" w:rsidP="00E06CA3">
      <w:pPr>
        <w:pStyle w:val="ListParagraph"/>
        <w:numPr>
          <w:ilvl w:val="0"/>
          <w:numId w:val="31"/>
        </w:numPr>
        <w:spacing w:after="0" w:line="240" w:lineRule="auto"/>
      </w:pPr>
      <w:r>
        <w:t>CodeIgniter 3 HMVC sebagai backend REST API.</w:t>
      </w:r>
    </w:p>
    <w:p w14:paraId="3B596648" w14:textId="77777777" w:rsidR="00AA7EAA" w:rsidRDefault="00000000" w:rsidP="00E06CA3">
      <w:pPr>
        <w:pStyle w:val="ListParagraph"/>
        <w:numPr>
          <w:ilvl w:val="0"/>
          <w:numId w:val="31"/>
        </w:numPr>
        <w:spacing w:after="0" w:line="240" w:lineRule="auto"/>
      </w:pPr>
      <w:r>
        <w:t>Visual Studio Code atau code editor lain untuk mengelola file program.</w:t>
      </w:r>
    </w:p>
    <w:p w14:paraId="6FB5A062" w14:textId="77777777" w:rsidR="00AA7EAA" w:rsidRDefault="00000000">
      <w:pPr>
        <w:spacing w:after="80" w:line="259" w:lineRule="auto"/>
        <w:jc w:val="both"/>
      </w:pPr>
      <w:r>
        <w:t>Bahan yang dibutuhkan:</w:t>
      </w:r>
    </w:p>
    <w:p w14:paraId="25D6D3B4" w14:textId="0D5367FD" w:rsidR="00AA7EAA" w:rsidRDefault="00000000" w:rsidP="00E06CA3">
      <w:pPr>
        <w:pStyle w:val="ListParagraph"/>
        <w:numPr>
          <w:ilvl w:val="0"/>
          <w:numId w:val="32"/>
        </w:numPr>
        <w:spacing w:after="0" w:line="240" w:lineRule="auto"/>
      </w:pPr>
      <w:r>
        <w:t>Project backend-ci3</w:t>
      </w:r>
      <w:r w:rsidR="00E06CA3">
        <w:t xml:space="preserve">(pekan9) </w:t>
      </w:r>
      <w:r>
        <w:t>sebagai backend REST API.</w:t>
      </w:r>
    </w:p>
    <w:p w14:paraId="3D845CDC" w14:textId="77777777" w:rsidR="00AA7EAA" w:rsidRDefault="00000000" w:rsidP="00E06CA3">
      <w:pPr>
        <w:pStyle w:val="ListParagraph"/>
        <w:numPr>
          <w:ilvl w:val="0"/>
          <w:numId w:val="32"/>
        </w:numPr>
        <w:spacing w:after="0" w:line="240" w:lineRule="auto"/>
      </w:pPr>
      <w:r>
        <w:t>Project frontend-reactjs sebagai aplikasi React Blog Post.</w:t>
      </w:r>
    </w:p>
    <w:p w14:paraId="19EB2DCE" w14:textId="150FE36E" w:rsidR="00AA7EAA" w:rsidRDefault="00000000" w:rsidP="00E06CA3">
      <w:pPr>
        <w:pStyle w:val="ListParagraph"/>
        <w:numPr>
          <w:ilvl w:val="0"/>
          <w:numId w:val="32"/>
        </w:numPr>
        <w:spacing w:after="0" w:line="240" w:lineRule="auto"/>
      </w:pPr>
      <w:r>
        <w:t>Database ci3</w:t>
      </w:r>
      <w:r w:rsidR="0004694D">
        <w:t xml:space="preserve"> </w:t>
      </w:r>
      <w:r>
        <w:t>project beserta tabel users dan posts.</w:t>
      </w:r>
    </w:p>
    <w:p w14:paraId="6E48EF0E" w14:textId="77777777" w:rsidR="00AA7EAA" w:rsidRDefault="00000000" w:rsidP="00E06CA3">
      <w:pPr>
        <w:pStyle w:val="ListParagraph"/>
        <w:numPr>
          <w:ilvl w:val="0"/>
          <w:numId w:val="32"/>
        </w:numPr>
        <w:spacing w:after="0" w:line="240" w:lineRule="auto"/>
      </w:pPr>
      <w:r>
        <w:t>File konfigurasi API, route, controller, model, dan komponen React.</w:t>
      </w:r>
    </w:p>
    <w:p w14:paraId="7F07E744" w14:textId="77777777" w:rsidR="00AA7EAA" w:rsidRDefault="00AA7EAA">
      <w:pPr>
        <w:spacing w:after="0" w:line="240" w:lineRule="auto"/>
      </w:pPr>
    </w:p>
    <w:p w14:paraId="6D400D38" w14:textId="77777777" w:rsidR="00AA7EAA" w:rsidRDefault="00000000" w:rsidP="00AD6678">
      <w:pPr>
        <w:spacing w:before="120" w:after="60" w:line="240" w:lineRule="auto"/>
        <w:ind w:firstLine="575"/>
      </w:pPr>
      <w:r>
        <w:rPr>
          <w:b/>
        </w:rPr>
        <w:t>Langkah-Langkah Praktikum</w:t>
      </w:r>
    </w:p>
    <w:p w14:paraId="4D47FE60" w14:textId="77777777" w:rsidR="00AA7EAA" w:rsidRDefault="00000000">
      <w:pPr>
        <w:pStyle w:val="ListParagraph"/>
        <w:spacing w:after="0" w:line="240" w:lineRule="auto"/>
        <w:ind w:left="357" w:hanging="142"/>
      </w:pPr>
      <w:r>
        <w:t>Menyiapkan folder praktikum Modul 12 yang berisi backend-ci3 dan frontend-reactjs.</w:t>
      </w:r>
    </w:p>
    <w:p w14:paraId="5DF68B67" w14:textId="77777777" w:rsidR="00AA7EAA" w:rsidRDefault="00000000">
      <w:pPr>
        <w:pStyle w:val="ListParagraph"/>
        <w:spacing w:after="0" w:line="240" w:lineRule="auto"/>
        <w:ind w:left="357" w:hanging="142"/>
      </w:pPr>
      <w:r>
        <w:t>Mengimport file ci3_project.sql ke MySQL agar tabel users dan posts tersedia.</w:t>
      </w:r>
    </w:p>
    <w:p w14:paraId="564EE926" w14:textId="77777777" w:rsidR="00AA7EAA" w:rsidRDefault="00000000">
      <w:pPr>
        <w:pStyle w:val="ListParagraph"/>
        <w:spacing w:after="0" w:line="240" w:lineRule="auto"/>
        <w:ind w:left="357" w:hanging="142"/>
      </w:pPr>
      <w:r>
        <w:t>Mengatur konfigurasi database CodeIgniter 3 agar terhubung ke database ci3_project.</w:t>
      </w:r>
    </w:p>
    <w:p w14:paraId="2C5344E0" w14:textId="77777777" w:rsidR="00AA7EAA" w:rsidRDefault="00000000">
      <w:pPr>
        <w:pStyle w:val="ListParagraph"/>
        <w:spacing w:after="0" w:line="240" w:lineRule="auto"/>
        <w:ind w:left="357" w:hanging="142"/>
      </w:pPr>
      <w:r>
        <w:t>Membuat endpoint autentikasi register, login, logout, dan me pada module Api.</w:t>
      </w:r>
    </w:p>
    <w:p w14:paraId="118618B3" w14:textId="77777777" w:rsidR="00AA7EAA" w:rsidRDefault="00000000">
      <w:pPr>
        <w:pStyle w:val="ListParagraph"/>
        <w:spacing w:after="0" w:line="240" w:lineRule="auto"/>
        <w:ind w:left="357" w:hanging="142"/>
      </w:pPr>
      <w:r>
        <w:t>Membuat endpoint post untuk mengambil daftar post, detail post, membuat, mengubah, dan menghapus post.</w:t>
      </w:r>
    </w:p>
    <w:p w14:paraId="606E3DE7" w14:textId="77777777" w:rsidR="00AA7EAA" w:rsidRDefault="00000000">
      <w:pPr>
        <w:pStyle w:val="ListParagraph"/>
        <w:spacing w:after="0" w:line="240" w:lineRule="auto"/>
        <w:ind w:left="357" w:hanging="142"/>
      </w:pPr>
      <w:r>
        <w:t>Membuat library Jwt untuk menghasilkan dan memverifikasi token Bearer.</w:t>
      </w:r>
    </w:p>
    <w:p w14:paraId="0049AD93" w14:textId="77777777" w:rsidR="00AA7EAA" w:rsidRDefault="00000000">
      <w:pPr>
        <w:pStyle w:val="ListParagraph"/>
        <w:spacing w:after="0" w:line="240" w:lineRule="auto"/>
        <w:ind w:left="357" w:hanging="142"/>
      </w:pPr>
      <w:r>
        <w:t>Membuat service Axios pada React untuk memusatkan base URL API dan header Authorization.</w:t>
      </w:r>
    </w:p>
    <w:p w14:paraId="25948E09" w14:textId="77777777" w:rsidR="00AA7EAA" w:rsidRDefault="00000000">
      <w:pPr>
        <w:pStyle w:val="ListParagraph"/>
        <w:spacing w:after="0" w:line="240" w:lineRule="auto"/>
        <w:ind w:left="357" w:hanging="142"/>
      </w:pPr>
      <w:r>
        <w:t>Membuat AuthContext untuk menyimpan user, token, proses login, dan proses logout.</w:t>
      </w:r>
    </w:p>
    <w:p w14:paraId="4F19BA80" w14:textId="77777777" w:rsidR="00AA7EAA" w:rsidRDefault="00000000">
      <w:pPr>
        <w:pStyle w:val="ListParagraph"/>
        <w:spacing w:after="0" w:line="240" w:lineRule="auto"/>
        <w:ind w:left="357" w:hanging="142"/>
      </w:pPr>
      <w:r>
        <w:lastRenderedPageBreak/>
        <w:t>Membuat route React untuk halaman login, daftar post, dan detail post dengan ProtectedRoute.</w:t>
      </w:r>
    </w:p>
    <w:p w14:paraId="29149073" w14:textId="77777777" w:rsidR="00AA7EAA" w:rsidRDefault="00000000">
      <w:pPr>
        <w:pStyle w:val="ListParagraph"/>
        <w:spacing w:after="0" w:line="240" w:lineRule="auto"/>
        <w:ind w:left="357" w:hanging="142"/>
      </w:pPr>
      <w:r>
        <w:t>Membuat tampilan PostList dan PostDetail yang membaca data dari API lalu menampilkannya secara dinamis.</w:t>
      </w:r>
    </w:p>
    <w:p w14:paraId="14F65E5A" w14:textId="77777777" w:rsidR="00AA7EAA" w:rsidRDefault="00000000">
      <w:pPr>
        <w:pStyle w:val="ListParagraph"/>
        <w:spacing w:after="0" w:line="240" w:lineRule="auto"/>
        <w:ind w:left="357" w:hanging="142"/>
      </w:pPr>
      <w:r>
        <w:t>Menjalankan frontend menggunakan npm run dev dan backend melalui Laragon.</w:t>
      </w:r>
    </w:p>
    <w:p w14:paraId="4A8E5C9D" w14:textId="77777777" w:rsidR="00AA7EAA" w:rsidRDefault="00000000">
      <w:pPr>
        <w:pStyle w:val="ListParagraph"/>
        <w:spacing w:after="0" w:line="240" w:lineRule="auto"/>
        <w:ind w:left="357" w:hanging="142"/>
      </w:pPr>
      <w:r>
        <w:t>Menguji endpoint API dan tampilan aplikasi melalui browser.</w:t>
      </w:r>
    </w:p>
    <w:p w14:paraId="5283DC89" w14:textId="77777777" w:rsidR="00AA7EAA" w:rsidRDefault="00AA7EAA">
      <w:pPr>
        <w:spacing w:after="0" w:line="240" w:lineRule="auto"/>
      </w:pPr>
    </w:p>
    <w:p w14:paraId="27B04405" w14:textId="77777777" w:rsidR="00AA7EAA" w:rsidRDefault="00000000" w:rsidP="00AD6678">
      <w:pPr>
        <w:spacing w:before="120" w:after="60" w:line="240" w:lineRule="auto"/>
        <w:ind w:firstLine="567"/>
      </w:pPr>
      <w:r w:rsidRPr="00484D0F">
        <w:rPr>
          <w:b/>
        </w:rPr>
        <w:t>Hasil dan Dokumentasi Program</w:t>
      </w:r>
    </w:p>
    <w:p w14:paraId="71843570" w14:textId="780308C3" w:rsidR="00C27EE8" w:rsidRDefault="00000000">
      <w:pPr>
        <w:spacing w:after="80" w:line="259" w:lineRule="auto"/>
        <w:jc w:val="both"/>
      </w:pPr>
      <w:r>
        <w:t>Berikut kode inti aplikasi React Blog Post yang terhubung dengan REST API CodeIgniter 3:</w:t>
      </w:r>
    </w:p>
    <w:p w14:paraId="2D80709B" w14:textId="77777777" w:rsidR="00C27EE8" w:rsidRDefault="00C27EE8">
      <w:pPr>
        <w:spacing w:after="80" w:line="259" w:lineRule="auto"/>
        <w:jc w:val="both"/>
      </w:pPr>
    </w:p>
    <w:p w14:paraId="78BCB65A" w14:textId="77777777" w:rsidR="00AA7EAA" w:rsidRDefault="00000000">
      <w:pPr>
        <w:spacing w:after="0" w:line="240" w:lineRule="auto"/>
      </w:pPr>
      <w:r>
        <w:rPr>
          <w:b/>
        </w:rPr>
        <w:t>File: frontend-reactjs/package.json</w:t>
      </w:r>
    </w:p>
    <w:p w14:paraId="7AAC85B1" w14:textId="77777777" w:rsidR="00AA7EAA" w:rsidRDefault="00000000">
      <w:pPr>
        <w:spacing w:after="0" w:line="240" w:lineRule="auto"/>
      </w:pPr>
      <w:r>
        <w:rPr>
          <w:rFonts w:ascii="Courier New" w:eastAsia="Courier New" w:hAnsi="Courier New"/>
          <w:sz w:val="16"/>
        </w:rPr>
        <w:t>{</w:t>
      </w:r>
      <w:r>
        <w:rPr>
          <w:rFonts w:ascii="Courier New" w:eastAsia="Courier New" w:hAnsi="Courier New"/>
          <w:sz w:val="16"/>
        </w:rPr>
        <w:br/>
        <w:t xml:space="preserve">  "name": "modul-13-react",</w:t>
      </w:r>
      <w:r>
        <w:rPr>
          <w:rFonts w:ascii="Courier New" w:eastAsia="Courier New" w:hAnsi="Courier New"/>
          <w:sz w:val="16"/>
        </w:rPr>
        <w:br/>
        <w:t xml:space="preserve">  "private": true,</w:t>
      </w:r>
      <w:r>
        <w:rPr>
          <w:rFonts w:ascii="Courier New" w:eastAsia="Courier New" w:hAnsi="Courier New"/>
          <w:sz w:val="16"/>
        </w:rPr>
        <w:br/>
        <w:t xml:space="preserve">  "version": "0.0.0",</w:t>
      </w:r>
      <w:r>
        <w:rPr>
          <w:rFonts w:ascii="Courier New" w:eastAsia="Courier New" w:hAnsi="Courier New"/>
          <w:sz w:val="16"/>
        </w:rPr>
        <w:br/>
        <w:t xml:space="preserve">  "type": "module",</w:t>
      </w:r>
      <w:r>
        <w:rPr>
          <w:rFonts w:ascii="Courier New" w:eastAsia="Courier New" w:hAnsi="Courier New"/>
          <w:sz w:val="16"/>
        </w:rPr>
        <w:br/>
        <w:t xml:space="preserve">  "scripts": {</w:t>
      </w:r>
      <w:r>
        <w:rPr>
          <w:rFonts w:ascii="Courier New" w:eastAsia="Courier New" w:hAnsi="Courier New"/>
          <w:sz w:val="16"/>
        </w:rPr>
        <w:br/>
        <w:t xml:space="preserve">    "dev": "vite",</w:t>
      </w:r>
      <w:r>
        <w:rPr>
          <w:rFonts w:ascii="Courier New" w:eastAsia="Courier New" w:hAnsi="Courier New"/>
          <w:sz w:val="16"/>
        </w:rPr>
        <w:br/>
        <w:t xml:space="preserve">    "build": "vite build",</w:t>
      </w:r>
      <w:r>
        <w:rPr>
          <w:rFonts w:ascii="Courier New" w:eastAsia="Courier New" w:hAnsi="Courier New"/>
          <w:sz w:val="16"/>
        </w:rPr>
        <w:br/>
        <w:t xml:space="preserve">    "lint": "eslint .",</w:t>
      </w:r>
      <w:r>
        <w:rPr>
          <w:rFonts w:ascii="Courier New" w:eastAsia="Courier New" w:hAnsi="Courier New"/>
          <w:sz w:val="16"/>
        </w:rPr>
        <w:br/>
        <w:t xml:space="preserve">    "preview": "vite preview"</w:t>
      </w:r>
      <w:r>
        <w:rPr>
          <w:rFonts w:ascii="Courier New" w:eastAsia="Courier New" w:hAnsi="Courier New"/>
          <w:sz w:val="16"/>
        </w:rPr>
        <w:br/>
        <w:t xml:space="preserve">  },</w:t>
      </w:r>
      <w:r>
        <w:rPr>
          <w:rFonts w:ascii="Courier New" w:eastAsia="Courier New" w:hAnsi="Courier New"/>
          <w:sz w:val="16"/>
        </w:rPr>
        <w:br/>
        <w:t xml:space="preserve">  "dependencies": {</w:t>
      </w:r>
      <w:r>
        <w:rPr>
          <w:rFonts w:ascii="Courier New" w:eastAsia="Courier New" w:hAnsi="Courier New"/>
          <w:sz w:val="16"/>
        </w:rPr>
        <w:br/>
        <w:t xml:space="preserve">    "axios": "^1.13.4",</w:t>
      </w:r>
      <w:r>
        <w:rPr>
          <w:rFonts w:ascii="Courier New" w:eastAsia="Courier New" w:hAnsi="Courier New"/>
          <w:sz w:val="16"/>
        </w:rPr>
        <w:br/>
        <w:t xml:space="preserve">    "react": "^19.2.0",</w:t>
      </w:r>
      <w:r>
        <w:rPr>
          <w:rFonts w:ascii="Courier New" w:eastAsia="Courier New" w:hAnsi="Courier New"/>
          <w:sz w:val="16"/>
        </w:rPr>
        <w:br/>
        <w:t xml:space="preserve">    "react-dom": "^19.2.0",</w:t>
      </w:r>
      <w:r>
        <w:rPr>
          <w:rFonts w:ascii="Courier New" w:eastAsia="Courier New" w:hAnsi="Courier New"/>
          <w:sz w:val="16"/>
        </w:rPr>
        <w:br/>
        <w:t xml:space="preserve">    "react-router-dom": "^7.13.0"</w:t>
      </w:r>
      <w:r>
        <w:rPr>
          <w:rFonts w:ascii="Courier New" w:eastAsia="Courier New" w:hAnsi="Courier New"/>
          <w:sz w:val="16"/>
        </w:rPr>
        <w:br/>
        <w:t xml:space="preserve">  },</w:t>
      </w:r>
      <w:r>
        <w:rPr>
          <w:rFonts w:ascii="Courier New" w:eastAsia="Courier New" w:hAnsi="Courier New"/>
          <w:sz w:val="16"/>
        </w:rPr>
        <w:br/>
        <w:t xml:space="preserve">  "devDependencies": {</w:t>
      </w:r>
      <w:r>
        <w:rPr>
          <w:rFonts w:ascii="Courier New" w:eastAsia="Courier New" w:hAnsi="Courier New"/>
          <w:sz w:val="16"/>
        </w:rPr>
        <w:br/>
        <w:t xml:space="preserve">    "@eslint/js": "^9.39.1",</w:t>
      </w:r>
      <w:r>
        <w:rPr>
          <w:rFonts w:ascii="Courier New" w:eastAsia="Courier New" w:hAnsi="Courier New"/>
          <w:sz w:val="16"/>
        </w:rPr>
        <w:br/>
        <w:t xml:space="preserve">    "@types/react": "^19.2.5",</w:t>
      </w:r>
      <w:r>
        <w:rPr>
          <w:rFonts w:ascii="Courier New" w:eastAsia="Courier New" w:hAnsi="Courier New"/>
          <w:sz w:val="16"/>
        </w:rPr>
        <w:br/>
        <w:t xml:space="preserve">    "@types/react-dom": "^19.2.3",</w:t>
      </w:r>
      <w:r>
        <w:rPr>
          <w:rFonts w:ascii="Courier New" w:eastAsia="Courier New" w:hAnsi="Courier New"/>
          <w:sz w:val="16"/>
        </w:rPr>
        <w:br/>
        <w:t xml:space="preserve">    "@vitejs/plugin-react": "^5.1.1",</w:t>
      </w:r>
      <w:r>
        <w:rPr>
          <w:rFonts w:ascii="Courier New" w:eastAsia="Courier New" w:hAnsi="Courier New"/>
          <w:sz w:val="16"/>
        </w:rPr>
        <w:br/>
        <w:t xml:space="preserve">    "autoprefixer": "^10.4.24",</w:t>
      </w:r>
      <w:r>
        <w:rPr>
          <w:rFonts w:ascii="Courier New" w:eastAsia="Courier New" w:hAnsi="Courier New"/>
          <w:sz w:val="16"/>
        </w:rPr>
        <w:br/>
        <w:t xml:space="preserve">    "eslint": "^9.39.1",</w:t>
      </w:r>
      <w:r>
        <w:rPr>
          <w:rFonts w:ascii="Courier New" w:eastAsia="Courier New" w:hAnsi="Courier New"/>
          <w:sz w:val="16"/>
        </w:rPr>
        <w:br/>
        <w:t xml:space="preserve">    "eslint-plugin-react-hooks": "^7.0.1",</w:t>
      </w:r>
      <w:r>
        <w:rPr>
          <w:rFonts w:ascii="Courier New" w:eastAsia="Courier New" w:hAnsi="Courier New"/>
          <w:sz w:val="16"/>
        </w:rPr>
        <w:br/>
        <w:t xml:space="preserve">    "eslint-plugin-react-refresh": "^0.4.24",</w:t>
      </w:r>
      <w:r>
        <w:rPr>
          <w:rFonts w:ascii="Courier New" w:eastAsia="Courier New" w:hAnsi="Courier New"/>
          <w:sz w:val="16"/>
        </w:rPr>
        <w:br/>
        <w:t xml:space="preserve">    "globals": "^16.5.0",</w:t>
      </w:r>
      <w:r>
        <w:rPr>
          <w:rFonts w:ascii="Courier New" w:eastAsia="Courier New" w:hAnsi="Courier New"/>
          <w:sz w:val="16"/>
        </w:rPr>
        <w:br/>
        <w:t xml:space="preserve">    "postcss": "^8.5.6",</w:t>
      </w:r>
      <w:r>
        <w:rPr>
          <w:rFonts w:ascii="Courier New" w:eastAsia="Courier New" w:hAnsi="Courier New"/>
          <w:sz w:val="16"/>
        </w:rPr>
        <w:br/>
        <w:t xml:space="preserve">    "tailwindcss": "^3.4.19",</w:t>
      </w:r>
      <w:r>
        <w:rPr>
          <w:rFonts w:ascii="Courier New" w:eastAsia="Courier New" w:hAnsi="Courier New"/>
          <w:sz w:val="16"/>
        </w:rPr>
        <w:br/>
        <w:t xml:space="preserve">    "vite": "^7.2.4"</w:t>
      </w:r>
      <w:r>
        <w:rPr>
          <w:rFonts w:ascii="Courier New" w:eastAsia="Courier New" w:hAnsi="Courier New"/>
          <w:sz w:val="16"/>
        </w:rPr>
        <w:br/>
        <w:t xml:space="preserve">  }</w:t>
      </w:r>
      <w:r>
        <w:rPr>
          <w:rFonts w:ascii="Courier New" w:eastAsia="Courier New" w:hAnsi="Courier New"/>
          <w:sz w:val="16"/>
        </w:rPr>
        <w:br/>
        <w:t>}</w:t>
      </w:r>
    </w:p>
    <w:p w14:paraId="4791BFD3" w14:textId="77777777" w:rsidR="00AA7EAA" w:rsidRDefault="00AA7EAA">
      <w:pPr>
        <w:spacing w:after="0" w:line="240" w:lineRule="auto"/>
      </w:pPr>
    </w:p>
    <w:p w14:paraId="3D78EA7A" w14:textId="77777777" w:rsidR="00AA7EAA" w:rsidRDefault="00000000">
      <w:pPr>
        <w:spacing w:after="0" w:line="240" w:lineRule="auto"/>
      </w:pPr>
      <w:r>
        <w:rPr>
          <w:b/>
        </w:rPr>
        <w:t>File: frontend-reactjs/vite.config.js</w:t>
      </w:r>
    </w:p>
    <w:p w14:paraId="62C82894" w14:textId="77777777" w:rsidR="00AA7EAA" w:rsidRDefault="00000000">
      <w:pPr>
        <w:spacing w:after="0" w:line="240" w:lineRule="auto"/>
      </w:pPr>
      <w:r>
        <w:rPr>
          <w:rFonts w:ascii="Courier New" w:eastAsia="Courier New" w:hAnsi="Courier New"/>
          <w:sz w:val="16"/>
        </w:rPr>
        <w:t>import { defineConfig } from "vite";</w:t>
      </w:r>
      <w:r>
        <w:rPr>
          <w:rFonts w:ascii="Courier New" w:eastAsia="Courier New" w:hAnsi="Courier New"/>
          <w:sz w:val="16"/>
        </w:rPr>
        <w:br/>
        <w:t>import react from "@vitejs/plugin-react";</w:t>
      </w:r>
      <w:r>
        <w:rPr>
          <w:rFonts w:ascii="Courier New" w:eastAsia="Courier New" w:hAnsi="Courier New"/>
          <w:sz w:val="16"/>
        </w:rPr>
        <w:br/>
      </w:r>
      <w:r>
        <w:rPr>
          <w:rFonts w:ascii="Courier New" w:eastAsia="Courier New" w:hAnsi="Courier New"/>
          <w:sz w:val="16"/>
        </w:rPr>
        <w:br/>
        <w:t>// https://vite.dev/config/</w:t>
      </w:r>
      <w:r>
        <w:rPr>
          <w:rFonts w:ascii="Courier New" w:eastAsia="Courier New" w:hAnsi="Courier New"/>
          <w:sz w:val="16"/>
        </w:rPr>
        <w:br/>
        <w:t>export default defineConfig({</w:t>
      </w:r>
      <w:r>
        <w:rPr>
          <w:rFonts w:ascii="Courier New" w:eastAsia="Courier New" w:hAnsi="Courier New"/>
          <w:sz w:val="16"/>
        </w:rPr>
        <w:br/>
        <w:t xml:space="preserve">  base: "./",</w:t>
      </w:r>
      <w:r>
        <w:rPr>
          <w:rFonts w:ascii="Courier New" w:eastAsia="Courier New" w:hAnsi="Courier New"/>
          <w:sz w:val="16"/>
        </w:rPr>
        <w:br/>
        <w:t xml:space="preserve">  plugins: [react()],</w:t>
      </w:r>
      <w:r>
        <w:rPr>
          <w:rFonts w:ascii="Courier New" w:eastAsia="Courier New" w:hAnsi="Courier New"/>
          <w:sz w:val="16"/>
        </w:rPr>
        <w:br/>
        <w:t xml:space="preserve">  server: {</w:t>
      </w:r>
      <w:r>
        <w:rPr>
          <w:rFonts w:ascii="Courier New" w:eastAsia="Courier New" w:hAnsi="Courier New"/>
          <w:sz w:val="16"/>
        </w:rPr>
        <w:br/>
        <w:t xml:space="preserve">    proxy: {</w:t>
      </w:r>
      <w:r>
        <w:rPr>
          <w:rFonts w:ascii="Courier New" w:eastAsia="Courier New" w:hAnsi="Courier New"/>
          <w:sz w:val="16"/>
        </w:rPr>
        <w:br/>
        <w:t xml:space="preserve">      "/api": {</w:t>
      </w:r>
      <w:r>
        <w:rPr>
          <w:rFonts w:ascii="Courier New" w:eastAsia="Courier New" w:hAnsi="Courier New"/>
          <w:sz w:val="16"/>
        </w:rPr>
        <w:br/>
        <w:t xml:space="preserve">        target: "http://localhost",</w:t>
      </w:r>
      <w:r>
        <w:rPr>
          <w:rFonts w:ascii="Courier New" w:eastAsia="Courier New" w:hAnsi="Courier New"/>
          <w:sz w:val="16"/>
        </w:rPr>
        <w:br/>
        <w:t xml:space="preserve">        changeOrigin: true,</w:t>
      </w:r>
      <w:r>
        <w:rPr>
          <w:rFonts w:ascii="Courier New" w:eastAsia="Courier New" w:hAnsi="Courier New"/>
          <w:sz w:val="16"/>
        </w:rPr>
        <w:br/>
        <w:t xml:space="preserve">        rewrite: (path) =&gt;</w:t>
      </w:r>
      <w:r>
        <w:rPr>
          <w:rFonts w:ascii="Courier New" w:eastAsia="Courier New" w:hAnsi="Courier New"/>
          <w:sz w:val="16"/>
        </w:rPr>
        <w:br/>
        <w:t xml:space="preserve">          path.replace(/^\/api/, "WebPro4904/Pekan-12/backend-ci3/api"),</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w:t>
      </w:r>
    </w:p>
    <w:p w14:paraId="33C9A2F0" w14:textId="77777777" w:rsidR="00AA7EAA" w:rsidRDefault="00AA7EAA">
      <w:pPr>
        <w:spacing w:after="0" w:line="240" w:lineRule="auto"/>
      </w:pPr>
    </w:p>
    <w:p w14:paraId="597C9D9D" w14:textId="77777777" w:rsidR="00AA7EAA" w:rsidRDefault="00000000">
      <w:pPr>
        <w:spacing w:after="0" w:line="240" w:lineRule="auto"/>
      </w:pPr>
      <w:r>
        <w:rPr>
          <w:b/>
        </w:rPr>
        <w:t>File: frontend-reactjs/src/services/api.js</w:t>
      </w:r>
    </w:p>
    <w:p w14:paraId="1CB7745E" w14:textId="77777777" w:rsidR="00AA7EAA" w:rsidRDefault="00000000">
      <w:pPr>
        <w:spacing w:after="0" w:line="240" w:lineRule="auto"/>
      </w:pPr>
      <w:r>
        <w:rPr>
          <w:rFonts w:ascii="Courier New" w:eastAsia="Courier New" w:hAnsi="Courier New"/>
          <w:sz w:val="16"/>
        </w:rPr>
        <w:t>import axios from "axios";</w:t>
      </w:r>
      <w:r>
        <w:rPr>
          <w:rFonts w:ascii="Courier New" w:eastAsia="Courier New" w:hAnsi="Courier New"/>
          <w:sz w:val="16"/>
        </w:rPr>
        <w:br/>
      </w:r>
      <w:r>
        <w:rPr>
          <w:rFonts w:ascii="Courier New" w:eastAsia="Courier New" w:hAnsi="Courier New"/>
          <w:sz w:val="16"/>
        </w:rPr>
        <w:br/>
      </w:r>
      <w:r>
        <w:rPr>
          <w:rFonts w:ascii="Courier New" w:eastAsia="Courier New" w:hAnsi="Courier New"/>
          <w:sz w:val="16"/>
        </w:rPr>
        <w:lastRenderedPageBreak/>
        <w:t>const API_URL = import.meta.env.VITE_API_BASE_URL || "/api";</w:t>
      </w:r>
      <w:r>
        <w:rPr>
          <w:rFonts w:ascii="Courier New" w:eastAsia="Courier New" w:hAnsi="Courier New"/>
          <w:sz w:val="16"/>
        </w:rPr>
        <w:br/>
      </w:r>
      <w:r>
        <w:rPr>
          <w:rFonts w:ascii="Courier New" w:eastAsia="Courier New" w:hAnsi="Courier New"/>
          <w:sz w:val="16"/>
        </w:rPr>
        <w:br/>
        <w:t>const api = axios.create({</w:t>
      </w:r>
      <w:r>
        <w:rPr>
          <w:rFonts w:ascii="Courier New" w:eastAsia="Courier New" w:hAnsi="Courier New"/>
          <w:sz w:val="16"/>
        </w:rPr>
        <w:br/>
        <w:t xml:space="preserve">  baseURL: API_URL,</w:t>
      </w:r>
      <w:r>
        <w:rPr>
          <w:rFonts w:ascii="Courier New" w:eastAsia="Courier New" w:hAnsi="Courier New"/>
          <w:sz w:val="16"/>
        </w:rPr>
        <w:br/>
        <w:t xml:space="preserve">  headers: {</w:t>
      </w:r>
      <w:r>
        <w:rPr>
          <w:rFonts w:ascii="Courier New" w:eastAsia="Courier New" w:hAnsi="Courier New"/>
          <w:sz w:val="16"/>
        </w:rPr>
        <w:br/>
        <w:t xml:space="preserve">    "Content-Type": "application/json",</w:t>
      </w:r>
      <w:r>
        <w:rPr>
          <w:rFonts w:ascii="Courier New" w:eastAsia="Courier New" w:hAnsi="Courier New"/>
          <w:sz w:val="16"/>
        </w:rPr>
        <w:br/>
        <w:t xml:space="preserve">    Accept: "application/json",</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api.interceptors.request.use(</w:t>
      </w:r>
      <w:r>
        <w:rPr>
          <w:rFonts w:ascii="Courier New" w:eastAsia="Courier New" w:hAnsi="Courier New"/>
          <w:sz w:val="16"/>
        </w:rPr>
        <w:br/>
        <w:t xml:space="preserve">  (config) =&gt; {</w:t>
      </w:r>
      <w:r>
        <w:rPr>
          <w:rFonts w:ascii="Courier New" w:eastAsia="Courier New" w:hAnsi="Courier New"/>
          <w:sz w:val="16"/>
        </w:rPr>
        <w:br/>
        <w:t xml:space="preserve">    const token = localStorage.getItem("token");</w:t>
      </w:r>
      <w:r>
        <w:rPr>
          <w:rFonts w:ascii="Courier New" w:eastAsia="Courier New" w:hAnsi="Courier New"/>
          <w:sz w:val="16"/>
        </w:rPr>
        <w:br/>
        <w:t xml:space="preserve">    if (token) {</w:t>
      </w:r>
      <w:r>
        <w:rPr>
          <w:rFonts w:ascii="Courier New" w:eastAsia="Courier New" w:hAnsi="Courier New"/>
          <w:sz w:val="16"/>
        </w:rPr>
        <w:br/>
        <w:t xml:space="preserve">      config.headers.Authorization = `Bearer ${token}`;</w:t>
      </w:r>
      <w:r>
        <w:rPr>
          <w:rFonts w:ascii="Courier New" w:eastAsia="Courier New" w:hAnsi="Courier New"/>
          <w:sz w:val="16"/>
        </w:rPr>
        <w:br/>
        <w:t xml:space="preserve">    }</w:t>
      </w:r>
      <w:r>
        <w:rPr>
          <w:rFonts w:ascii="Courier New" w:eastAsia="Courier New" w:hAnsi="Courier New"/>
          <w:sz w:val="16"/>
        </w:rPr>
        <w:br/>
        <w:t xml:space="preserve">    return config;</w:t>
      </w:r>
      <w:r>
        <w:rPr>
          <w:rFonts w:ascii="Courier New" w:eastAsia="Courier New" w:hAnsi="Courier New"/>
          <w:sz w:val="16"/>
        </w:rPr>
        <w:br/>
        <w:t xml:space="preserve">  },</w:t>
      </w:r>
      <w:r>
        <w:rPr>
          <w:rFonts w:ascii="Courier New" w:eastAsia="Courier New" w:hAnsi="Courier New"/>
          <w:sz w:val="16"/>
        </w:rPr>
        <w:br/>
        <w:t xml:space="preserve">  (error) =&gt; {</w:t>
      </w:r>
      <w:r>
        <w:rPr>
          <w:rFonts w:ascii="Courier New" w:eastAsia="Courier New" w:hAnsi="Courier New"/>
          <w:sz w:val="16"/>
        </w:rPr>
        <w:br/>
        <w:t xml:space="preserve">    return Promise.reject(error);</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api.interceptors.response.use(</w:t>
      </w:r>
      <w:r>
        <w:rPr>
          <w:rFonts w:ascii="Courier New" w:eastAsia="Courier New" w:hAnsi="Courier New"/>
          <w:sz w:val="16"/>
        </w:rPr>
        <w:br/>
        <w:t xml:space="preserve">  (response) =&gt; response,</w:t>
      </w:r>
      <w:r>
        <w:rPr>
          <w:rFonts w:ascii="Courier New" w:eastAsia="Courier New" w:hAnsi="Courier New"/>
          <w:sz w:val="16"/>
        </w:rPr>
        <w:br/>
        <w:t xml:space="preserve">  (error) =&gt; {</w:t>
      </w:r>
      <w:r>
        <w:rPr>
          <w:rFonts w:ascii="Courier New" w:eastAsia="Courier New" w:hAnsi="Courier New"/>
          <w:sz w:val="16"/>
        </w:rPr>
        <w:br/>
        <w:t xml:space="preserve">    if (error.response &amp;&amp; error.response.status === 401) {</w:t>
      </w:r>
      <w:r>
        <w:rPr>
          <w:rFonts w:ascii="Courier New" w:eastAsia="Courier New" w:hAnsi="Courier New"/>
          <w:sz w:val="16"/>
        </w:rPr>
        <w:br/>
        <w:t xml:space="preserve">      const requestUrl = error.config?.url || "";</w:t>
      </w:r>
      <w:r>
        <w:rPr>
          <w:rFonts w:ascii="Courier New" w:eastAsia="Courier New" w:hAnsi="Courier New"/>
          <w:sz w:val="16"/>
        </w:rPr>
        <w:br/>
      </w:r>
      <w:r>
        <w:rPr>
          <w:rFonts w:ascii="Courier New" w:eastAsia="Courier New" w:hAnsi="Courier New"/>
          <w:sz w:val="16"/>
        </w:rPr>
        <w:br/>
        <w:t xml:space="preserve">      if (!requestUrl.includes("/login") &amp;&amp; !requestUrl.includes("/register")) {</w:t>
      </w:r>
      <w:r>
        <w:rPr>
          <w:rFonts w:ascii="Courier New" w:eastAsia="Courier New" w:hAnsi="Courier New"/>
          <w:sz w:val="16"/>
        </w:rPr>
        <w:br/>
        <w:t xml:space="preserve">        localStorage.removeItem("token");</w:t>
      </w:r>
      <w:r>
        <w:rPr>
          <w:rFonts w:ascii="Courier New" w:eastAsia="Courier New" w:hAnsi="Courier New"/>
          <w:sz w:val="16"/>
        </w:rPr>
        <w:br/>
        <w:t xml:space="preserve">        localStorage.removeItem("user");</w:t>
      </w:r>
      <w:r>
        <w:rPr>
          <w:rFonts w:ascii="Courier New" w:eastAsia="Courier New" w:hAnsi="Courier New"/>
          <w:sz w:val="16"/>
        </w:rPr>
        <w:br/>
        <w:t xml:space="preserve">        window.location.href = "/login";</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return Promise.reject(error);</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export const authAPI = {</w:t>
      </w:r>
    </w:p>
    <w:p w14:paraId="44F7F5F1" w14:textId="77777777" w:rsidR="00AA7EAA" w:rsidRDefault="00000000">
      <w:pPr>
        <w:spacing w:after="0" w:line="240" w:lineRule="auto"/>
      </w:pPr>
      <w:r>
        <w:rPr>
          <w:rFonts w:ascii="Courier New" w:eastAsia="Courier New" w:hAnsi="Courier New"/>
          <w:sz w:val="16"/>
        </w:rPr>
        <w:t xml:space="preserve">  login: (email, password) =&gt; api.post("/auth/login", { email, password }),</w:t>
      </w:r>
      <w:r>
        <w:rPr>
          <w:rFonts w:ascii="Courier New" w:eastAsia="Courier New" w:hAnsi="Courier New"/>
          <w:sz w:val="16"/>
        </w:rPr>
        <w:br/>
        <w:t xml:space="preserve">  register: (name, email, password, password_confirmation) =&gt;</w:t>
      </w:r>
      <w:r>
        <w:rPr>
          <w:rFonts w:ascii="Courier New" w:eastAsia="Courier New" w:hAnsi="Courier New"/>
          <w:sz w:val="16"/>
        </w:rPr>
        <w:br/>
        <w:t xml:space="preserve">    api.post("/auth/register", {</w:t>
      </w:r>
      <w:r>
        <w:rPr>
          <w:rFonts w:ascii="Courier New" w:eastAsia="Courier New" w:hAnsi="Courier New"/>
          <w:sz w:val="16"/>
        </w:rPr>
        <w:br/>
        <w:t xml:space="preserve">      name,</w:t>
      </w:r>
      <w:r>
        <w:rPr>
          <w:rFonts w:ascii="Courier New" w:eastAsia="Courier New" w:hAnsi="Courier New"/>
          <w:sz w:val="16"/>
        </w:rPr>
        <w:br/>
        <w:t xml:space="preserve">      email,</w:t>
      </w:r>
      <w:r>
        <w:rPr>
          <w:rFonts w:ascii="Courier New" w:eastAsia="Courier New" w:hAnsi="Courier New"/>
          <w:sz w:val="16"/>
        </w:rPr>
        <w:br/>
        <w:t xml:space="preserve">      password,</w:t>
      </w:r>
      <w:r>
        <w:rPr>
          <w:rFonts w:ascii="Courier New" w:eastAsia="Courier New" w:hAnsi="Courier New"/>
          <w:sz w:val="16"/>
        </w:rPr>
        <w:br/>
        <w:t xml:space="preserve">      password_confirmation,</w:t>
      </w:r>
      <w:r>
        <w:rPr>
          <w:rFonts w:ascii="Courier New" w:eastAsia="Courier New" w:hAnsi="Courier New"/>
          <w:sz w:val="16"/>
        </w:rPr>
        <w:br/>
        <w:t xml:space="preserve">    }),</w:t>
      </w:r>
      <w:r>
        <w:rPr>
          <w:rFonts w:ascii="Courier New" w:eastAsia="Courier New" w:hAnsi="Courier New"/>
          <w:sz w:val="16"/>
        </w:rPr>
        <w:br/>
        <w:t xml:space="preserve">  logout: () =&gt; api.post("/auth/logout"),</w:t>
      </w:r>
      <w:r>
        <w:rPr>
          <w:rFonts w:ascii="Courier New" w:eastAsia="Courier New" w:hAnsi="Courier New"/>
          <w:sz w:val="16"/>
        </w:rPr>
        <w:br/>
        <w:t xml:space="preserve">  me: () =&gt; api.get("/auth/me"),</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export const postsAPI = {</w:t>
      </w:r>
      <w:r>
        <w:rPr>
          <w:rFonts w:ascii="Courier New" w:eastAsia="Courier New" w:hAnsi="Courier New"/>
          <w:sz w:val="16"/>
        </w:rPr>
        <w:br/>
        <w:t xml:space="preserve">  getAll: (page = 1, perPage = 10) =&gt;</w:t>
      </w:r>
      <w:r>
        <w:rPr>
          <w:rFonts w:ascii="Courier New" w:eastAsia="Courier New" w:hAnsi="Courier New"/>
          <w:sz w:val="16"/>
        </w:rPr>
        <w:br/>
        <w:t xml:space="preserve">    api.get(`/post?page=${page}&amp;per_page=${perPage}`),</w:t>
      </w:r>
      <w:r>
        <w:rPr>
          <w:rFonts w:ascii="Courier New" w:eastAsia="Courier New" w:hAnsi="Courier New"/>
          <w:sz w:val="16"/>
        </w:rPr>
        <w:br/>
        <w:t xml:space="preserve">  getById: (id) =&gt; api.get(`/post/${id}`),</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export default api;</w:t>
      </w:r>
    </w:p>
    <w:p w14:paraId="77A2F670" w14:textId="77777777" w:rsidR="00AA7EAA" w:rsidRDefault="00AA7EAA">
      <w:pPr>
        <w:spacing w:after="0" w:line="240" w:lineRule="auto"/>
      </w:pPr>
    </w:p>
    <w:p w14:paraId="41D5295D" w14:textId="77777777" w:rsidR="00AA7EAA" w:rsidRDefault="00000000">
      <w:pPr>
        <w:spacing w:after="0" w:line="240" w:lineRule="auto"/>
      </w:pPr>
      <w:r>
        <w:rPr>
          <w:b/>
        </w:rPr>
        <w:t>File: frontend-reactjs/src/App.jsx</w:t>
      </w:r>
    </w:p>
    <w:p w14:paraId="29A0A63C" w14:textId="77777777" w:rsidR="00AA7EAA" w:rsidRDefault="00000000">
      <w:pPr>
        <w:spacing w:after="0" w:line="240" w:lineRule="auto"/>
      </w:pPr>
      <w:r>
        <w:rPr>
          <w:rFonts w:ascii="Courier New" w:eastAsia="Courier New" w:hAnsi="Courier New"/>
          <w:sz w:val="16"/>
        </w:rPr>
        <w:t>import { BrowserRouter as Router, Routes, Route, Navigate } from 'react-router-dom';</w:t>
      </w:r>
      <w:r>
        <w:rPr>
          <w:rFonts w:ascii="Courier New" w:eastAsia="Courier New" w:hAnsi="Courier New"/>
          <w:sz w:val="16"/>
        </w:rPr>
        <w:br/>
        <w:t>import { AuthProvider } from './context/AuthContext';</w:t>
      </w:r>
      <w:r>
        <w:rPr>
          <w:rFonts w:ascii="Courier New" w:eastAsia="Courier New" w:hAnsi="Courier New"/>
          <w:sz w:val="16"/>
        </w:rPr>
        <w:br/>
        <w:t>import ProtectedRoute from './components/ProtectedRoute';</w:t>
      </w:r>
      <w:r>
        <w:rPr>
          <w:rFonts w:ascii="Courier New" w:eastAsia="Courier New" w:hAnsi="Courier New"/>
          <w:sz w:val="16"/>
        </w:rPr>
        <w:br/>
        <w:t>import Login from './pages/Login';</w:t>
      </w:r>
      <w:r>
        <w:rPr>
          <w:rFonts w:ascii="Courier New" w:eastAsia="Courier New" w:hAnsi="Courier New"/>
          <w:sz w:val="16"/>
        </w:rPr>
        <w:br/>
        <w:t>import PostList from './pages/PostList';</w:t>
      </w:r>
      <w:r>
        <w:rPr>
          <w:rFonts w:ascii="Courier New" w:eastAsia="Courier New" w:hAnsi="Courier New"/>
          <w:sz w:val="16"/>
        </w:rPr>
        <w:br/>
        <w:t>import PostDetail from './pages/PostDetail';</w:t>
      </w:r>
      <w:r>
        <w:rPr>
          <w:rFonts w:ascii="Courier New" w:eastAsia="Courier New" w:hAnsi="Courier New"/>
          <w:sz w:val="16"/>
        </w:rPr>
        <w:br/>
        <w:t>import './index.css';</w:t>
      </w:r>
      <w:r>
        <w:rPr>
          <w:rFonts w:ascii="Courier New" w:eastAsia="Courier New" w:hAnsi="Courier New"/>
          <w:sz w:val="16"/>
        </w:rPr>
        <w:br/>
      </w:r>
      <w:r>
        <w:rPr>
          <w:rFonts w:ascii="Courier New" w:eastAsia="Courier New" w:hAnsi="Courier New"/>
          <w:sz w:val="16"/>
        </w:rPr>
        <w:br/>
        <w:t>function App() {</w:t>
      </w:r>
      <w:r>
        <w:rPr>
          <w:rFonts w:ascii="Courier New" w:eastAsia="Courier New" w:hAnsi="Courier New"/>
          <w:sz w:val="16"/>
        </w:rPr>
        <w:br/>
        <w:t xml:space="preserve">  return (</w:t>
      </w:r>
      <w:r>
        <w:rPr>
          <w:rFonts w:ascii="Courier New" w:eastAsia="Courier New" w:hAnsi="Courier New"/>
          <w:sz w:val="16"/>
        </w:rPr>
        <w:br/>
        <w:t xml:space="preserve">    &lt;AuthProvider&gt;</w:t>
      </w:r>
      <w:r>
        <w:rPr>
          <w:rFonts w:ascii="Courier New" w:eastAsia="Courier New" w:hAnsi="Courier New"/>
          <w:sz w:val="16"/>
        </w:rPr>
        <w:br/>
        <w:t xml:space="preserve">      &lt;Router&gt;</w:t>
      </w:r>
      <w:r>
        <w:rPr>
          <w:rFonts w:ascii="Courier New" w:eastAsia="Courier New" w:hAnsi="Courier New"/>
          <w:sz w:val="16"/>
        </w:rPr>
        <w:br/>
        <w:t xml:space="preserve">        &lt;Routes&gt;</w:t>
      </w:r>
      <w:r>
        <w:rPr>
          <w:rFonts w:ascii="Courier New" w:eastAsia="Courier New" w:hAnsi="Courier New"/>
          <w:sz w:val="16"/>
        </w:rPr>
        <w:br/>
        <w:t xml:space="preserve">          &lt;Route path="/login" element={&lt;Login /&gt;} /&gt;</w:t>
      </w:r>
      <w:r>
        <w:rPr>
          <w:rFonts w:ascii="Courier New" w:eastAsia="Courier New" w:hAnsi="Courier New"/>
          <w:sz w:val="16"/>
        </w:rPr>
        <w:br/>
      </w:r>
      <w:r>
        <w:rPr>
          <w:rFonts w:ascii="Courier New" w:eastAsia="Courier New" w:hAnsi="Courier New"/>
          <w:sz w:val="16"/>
        </w:rPr>
        <w:lastRenderedPageBreak/>
        <w:br/>
        <w:t xml:space="preserve">          &lt;Route</w:t>
      </w:r>
      <w:r>
        <w:rPr>
          <w:rFonts w:ascii="Courier New" w:eastAsia="Courier New" w:hAnsi="Courier New"/>
          <w:sz w:val="16"/>
        </w:rPr>
        <w:br/>
        <w:t xml:space="preserve">            path="/posts"</w:t>
      </w:r>
      <w:r>
        <w:rPr>
          <w:rFonts w:ascii="Courier New" w:eastAsia="Courier New" w:hAnsi="Courier New"/>
          <w:sz w:val="16"/>
        </w:rPr>
        <w:br/>
        <w:t xml:space="preserve">            element={</w:t>
      </w:r>
      <w:r>
        <w:rPr>
          <w:rFonts w:ascii="Courier New" w:eastAsia="Courier New" w:hAnsi="Courier New"/>
          <w:sz w:val="16"/>
        </w:rPr>
        <w:br/>
        <w:t xml:space="preserve">              &lt;ProtectedRoute&gt;</w:t>
      </w:r>
      <w:r>
        <w:rPr>
          <w:rFonts w:ascii="Courier New" w:eastAsia="Courier New" w:hAnsi="Courier New"/>
          <w:sz w:val="16"/>
        </w:rPr>
        <w:br/>
        <w:t xml:space="preserve">                &lt;PostList /&gt;</w:t>
      </w:r>
      <w:r>
        <w:rPr>
          <w:rFonts w:ascii="Courier New" w:eastAsia="Courier New" w:hAnsi="Courier New"/>
          <w:sz w:val="16"/>
        </w:rPr>
        <w:br/>
        <w:t xml:space="preserve">              &lt;/ProtectedRoute&gt;</w:t>
      </w:r>
      <w:r>
        <w:rPr>
          <w:rFonts w:ascii="Courier New" w:eastAsia="Courier New" w:hAnsi="Courier New"/>
          <w:sz w:val="16"/>
        </w:rPr>
        <w:br/>
        <w:t xml:space="preserve">            }</w:t>
      </w:r>
      <w:r>
        <w:rPr>
          <w:rFonts w:ascii="Courier New" w:eastAsia="Courier New" w:hAnsi="Courier New"/>
          <w:sz w:val="16"/>
        </w:rPr>
        <w:br/>
        <w:t xml:space="preserve">          /&gt;</w:t>
      </w:r>
      <w:r>
        <w:rPr>
          <w:rFonts w:ascii="Courier New" w:eastAsia="Courier New" w:hAnsi="Courier New"/>
          <w:sz w:val="16"/>
        </w:rPr>
        <w:br/>
        <w:t xml:space="preserve">          &lt;Route</w:t>
      </w:r>
      <w:r>
        <w:rPr>
          <w:rFonts w:ascii="Courier New" w:eastAsia="Courier New" w:hAnsi="Courier New"/>
          <w:sz w:val="16"/>
        </w:rPr>
        <w:br/>
        <w:t xml:space="preserve">            path="/posts/:id"</w:t>
      </w:r>
      <w:r>
        <w:rPr>
          <w:rFonts w:ascii="Courier New" w:eastAsia="Courier New" w:hAnsi="Courier New"/>
          <w:sz w:val="16"/>
        </w:rPr>
        <w:br/>
        <w:t xml:space="preserve">            element={</w:t>
      </w:r>
      <w:r>
        <w:rPr>
          <w:rFonts w:ascii="Courier New" w:eastAsia="Courier New" w:hAnsi="Courier New"/>
          <w:sz w:val="16"/>
        </w:rPr>
        <w:br/>
        <w:t xml:space="preserve">              &lt;ProtectedRoute&gt;</w:t>
      </w:r>
      <w:r>
        <w:rPr>
          <w:rFonts w:ascii="Courier New" w:eastAsia="Courier New" w:hAnsi="Courier New"/>
          <w:sz w:val="16"/>
        </w:rPr>
        <w:br/>
        <w:t xml:space="preserve">                &lt;PostDetail /&gt;</w:t>
      </w:r>
      <w:r>
        <w:rPr>
          <w:rFonts w:ascii="Courier New" w:eastAsia="Courier New" w:hAnsi="Courier New"/>
          <w:sz w:val="16"/>
        </w:rPr>
        <w:br/>
        <w:t xml:space="preserve">              &lt;/ProtectedRoute&gt;</w:t>
      </w:r>
      <w:r>
        <w:rPr>
          <w:rFonts w:ascii="Courier New" w:eastAsia="Courier New" w:hAnsi="Courier New"/>
          <w:sz w:val="16"/>
        </w:rPr>
        <w:br/>
        <w:t xml:space="preserve">            }</w:t>
      </w:r>
      <w:r>
        <w:rPr>
          <w:rFonts w:ascii="Courier New" w:eastAsia="Courier New" w:hAnsi="Courier New"/>
          <w:sz w:val="16"/>
        </w:rPr>
        <w:br/>
        <w:t xml:space="preserve">          /&gt;</w:t>
      </w:r>
      <w:r>
        <w:rPr>
          <w:rFonts w:ascii="Courier New" w:eastAsia="Courier New" w:hAnsi="Courier New"/>
          <w:sz w:val="16"/>
        </w:rPr>
        <w:br/>
      </w:r>
      <w:r>
        <w:rPr>
          <w:rFonts w:ascii="Courier New" w:eastAsia="Courier New" w:hAnsi="Courier New"/>
          <w:sz w:val="16"/>
        </w:rPr>
        <w:br/>
        <w:t xml:space="preserve">          &lt;Route path="/" element={&lt;Navigate to="/posts" replace /&gt;} /&gt;</w:t>
      </w:r>
      <w:r>
        <w:rPr>
          <w:rFonts w:ascii="Courier New" w:eastAsia="Courier New" w:hAnsi="Courier New"/>
          <w:sz w:val="16"/>
        </w:rPr>
        <w:br/>
      </w:r>
      <w:r>
        <w:rPr>
          <w:rFonts w:ascii="Courier New" w:eastAsia="Courier New" w:hAnsi="Courier New"/>
          <w:sz w:val="16"/>
        </w:rPr>
        <w:br/>
        <w:t xml:space="preserve">          &lt;Route path="*" element={&lt;Navigate to="/posts" replace /&gt;} /&gt;</w:t>
      </w:r>
      <w:r>
        <w:rPr>
          <w:rFonts w:ascii="Courier New" w:eastAsia="Courier New" w:hAnsi="Courier New"/>
          <w:sz w:val="16"/>
        </w:rPr>
        <w:br/>
        <w:t xml:space="preserve">        &lt;/Routes&gt;</w:t>
      </w:r>
      <w:r>
        <w:rPr>
          <w:rFonts w:ascii="Courier New" w:eastAsia="Courier New" w:hAnsi="Courier New"/>
          <w:sz w:val="16"/>
        </w:rPr>
        <w:br/>
        <w:t xml:space="preserve">      &lt;/Router&gt;</w:t>
      </w:r>
      <w:r>
        <w:rPr>
          <w:rFonts w:ascii="Courier New" w:eastAsia="Courier New" w:hAnsi="Courier New"/>
          <w:sz w:val="16"/>
        </w:rPr>
        <w:br/>
        <w:t xml:space="preserve">    &lt;/AuthProvider&gt;</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export default App;</w:t>
      </w:r>
    </w:p>
    <w:p w14:paraId="13161049" w14:textId="77777777" w:rsidR="00AA7EAA" w:rsidRDefault="00AA7EAA">
      <w:pPr>
        <w:spacing w:after="0" w:line="240" w:lineRule="auto"/>
      </w:pPr>
    </w:p>
    <w:p w14:paraId="507B74BE" w14:textId="77777777" w:rsidR="00AA7EAA" w:rsidRDefault="00000000">
      <w:pPr>
        <w:spacing w:after="0" w:line="240" w:lineRule="auto"/>
      </w:pPr>
      <w:r>
        <w:rPr>
          <w:b/>
        </w:rPr>
        <w:t>File: frontend-reactjs/src/context/AuthContext.jsx</w:t>
      </w:r>
    </w:p>
    <w:p w14:paraId="2B3A8E04" w14:textId="77777777" w:rsidR="00AA7EAA" w:rsidRDefault="00000000">
      <w:pPr>
        <w:spacing w:after="0" w:line="240" w:lineRule="auto"/>
      </w:pPr>
      <w:r>
        <w:rPr>
          <w:rFonts w:ascii="Courier New" w:eastAsia="Courier New" w:hAnsi="Courier New"/>
          <w:sz w:val="16"/>
        </w:rPr>
        <w:t>import { createContext, useContext, useState, useEffect } from 'react';</w:t>
      </w:r>
      <w:r>
        <w:rPr>
          <w:rFonts w:ascii="Courier New" w:eastAsia="Courier New" w:hAnsi="Courier New"/>
          <w:sz w:val="16"/>
        </w:rPr>
        <w:br/>
        <w:t>import { authAPI } from '../services/api';</w:t>
      </w:r>
      <w:r>
        <w:rPr>
          <w:rFonts w:ascii="Courier New" w:eastAsia="Courier New" w:hAnsi="Courier New"/>
          <w:sz w:val="16"/>
        </w:rPr>
        <w:br/>
      </w:r>
      <w:r>
        <w:rPr>
          <w:rFonts w:ascii="Courier New" w:eastAsia="Courier New" w:hAnsi="Courier New"/>
          <w:sz w:val="16"/>
        </w:rPr>
        <w:br/>
        <w:t>const AuthContext = createContext(null);</w:t>
      </w:r>
      <w:r>
        <w:rPr>
          <w:rFonts w:ascii="Courier New" w:eastAsia="Courier New" w:hAnsi="Courier New"/>
          <w:sz w:val="16"/>
        </w:rPr>
        <w:br/>
      </w:r>
      <w:r>
        <w:rPr>
          <w:rFonts w:ascii="Courier New" w:eastAsia="Courier New" w:hAnsi="Courier New"/>
          <w:sz w:val="16"/>
        </w:rPr>
        <w:br/>
        <w:t>export const AuthProvider = ({ children }) =&gt; {</w:t>
      </w:r>
      <w:r>
        <w:rPr>
          <w:rFonts w:ascii="Courier New" w:eastAsia="Courier New" w:hAnsi="Courier New"/>
          <w:sz w:val="16"/>
        </w:rPr>
        <w:br/>
        <w:t xml:space="preserve">    const [user, setUser] = useState(null);</w:t>
      </w:r>
      <w:r>
        <w:rPr>
          <w:rFonts w:ascii="Courier New" w:eastAsia="Courier New" w:hAnsi="Courier New"/>
          <w:sz w:val="16"/>
        </w:rPr>
        <w:br/>
        <w:t xml:space="preserve">    const [token, setToken] = useState(localStorage.getItem('token'));</w:t>
      </w:r>
      <w:r>
        <w:rPr>
          <w:rFonts w:ascii="Courier New" w:eastAsia="Courier New" w:hAnsi="Courier New"/>
          <w:sz w:val="16"/>
        </w:rPr>
        <w:br/>
        <w:t xml:space="preserve">    const [loading, setLoading] = useState(true);</w:t>
      </w:r>
      <w:r>
        <w:rPr>
          <w:rFonts w:ascii="Courier New" w:eastAsia="Courier New" w:hAnsi="Courier New"/>
          <w:sz w:val="16"/>
        </w:rPr>
        <w:br/>
      </w:r>
      <w:r>
        <w:rPr>
          <w:rFonts w:ascii="Courier New" w:eastAsia="Courier New" w:hAnsi="Courier New"/>
          <w:sz w:val="16"/>
        </w:rPr>
        <w:br/>
        <w:t xml:space="preserve">    useEffect(() =&gt; {</w:t>
      </w:r>
      <w:r>
        <w:rPr>
          <w:rFonts w:ascii="Courier New" w:eastAsia="Courier New" w:hAnsi="Courier New"/>
          <w:sz w:val="16"/>
        </w:rPr>
        <w:br/>
        <w:t xml:space="preserve">        const checkAuth = async () =&gt; {</w:t>
      </w:r>
      <w:r>
        <w:rPr>
          <w:rFonts w:ascii="Courier New" w:eastAsia="Courier New" w:hAnsi="Courier New"/>
          <w:sz w:val="16"/>
        </w:rPr>
        <w:br/>
        <w:t xml:space="preserve">            const savedToken = localStorage.getItem('token');</w:t>
      </w:r>
      <w:r>
        <w:rPr>
          <w:rFonts w:ascii="Courier New" w:eastAsia="Courier New" w:hAnsi="Courier New"/>
          <w:sz w:val="16"/>
        </w:rPr>
        <w:br/>
        <w:t xml:space="preserve">            const savedUser = localStorage.getItem('user');</w:t>
      </w:r>
      <w:r>
        <w:rPr>
          <w:rFonts w:ascii="Courier New" w:eastAsia="Courier New" w:hAnsi="Courier New"/>
          <w:sz w:val="16"/>
        </w:rPr>
        <w:br/>
      </w:r>
      <w:r>
        <w:rPr>
          <w:rFonts w:ascii="Courier New" w:eastAsia="Courier New" w:hAnsi="Courier New"/>
          <w:sz w:val="16"/>
        </w:rPr>
        <w:br/>
        <w:t xml:space="preserve">            if (savedToken &amp;&amp; savedUser) {</w:t>
      </w:r>
      <w:r>
        <w:rPr>
          <w:rFonts w:ascii="Courier New" w:eastAsia="Courier New" w:hAnsi="Courier New"/>
          <w:sz w:val="16"/>
        </w:rPr>
        <w:br/>
        <w:t xml:space="preserve">                setToken(savedToken);</w:t>
      </w:r>
      <w:r>
        <w:rPr>
          <w:rFonts w:ascii="Courier New" w:eastAsia="Courier New" w:hAnsi="Courier New"/>
          <w:sz w:val="16"/>
        </w:rPr>
        <w:br/>
        <w:t xml:space="preserve">                setUser(JSON.parse(savedUser));</w:t>
      </w:r>
      <w:r>
        <w:rPr>
          <w:rFonts w:ascii="Courier New" w:eastAsia="Courier New" w:hAnsi="Courier New"/>
          <w:sz w:val="16"/>
        </w:rPr>
        <w:br/>
        <w:t xml:space="preserve">            }</w:t>
      </w:r>
      <w:r>
        <w:rPr>
          <w:rFonts w:ascii="Courier New" w:eastAsia="Courier New" w:hAnsi="Courier New"/>
          <w:sz w:val="16"/>
        </w:rPr>
        <w:br/>
        <w:t xml:space="preserve">            setLoading(false);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checkAuth();</w:t>
      </w:r>
      <w:r>
        <w:rPr>
          <w:rFonts w:ascii="Courier New" w:eastAsia="Courier New" w:hAnsi="Courier New"/>
          <w:sz w:val="16"/>
        </w:rPr>
        <w:br/>
        <w:t xml:space="preserve">    }, []);</w:t>
      </w:r>
      <w:r>
        <w:rPr>
          <w:rFonts w:ascii="Courier New" w:eastAsia="Courier New" w:hAnsi="Courier New"/>
          <w:sz w:val="16"/>
        </w:rPr>
        <w:br/>
      </w:r>
      <w:r>
        <w:rPr>
          <w:rFonts w:ascii="Courier New" w:eastAsia="Courier New" w:hAnsi="Courier New"/>
          <w:sz w:val="16"/>
        </w:rPr>
        <w:br/>
        <w:t xml:space="preserve">    const login = async (email, password) =&gt; {</w:t>
      </w:r>
      <w:r>
        <w:rPr>
          <w:rFonts w:ascii="Courier New" w:eastAsia="Courier New" w:hAnsi="Courier New"/>
          <w:sz w:val="16"/>
        </w:rPr>
        <w:br/>
        <w:t xml:space="preserve">        try {</w:t>
      </w:r>
      <w:r>
        <w:rPr>
          <w:rFonts w:ascii="Courier New" w:eastAsia="Courier New" w:hAnsi="Courier New"/>
          <w:sz w:val="16"/>
        </w:rPr>
        <w:br/>
        <w:t xml:space="preserve">            const response = await authAPI.login(email, password);</w:t>
      </w:r>
      <w:r>
        <w:rPr>
          <w:rFonts w:ascii="Courier New" w:eastAsia="Courier New" w:hAnsi="Courier New"/>
          <w:sz w:val="16"/>
        </w:rPr>
        <w:br/>
        <w:t xml:space="preserve">            const { access_token, data: userData } = response.data;</w:t>
      </w:r>
      <w:r>
        <w:rPr>
          <w:rFonts w:ascii="Courier New" w:eastAsia="Courier New" w:hAnsi="Courier New"/>
          <w:sz w:val="16"/>
        </w:rPr>
        <w:br/>
      </w:r>
      <w:r>
        <w:rPr>
          <w:rFonts w:ascii="Courier New" w:eastAsia="Courier New" w:hAnsi="Courier New"/>
          <w:sz w:val="16"/>
        </w:rPr>
        <w:br/>
        <w:t xml:space="preserve">            localStorage.setItem('token', access_token);</w:t>
      </w:r>
      <w:r>
        <w:rPr>
          <w:rFonts w:ascii="Courier New" w:eastAsia="Courier New" w:hAnsi="Courier New"/>
          <w:sz w:val="16"/>
        </w:rPr>
        <w:br/>
        <w:t xml:space="preserve">            localStorage.setItem('user', JSON.stringify(userData));</w:t>
      </w:r>
      <w:r>
        <w:rPr>
          <w:rFonts w:ascii="Courier New" w:eastAsia="Courier New" w:hAnsi="Courier New"/>
          <w:sz w:val="16"/>
        </w:rPr>
        <w:br/>
      </w:r>
      <w:r>
        <w:rPr>
          <w:rFonts w:ascii="Courier New" w:eastAsia="Courier New" w:hAnsi="Courier New"/>
          <w:sz w:val="16"/>
        </w:rPr>
        <w:br/>
        <w:t xml:space="preserve">            setToken(access_token);</w:t>
      </w:r>
      <w:r>
        <w:rPr>
          <w:rFonts w:ascii="Courier New" w:eastAsia="Courier New" w:hAnsi="Courier New"/>
          <w:sz w:val="16"/>
        </w:rPr>
        <w:br/>
        <w:t xml:space="preserve">            setUser(userData);</w:t>
      </w:r>
      <w:r>
        <w:rPr>
          <w:rFonts w:ascii="Courier New" w:eastAsia="Courier New" w:hAnsi="Courier New"/>
          <w:sz w:val="16"/>
        </w:rPr>
        <w:br/>
      </w:r>
      <w:r>
        <w:rPr>
          <w:rFonts w:ascii="Courier New" w:eastAsia="Courier New" w:hAnsi="Courier New"/>
          <w:sz w:val="16"/>
        </w:rPr>
        <w:br/>
        <w:t xml:space="preserve">            return { success: true };</w:t>
      </w:r>
      <w:r>
        <w:rPr>
          <w:rFonts w:ascii="Courier New" w:eastAsia="Courier New" w:hAnsi="Courier New"/>
          <w:sz w:val="16"/>
        </w:rPr>
        <w:br/>
        <w:t xml:space="preserve">        } catch (error) {</w:t>
      </w:r>
      <w:r>
        <w:rPr>
          <w:rFonts w:ascii="Courier New" w:eastAsia="Courier New" w:hAnsi="Courier New"/>
          <w:sz w:val="16"/>
        </w:rPr>
        <w:br/>
        <w:t xml:space="preserve">            const message = error.response?.data?.message || 'Login gagal';</w:t>
      </w:r>
      <w:r>
        <w:rPr>
          <w:rFonts w:ascii="Courier New" w:eastAsia="Courier New" w:hAnsi="Courier New"/>
          <w:sz w:val="16"/>
        </w:rPr>
        <w:br/>
        <w:t xml:space="preserve">            return { success: false, message };</w:t>
      </w:r>
      <w:r>
        <w:rPr>
          <w:rFonts w:ascii="Courier New" w:eastAsia="Courier New" w:hAnsi="Courier New"/>
          <w:sz w:val="16"/>
        </w:rPr>
        <w:br/>
        <w:t xml:space="preserve">        }</w:t>
      </w:r>
      <w:r>
        <w:rPr>
          <w:rFonts w:ascii="Courier New" w:eastAsia="Courier New" w:hAnsi="Courier New"/>
          <w:sz w:val="16"/>
        </w:rPr>
        <w:br/>
        <w:t xml:space="preserve">    };</w:t>
      </w:r>
    </w:p>
    <w:p w14:paraId="00670600" w14:textId="77777777" w:rsidR="00AA7EAA" w:rsidRDefault="00000000">
      <w:pPr>
        <w:spacing w:after="0" w:line="240" w:lineRule="auto"/>
      </w:pPr>
      <w:r>
        <w:rPr>
          <w:rFonts w:ascii="Courier New" w:eastAsia="Courier New" w:hAnsi="Courier New"/>
          <w:sz w:val="16"/>
        </w:rPr>
        <w:br/>
        <w:t xml:space="preserve">    const logout = async () =&gt; {</w:t>
      </w:r>
      <w:r>
        <w:rPr>
          <w:rFonts w:ascii="Courier New" w:eastAsia="Courier New" w:hAnsi="Courier New"/>
          <w:sz w:val="16"/>
        </w:rPr>
        <w:br/>
        <w:t xml:space="preserve">        try {</w:t>
      </w:r>
      <w:r>
        <w:rPr>
          <w:rFonts w:ascii="Courier New" w:eastAsia="Courier New" w:hAnsi="Courier New"/>
          <w:sz w:val="16"/>
        </w:rPr>
        <w:br/>
      </w:r>
      <w:r>
        <w:rPr>
          <w:rFonts w:ascii="Courier New" w:eastAsia="Courier New" w:hAnsi="Courier New"/>
          <w:sz w:val="16"/>
        </w:rPr>
        <w:lastRenderedPageBreak/>
        <w:t xml:space="preserve">            await authAPI.logout();</w:t>
      </w:r>
      <w:r>
        <w:rPr>
          <w:rFonts w:ascii="Courier New" w:eastAsia="Courier New" w:hAnsi="Courier New"/>
          <w:sz w:val="16"/>
        </w:rPr>
        <w:br/>
        <w:t xml:space="preserve">        } catch (error) {</w:t>
      </w:r>
      <w:r>
        <w:rPr>
          <w:rFonts w:ascii="Courier New" w:eastAsia="Courier New" w:hAnsi="Courier New"/>
          <w:sz w:val="16"/>
        </w:rPr>
        <w:br/>
        <w:t xml:space="preserve">            console.error('Logout error:', error);</w:t>
      </w:r>
      <w:r>
        <w:rPr>
          <w:rFonts w:ascii="Courier New" w:eastAsia="Courier New" w:hAnsi="Courier New"/>
          <w:sz w:val="16"/>
        </w:rPr>
        <w:br/>
        <w:t xml:space="preserve">        } finally {</w:t>
      </w:r>
      <w:r>
        <w:rPr>
          <w:rFonts w:ascii="Courier New" w:eastAsia="Courier New" w:hAnsi="Courier New"/>
          <w:sz w:val="16"/>
        </w:rPr>
        <w:br/>
        <w:t xml:space="preserve">            localStorage.removeItem('token');</w:t>
      </w:r>
      <w:r>
        <w:rPr>
          <w:rFonts w:ascii="Courier New" w:eastAsia="Courier New" w:hAnsi="Courier New"/>
          <w:sz w:val="16"/>
        </w:rPr>
        <w:br/>
        <w:t xml:space="preserve">            localStorage.removeItem('user');</w:t>
      </w:r>
      <w:r>
        <w:rPr>
          <w:rFonts w:ascii="Courier New" w:eastAsia="Courier New" w:hAnsi="Courier New"/>
          <w:sz w:val="16"/>
        </w:rPr>
        <w:br/>
        <w:t xml:space="preserve">            setToken(null);</w:t>
      </w:r>
      <w:r>
        <w:rPr>
          <w:rFonts w:ascii="Courier New" w:eastAsia="Courier New" w:hAnsi="Courier New"/>
          <w:sz w:val="16"/>
        </w:rPr>
        <w:br/>
        <w:t xml:space="preserve">            setUser(null);</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const value = {</w:t>
      </w:r>
      <w:r>
        <w:rPr>
          <w:rFonts w:ascii="Courier New" w:eastAsia="Courier New" w:hAnsi="Courier New"/>
          <w:sz w:val="16"/>
        </w:rPr>
        <w:br/>
        <w:t xml:space="preserve">        user,</w:t>
      </w:r>
      <w:r>
        <w:rPr>
          <w:rFonts w:ascii="Courier New" w:eastAsia="Courier New" w:hAnsi="Courier New"/>
          <w:sz w:val="16"/>
        </w:rPr>
        <w:br/>
        <w:t xml:space="preserve">        token,</w:t>
      </w:r>
      <w:r>
        <w:rPr>
          <w:rFonts w:ascii="Courier New" w:eastAsia="Courier New" w:hAnsi="Courier New"/>
          <w:sz w:val="16"/>
        </w:rPr>
        <w:br/>
        <w:t xml:space="preserve">        loading,</w:t>
      </w:r>
      <w:r>
        <w:rPr>
          <w:rFonts w:ascii="Courier New" w:eastAsia="Courier New" w:hAnsi="Courier New"/>
          <w:sz w:val="16"/>
        </w:rPr>
        <w:br/>
        <w:t xml:space="preserve">        isAuthenticated: !!token,</w:t>
      </w:r>
      <w:r>
        <w:rPr>
          <w:rFonts w:ascii="Courier New" w:eastAsia="Courier New" w:hAnsi="Courier New"/>
          <w:sz w:val="16"/>
        </w:rPr>
        <w:br/>
        <w:t xml:space="preserve">        login,</w:t>
      </w:r>
      <w:r>
        <w:rPr>
          <w:rFonts w:ascii="Courier New" w:eastAsia="Courier New" w:hAnsi="Courier New"/>
          <w:sz w:val="16"/>
        </w:rPr>
        <w:br/>
        <w:t xml:space="preserve">        logout,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return (</w:t>
      </w:r>
      <w:r>
        <w:rPr>
          <w:rFonts w:ascii="Courier New" w:eastAsia="Courier New" w:hAnsi="Courier New"/>
          <w:sz w:val="16"/>
        </w:rPr>
        <w:br/>
        <w:t xml:space="preserve">        &lt;AuthContext.Provider value={value}&gt;</w:t>
      </w:r>
      <w:r>
        <w:rPr>
          <w:rFonts w:ascii="Courier New" w:eastAsia="Courier New" w:hAnsi="Courier New"/>
          <w:sz w:val="16"/>
        </w:rPr>
        <w:br/>
        <w:t xml:space="preserve">            {children}</w:t>
      </w:r>
      <w:r>
        <w:rPr>
          <w:rFonts w:ascii="Courier New" w:eastAsia="Courier New" w:hAnsi="Courier New"/>
          <w:sz w:val="16"/>
        </w:rPr>
        <w:br/>
        <w:t xml:space="preserve">        &lt;/AuthContext.Provider&gt;</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export const useAuth = () =&gt; {</w:t>
      </w:r>
      <w:r>
        <w:rPr>
          <w:rFonts w:ascii="Courier New" w:eastAsia="Courier New" w:hAnsi="Courier New"/>
          <w:sz w:val="16"/>
        </w:rPr>
        <w:br/>
        <w:t xml:space="preserve">    const context = useContext(AuthContext);</w:t>
      </w:r>
      <w:r>
        <w:rPr>
          <w:rFonts w:ascii="Courier New" w:eastAsia="Courier New" w:hAnsi="Courier New"/>
          <w:sz w:val="16"/>
        </w:rPr>
        <w:br/>
        <w:t xml:space="preserve">    if (!context) {</w:t>
      </w:r>
      <w:r>
        <w:rPr>
          <w:rFonts w:ascii="Courier New" w:eastAsia="Courier New" w:hAnsi="Courier New"/>
          <w:sz w:val="16"/>
        </w:rPr>
        <w:br/>
        <w:t xml:space="preserve">        throw new Error('useAuth harus digunakan di dalam AuthProvider');</w:t>
      </w:r>
      <w:r>
        <w:rPr>
          <w:rFonts w:ascii="Courier New" w:eastAsia="Courier New" w:hAnsi="Courier New"/>
          <w:sz w:val="16"/>
        </w:rPr>
        <w:br/>
        <w:t xml:space="preserve">    }</w:t>
      </w:r>
      <w:r>
        <w:rPr>
          <w:rFonts w:ascii="Courier New" w:eastAsia="Courier New" w:hAnsi="Courier New"/>
          <w:sz w:val="16"/>
        </w:rPr>
        <w:br/>
        <w:t xml:space="preserve">    return context;</w:t>
      </w:r>
      <w:r>
        <w:rPr>
          <w:rFonts w:ascii="Courier New" w:eastAsia="Courier New" w:hAnsi="Courier New"/>
          <w:sz w:val="16"/>
        </w:rPr>
        <w:br/>
        <w:t>};</w:t>
      </w:r>
    </w:p>
    <w:p w14:paraId="0B5DD99D" w14:textId="77777777" w:rsidR="00AA7EAA" w:rsidRDefault="00AA7EAA">
      <w:pPr>
        <w:spacing w:after="0" w:line="240" w:lineRule="auto"/>
      </w:pPr>
    </w:p>
    <w:p w14:paraId="2A720493" w14:textId="77777777" w:rsidR="00AA7EAA" w:rsidRDefault="00000000">
      <w:pPr>
        <w:spacing w:after="0" w:line="240" w:lineRule="auto"/>
      </w:pPr>
      <w:r>
        <w:rPr>
          <w:b/>
        </w:rPr>
        <w:t>File: frontend-reactjs/src/pages/Login.jsx</w:t>
      </w:r>
    </w:p>
    <w:p w14:paraId="73264784" w14:textId="77777777" w:rsidR="00AA7EAA" w:rsidRDefault="00000000">
      <w:pPr>
        <w:spacing w:after="0" w:line="240" w:lineRule="auto"/>
      </w:pPr>
      <w:r>
        <w:rPr>
          <w:rFonts w:ascii="Courier New" w:eastAsia="Courier New" w:hAnsi="Courier New"/>
          <w:sz w:val="16"/>
        </w:rPr>
        <w:t>import { useState } from 'react';</w:t>
      </w:r>
      <w:r>
        <w:rPr>
          <w:rFonts w:ascii="Courier New" w:eastAsia="Courier New" w:hAnsi="Courier New"/>
          <w:sz w:val="16"/>
        </w:rPr>
        <w:br/>
        <w:t>import { useNavigate } from 'react-router-dom';</w:t>
      </w:r>
      <w:r>
        <w:rPr>
          <w:rFonts w:ascii="Courier New" w:eastAsia="Courier New" w:hAnsi="Courier New"/>
          <w:sz w:val="16"/>
        </w:rPr>
        <w:br/>
        <w:t>import { useAuth } from '../context/AuthContext';</w:t>
      </w:r>
      <w:r>
        <w:rPr>
          <w:rFonts w:ascii="Courier New" w:eastAsia="Courier New" w:hAnsi="Courier New"/>
          <w:sz w:val="16"/>
        </w:rPr>
        <w:br/>
      </w:r>
      <w:r>
        <w:rPr>
          <w:rFonts w:ascii="Courier New" w:eastAsia="Courier New" w:hAnsi="Courier New"/>
          <w:sz w:val="16"/>
        </w:rPr>
        <w:br/>
        <w:t>const Login = () =&gt; {</w:t>
      </w:r>
      <w:r>
        <w:rPr>
          <w:rFonts w:ascii="Courier New" w:eastAsia="Courier New" w:hAnsi="Courier New"/>
          <w:sz w:val="16"/>
        </w:rPr>
        <w:br/>
        <w:t xml:space="preserve">    const [email, setEmail] = useState('');</w:t>
      </w:r>
      <w:r>
        <w:rPr>
          <w:rFonts w:ascii="Courier New" w:eastAsia="Courier New" w:hAnsi="Courier New"/>
          <w:sz w:val="16"/>
        </w:rPr>
        <w:br/>
        <w:t xml:space="preserve">    const [password, setPassword] = useState('');</w:t>
      </w:r>
      <w:r>
        <w:rPr>
          <w:rFonts w:ascii="Courier New" w:eastAsia="Courier New" w:hAnsi="Courier New"/>
          <w:sz w:val="16"/>
        </w:rPr>
        <w:br/>
        <w:t xml:space="preserve">    const [error, setError] = useState('');</w:t>
      </w:r>
      <w:r>
        <w:rPr>
          <w:rFonts w:ascii="Courier New" w:eastAsia="Courier New" w:hAnsi="Courier New"/>
          <w:sz w:val="16"/>
        </w:rPr>
        <w:br/>
        <w:t xml:space="preserve">    const [loading, setLoading] = useState(false);</w:t>
      </w:r>
      <w:r>
        <w:rPr>
          <w:rFonts w:ascii="Courier New" w:eastAsia="Courier New" w:hAnsi="Courier New"/>
          <w:sz w:val="16"/>
        </w:rPr>
        <w:br/>
      </w:r>
      <w:r>
        <w:rPr>
          <w:rFonts w:ascii="Courier New" w:eastAsia="Courier New" w:hAnsi="Courier New"/>
          <w:sz w:val="16"/>
        </w:rPr>
        <w:br/>
        <w:t xml:space="preserve">    const { login } = useAuth();</w:t>
      </w:r>
      <w:r>
        <w:rPr>
          <w:rFonts w:ascii="Courier New" w:eastAsia="Courier New" w:hAnsi="Courier New"/>
          <w:sz w:val="16"/>
        </w:rPr>
        <w:br/>
        <w:t xml:space="preserve">    const navigate = useNavigate();</w:t>
      </w:r>
      <w:r>
        <w:rPr>
          <w:rFonts w:ascii="Courier New" w:eastAsia="Courier New" w:hAnsi="Courier New"/>
          <w:sz w:val="16"/>
        </w:rPr>
        <w:br/>
      </w:r>
      <w:r>
        <w:rPr>
          <w:rFonts w:ascii="Courier New" w:eastAsia="Courier New" w:hAnsi="Courier New"/>
          <w:sz w:val="16"/>
        </w:rPr>
        <w:br/>
        <w:t xml:space="preserve">    const handleSubmit = async (e) =&gt; {</w:t>
      </w:r>
      <w:r>
        <w:rPr>
          <w:rFonts w:ascii="Courier New" w:eastAsia="Courier New" w:hAnsi="Courier New"/>
          <w:sz w:val="16"/>
        </w:rPr>
        <w:br/>
        <w:t xml:space="preserve">        e.preventDefault();</w:t>
      </w:r>
      <w:r>
        <w:rPr>
          <w:rFonts w:ascii="Courier New" w:eastAsia="Courier New" w:hAnsi="Courier New"/>
          <w:sz w:val="16"/>
        </w:rPr>
        <w:br/>
        <w:t xml:space="preserve">        setError('');</w:t>
      </w:r>
      <w:r>
        <w:rPr>
          <w:rFonts w:ascii="Courier New" w:eastAsia="Courier New" w:hAnsi="Courier New"/>
          <w:sz w:val="16"/>
        </w:rPr>
        <w:br/>
        <w:t xml:space="preserve">        setLoading(true);</w:t>
      </w:r>
      <w:r>
        <w:rPr>
          <w:rFonts w:ascii="Courier New" w:eastAsia="Courier New" w:hAnsi="Courier New"/>
          <w:sz w:val="16"/>
        </w:rPr>
        <w:br/>
      </w:r>
      <w:r>
        <w:rPr>
          <w:rFonts w:ascii="Courier New" w:eastAsia="Courier New" w:hAnsi="Courier New"/>
          <w:sz w:val="16"/>
        </w:rPr>
        <w:br/>
        <w:t xml:space="preserve">        try {</w:t>
      </w:r>
      <w:r>
        <w:rPr>
          <w:rFonts w:ascii="Courier New" w:eastAsia="Courier New" w:hAnsi="Courier New"/>
          <w:sz w:val="16"/>
        </w:rPr>
        <w:br/>
        <w:t xml:space="preserve">            const result = await login(email, password);</w:t>
      </w:r>
      <w:r>
        <w:rPr>
          <w:rFonts w:ascii="Courier New" w:eastAsia="Courier New" w:hAnsi="Courier New"/>
          <w:sz w:val="16"/>
        </w:rPr>
        <w:br/>
      </w:r>
      <w:r>
        <w:rPr>
          <w:rFonts w:ascii="Courier New" w:eastAsia="Courier New" w:hAnsi="Courier New"/>
          <w:sz w:val="16"/>
        </w:rPr>
        <w:br/>
        <w:t xml:space="preserve">            if (result.success) {</w:t>
      </w:r>
      <w:r>
        <w:rPr>
          <w:rFonts w:ascii="Courier New" w:eastAsia="Courier New" w:hAnsi="Courier New"/>
          <w:sz w:val="16"/>
        </w:rPr>
        <w:br/>
        <w:t xml:space="preserve">                navigate('/posts');</w:t>
      </w:r>
      <w:r>
        <w:rPr>
          <w:rFonts w:ascii="Courier New" w:eastAsia="Courier New" w:hAnsi="Courier New"/>
          <w:sz w:val="16"/>
        </w:rPr>
        <w:br/>
        <w:t xml:space="preserve">            } else {</w:t>
      </w:r>
      <w:r>
        <w:rPr>
          <w:rFonts w:ascii="Courier New" w:eastAsia="Courier New" w:hAnsi="Courier New"/>
          <w:sz w:val="16"/>
        </w:rPr>
        <w:br/>
        <w:t xml:space="preserve">                setError(result.message);</w:t>
      </w:r>
      <w:r>
        <w:rPr>
          <w:rFonts w:ascii="Courier New" w:eastAsia="Courier New" w:hAnsi="Courier New"/>
          <w:sz w:val="16"/>
        </w:rPr>
        <w:br/>
        <w:t xml:space="preserve">            }</w:t>
      </w:r>
      <w:r>
        <w:rPr>
          <w:rFonts w:ascii="Courier New" w:eastAsia="Courier New" w:hAnsi="Courier New"/>
          <w:sz w:val="16"/>
        </w:rPr>
        <w:br/>
        <w:t xml:space="preserve">        } catch (err) {</w:t>
      </w:r>
      <w:r>
        <w:rPr>
          <w:rFonts w:ascii="Courier New" w:eastAsia="Courier New" w:hAnsi="Courier New"/>
          <w:sz w:val="16"/>
        </w:rPr>
        <w:br/>
        <w:t xml:space="preserve">            console.error('Login error:', err);</w:t>
      </w:r>
      <w:r>
        <w:rPr>
          <w:rFonts w:ascii="Courier New" w:eastAsia="Courier New" w:hAnsi="Courier New"/>
          <w:sz w:val="16"/>
        </w:rPr>
        <w:br/>
        <w:t xml:space="preserve">            setError(err.message || 'Terjadi kesalahan saat login. Pastikan server CodeIgniter sudah berjalan.');</w:t>
      </w:r>
      <w:r>
        <w:rPr>
          <w:rFonts w:ascii="Courier New" w:eastAsia="Courier New" w:hAnsi="Courier New"/>
          <w:sz w:val="16"/>
        </w:rPr>
        <w:br/>
        <w:t xml:space="preserve">        } finally {</w:t>
      </w:r>
      <w:r>
        <w:rPr>
          <w:rFonts w:ascii="Courier New" w:eastAsia="Courier New" w:hAnsi="Courier New"/>
          <w:sz w:val="16"/>
        </w:rPr>
        <w:br/>
        <w:t xml:space="preserve">            setLoading(false);</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return (</w:t>
      </w:r>
      <w:r>
        <w:rPr>
          <w:rFonts w:ascii="Courier New" w:eastAsia="Courier New" w:hAnsi="Courier New"/>
          <w:sz w:val="16"/>
        </w:rPr>
        <w:br/>
        <w:t xml:space="preserve">        &lt;div className="min-h-screen bg-gray-100 flex flex-col"&gt;</w:t>
      </w:r>
      <w:r>
        <w:rPr>
          <w:rFonts w:ascii="Courier New" w:eastAsia="Courier New" w:hAnsi="Courier New"/>
          <w:sz w:val="16"/>
        </w:rPr>
        <w:br/>
        <w:t xml:space="preserve">            &lt;div className="flex-1 flex flex-col items-center justify-center px-6 py-8"&gt;</w:t>
      </w:r>
      <w:r>
        <w:rPr>
          <w:rFonts w:ascii="Courier New" w:eastAsia="Courier New" w:hAnsi="Courier New"/>
          <w:sz w:val="16"/>
        </w:rPr>
        <w:br/>
        <w:t xml:space="preserve">                &lt;a href="#" className="flex items-center mb-8 text-2xl font-semibold text-</w:t>
      </w:r>
      <w:r>
        <w:rPr>
          <w:rFonts w:ascii="Courier New" w:eastAsia="Courier New" w:hAnsi="Courier New"/>
          <w:sz w:val="16"/>
        </w:rPr>
        <w:lastRenderedPageBreak/>
        <w:t>gray-900"&gt;</w:t>
      </w:r>
      <w:r>
        <w:rPr>
          <w:rFonts w:ascii="Courier New" w:eastAsia="Courier New" w:hAnsi="Courier New"/>
          <w:sz w:val="16"/>
        </w:rPr>
        <w:br/>
        <w:t xml:space="preserve">                    &lt;svg className="w-10 h-10 mr-3 text-blue-600" fill="currentColor" viewBox="0 0 20 20" xmlns="http://www.w3.org/2000/svg"&gt;</w:t>
      </w:r>
      <w:r>
        <w:rPr>
          <w:rFonts w:ascii="Courier New" w:eastAsia="Courier New" w:hAnsi="Courier New"/>
          <w:sz w:val="16"/>
        </w:rPr>
        <w:br/>
        <w:t xml:space="preserve">                        &lt;path d="M5 3a2 2 0 00-2 2v2a2 2 0 002 2h2a2 2 0 002-2V5a2 2 0 00-2-2H5zM5 11a2 2 0 00-2 2v2a2 2 0 002 2h2a2 2 0 002-2v-2a2 2 0 00-2-2H5zM11 5a2 2 0 012-2h2a2 2 0 012 2v2a2 2 0 01-2 2h-2a2 2 0 01-2-2V5zM14 11a1 1 0 011 1v1h1a1 1 0 110 2h-1v1a1 1 0 11-2 0v-1h-1a1 1 0 110-2h1v-1a1 1 0 011-1z"&gt;&lt;/path&gt;</w:t>
      </w:r>
      <w:r>
        <w:rPr>
          <w:rFonts w:ascii="Courier New" w:eastAsia="Courier New" w:hAnsi="Courier New"/>
          <w:sz w:val="16"/>
        </w:rPr>
        <w:br/>
        <w:t xml:space="preserve">                    &lt;/svg&gt;</w:t>
      </w:r>
      <w:r>
        <w:rPr>
          <w:rFonts w:ascii="Courier New" w:eastAsia="Courier New" w:hAnsi="Courier New"/>
          <w:sz w:val="16"/>
        </w:rPr>
        <w:br/>
        <w:t xml:space="preserve">                    Blog Posts</w:t>
      </w:r>
    </w:p>
    <w:p w14:paraId="1E9298E4" w14:textId="77777777" w:rsidR="00AA7EAA" w:rsidRDefault="00000000">
      <w:pPr>
        <w:spacing w:after="0" w:line="240" w:lineRule="auto"/>
      </w:pPr>
      <w:r>
        <w:rPr>
          <w:rFonts w:ascii="Courier New" w:eastAsia="Courier New" w:hAnsi="Courier New"/>
          <w:sz w:val="16"/>
        </w:rPr>
        <w:t xml:space="preserve">                &lt;/a&gt;</w:t>
      </w:r>
      <w:r>
        <w:rPr>
          <w:rFonts w:ascii="Courier New" w:eastAsia="Courier New" w:hAnsi="Courier New"/>
          <w:sz w:val="16"/>
        </w:rPr>
        <w:br/>
      </w:r>
      <w:r>
        <w:rPr>
          <w:rFonts w:ascii="Courier New" w:eastAsia="Courier New" w:hAnsi="Courier New"/>
          <w:sz w:val="16"/>
        </w:rPr>
        <w:br/>
        <w:t xml:space="preserve">                &lt;div className="w-full max-w-md bg-white rounded-xl shadow-lg border border-gray-200 p-8"&gt;</w:t>
      </w:r>
      <w:r>
        <w:rPr>
          <w:rFonts w:ascii="Courier New" w:eastAsia="Courier New" w:hAnsi="Courier New"/>
          <w:sz w:val="16"/>
        </w:rPr>
        <w:br/>
        <w:t xml:space="preserve">                    &lt;h1 className="text-2xl font-bold text-gray-900 mb-6"&gt;</w:t>
      </w:r>
      <w:r>
        <w:rPr>
          <w:rFonts w:ascii="Courier New" w:eastAsia="Courier New" w:hAnsi="Courier New"/>
          <w:sz w:val="16"/>
        </w:rPr>
        <w:br/>
        <w:t xml:space="preserve">                        Sign in to your account</w:t>
      </w:r>
      <w:r>
        <w:rPr>
          <w:rFonts w:ascii="Courier New" w:eastAsia="Courier New" w:hAnsi="Courier New"/>
          <w:sz w:val="16"/>
        </w:rPr>
        <w:br/>
        <w:t xml:space="preserve">                    &lt;/h1&gt;</w:t>
      </w:r>
      <w:r>
        <w:rPr>
          <w:rFonts w:ascii="Courier New" w:eastAsia="Courier New" w:hAnsi="Courier New"/>
          <w:sz w:val="16"/>
        </w:rPr>
        <w:br/>
      </w:r>
      <w:r>
        <w:rPr>
          <w:rFonts w:ascii="Courier New" w:eastAsia="Courier New" w:hAnsi="Courier New"/>
          <w:sz w:val="16"/>
        </w:rPr>
        <w:br/>
        <w:t xml:space="preserve">                    {error &amp;&amp; (</w:t>
      </w:r>
      <w:r>
        <w:rPr>
          <w:rFonts w:ascii="Courier New" w:eastAsia="Courier New" w:hAnsi="Courier New"/>
          <w:sz w:val="16"/>
        </w:rPr>
        <w:br/>
        <w:t xml:space="preserve">                        &lt;div className="mb-6 p-4 text-sm text-red-700 bg-red-100 rounded-lg border border-red-200" role="alert"&gt;</w:t>
      </w:r>
      <w:r>
        <w:rPr>
          <w:rFonts w:ascii="Courier New" w:eastAsia="Courier New" w:hAnsi="Courier New"/>
          <w:sz w:val="16"/>
        </w:rPr>
        <w:br/>
        <w:t xml:space="preserve">                            {error}</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&lt;form className="space-y-6" onSubmit={handleSubmit}&gt;</w:t>
      </w:r>
      <w:r>
        <w:rPr>
          <w:rFonts w:ascii="Courier New" w:eastAsia="Courier New" w:hAnsi="Courier New"/>
          <w:sz w:val="16"/>
        </w:rPr>
        <w:br/>
        <w:t xml:space="preserve">                        &lt;div&gt;</w:t>
      </w:r>
      <w:r>
        <w:rPr>
          <w:rFonts w:ascii="Courier New" w:eastAsia="Courier New" w:hAnsi="Courier New"/>
          <w:sz w:val="16"/>
        </w:rPr>
        <w:br/>
        <w:t xml:space="preserve">                            &lt;label htmlFor="email" className="block mb-2 text-sm font-medium text-gray-900"&gt;</w:t>
      </w:r>
      <w:r>
        <w:rPr>
          <w:rFonts w:ascii="Courier New" w:eastAsia="Courier New" w:hAnsi="Courier New"/>
          <w:sz w:val="16"/>
        </w:rPr>
        <w:br/>
        <w:t xml:space="preserve">                                Your email</w:t>
      </w:r>
      <w:r>
        <w:rPr>
          <w:rFonts w:ascii="Courier New" w:eastAsia="Courier New" w:hAnsi="Courier New"/>
          <w:sz w:val="16"/>
        </w:rPr>
        <w:br/>
        <w:t xml:space="preserve">                            &lt;/label&gt;</w:t>
      </w:r>
      <w:r>
        <w:rPr>
          <w:rFonts w:ascii="Courier New" w:eastAsia="Courier New" w:hAnsi="Courier New"/>
          <w:sz w:val="16"/>
        </w:rPr>
        <w:br/>
        <w:t>// ... bagian kode lain mengikuti pola yang sama ...</w:t>
      </w:r>
      <w:r>
        <w:rPr>
          <w:rFonts w:ascii="Courier New" w:eastAsia="Courier New" w:hAnsi="Courier New"/>
          <w:sz w:val="16"/>
        </w:rPr>
        <w:br/>
        <w:t xml:space="preserve">                        &lt;div&gt;</w:t>
      </w:r>
      <w:r>
        <w:rPr>
          <w:rFonts w:ascii="Courier New" w:eastAsia="Courier New" w:hAnsi="Courier New"/>
          <w:sz w:val="16"/>
        </w:rPr>
        <w:br/>
        <w:t xml:space="preserve">                            &lt;label htmlFor="password" className="block mb-2 text-sm font-medium text-gray-900"&gt;</w:t>
      </w:r>
      <w:r>
        <w:rPr>
          <w:rFonts w:ascii="Courier New" w:eastAsia="Courier New" w:hAnsi="Courier New"/>
          <w:sz w:val="16"/>
        </w:rPr>
        <w:br/>
        <w:t xml:space="preserve">                                Password</w:t>
      </w:r>
      <w:r>
        <w:rPr>
          <w:rFonts w:ascii="Courier New" w:eastAsia="Courier New" w:hAnsi="Courier New"/>
          <w:sz w:val="16"/>
        </w:rPr>
        <w:br/>
        <w:t xml:space="preserve">                            &lt;/label&gt;</w:t>
      </w:r>
      <w:r>
        <w:rPr>
          <w:rFonts w:ascii="Courier New" w:eastAsia="Courier New" w:hAnsi="Courier New"/>
          <w:sz w:val="16"/>
        </w:rPr>
        <w:br/>
        <w:t xml:space="preserve">                            &lt;input</w:t>
      </w:r>
      <w:r>
        <w:rPr>
          <w:rFonts w:ascii="Courier New" w:eastAsia="Courier New" w:hAnsi="Courier New"/>
          <w:sz w:val="16"/>
        </w:rPr>
        <w:br/>
        <w:t xml:space="preserve">                                type="password"</w:t>
      </w:r>
      <w:r>
        <w:rPr>
          <w:rFonts w:ascii="Courier New" w:eastAsia="Courier New" w:hAnsi="Courier New"/>
          <w:sz w:val="16"/>
        </w:rPr>
        <w:br/>
        <w:t xml:space="preserve">                                name="password"</w:t>
      </w:r>
      <w:r>
        <w:rPr>
          <w:rFonts w:ascii="Courier New" w:eastAsia="Courier New" w:hAnsi="Courier New"/>
          <w:sz w:val="16"/>
        </w:rPr>
        <w:br/>
        <w:t xml:space="preserve">                                id="password"</w:t>
      </w:r>
      <w:r>
        <w:rPr>
          <w:rFonts w:ascii="Courier New" w:eastAsia="Courier New" w:hAnsi="Courier New"/>
          <w:sz w:val="16"/>
        </w:rPr>
        <w:br/>
        <w:t xml:space="preserve">                                value={password}</w:t>
      </w:r>
      <w:r>
        <w:rPr>
          <w:rFonts w:ascii="Courier New" w:eastAsia="Courier New" w:hAnsi="Courier New"/>
          <w:sz w:val="16"/>
        </w:rPr>
        <w:br/>
        <w:t xml:space="preserve">                                onChange={(e) =&gt; setPassword(e.target.value)}</w:t>
      </w:r>
      <w:r>
        <w:rPr>
          <w:rFonts w:ascii="Courier New" w:eastAsia="Courier New" w:hAnsi="Courier New"/>
          <w:sz w:val="16"/>
        </w:rPr>
        <w:br/>
        <w:t xml:space="preserve">                                placeholder="••••••••"</w:t>
      </w:r>
      <w:r>
        <w:rPr>
          <w:rFonts w:ascii="Courier New" w:eastAsia="Courier New" w:hAnsi="Courier New"/>
          <w:sz w:val="16"/>
        </w:rPr>
        <w:br/>
        <w:t xml:space="preserve">                                className="w-full px-4 py-3 bg-gray-50 border border-gray-300 rounded-lg text-gray-900 placeholder-gray-400 focus:ring-2 focus:ring-blue-500 focus:border-blue-500 outline-none transition-all"</w:t>
      </w:r>
      <w:r>
        <w:rPr>
          <w:rFonts w:ascii="Courier New" w:eastAsia="Courier New" w:hAnsi="Courier New"/>
          <w:sz w:val="16"/>
        </w:rPr>
        <w:br/>
        <w:t xml:space="preserve">                                required</w:t>
      </w:r>
      <w:r>
        <w:rPr>
          <w:rFonts w:ascii="Courier New" w:eastAsia="Courier New" w:hAnsi="Courier New"/>
          <w:sz w:val="16"/>
        </w:rPr>
        <w:br/>
        <w:t xml:space="preserve">                            /&gt;</w:t>
      </w:r>
      <w:r>
        <w:rPr>
          <w:rFonts w:ascii="Courier New" w:eastAsia="Courier New" w:hAnsi="Courier New"/>
          <w:sz w:val="16"/>
        </w:rPr>
        <w:br/>
        <w:t xml:space="preserve">                        &lt;/div&gt;</w:t>
      </w:r>
      <w:r>
        <w:rPr>
          <w:rFonts w:ascii="Courier New" w:eastAsia="Courier New" w:hAnsi="Courier New"/>
          <w:sz w:val="16"/>
        </w:rPr>
        <w:br/>
      </w:r>
      <w:r>
        <w:rPr>
          <w:rFonts w:ascii="Courier New" w:eastAsia="Courier New" w:hAnsi="Courier New"/>
          <w:sz w:val="16"/>
        </w:rPr>
        <w:br/>
        <w:t xml:space="preserve">                        &lt;div className="flex items-center justify-between"&gt;</w:t>
      </w:r>
      <w:r>
        <w:rPr>
          <w:rFonts w:ascii="Courier New" w:eastAsia="Courier New" w:hAnsi="Courier New"/>
          <w:sz w:val="16"/>
        </w:rPr>
        <w:br/>
        <w:t xml:space="preserve">                            &lt;div className="flex items-center"&gt;</w:t>
      </w:r>
      <w:r>
        <w:rPr>
          <w:rFonts w:ascii="Courier New" w:eastAsia="Courier New" w:hAnsi="Courier New"/>
          <w:sz w:val="16"/>
        </w:rPr>
        <w:br/>
        <w:t xml:space="preserve">                                &lt;input</w:t>
      </w:r>
      <w:r>
        <w:rPr>
          <w:rFonts w:ascii="Courier New" w:eastAsia="Courier New" w:hAnsi="Courier New"/>
          <w:sz w:val="16"/>
        </w:rPr>
        <w:br/>
        <w:t xml:space="preserve">                                    id="remember"</w:t>
      </w:r>
      <w:r>
        <w:rPr>
          <w:rFonts w:ascii="Courier New" w:eastAsia="Courier New" w:hAnsi="Courier New"/>
          <w:sz w:val="16"/>
        </w:rPr>
        <w:br/>
        <w:t xml:space="preserve">                                    type="checkbox"</w:t>
      </w:r>
      <w:r>
        <w:rPr>
          <w:rFonts w:ascii="Courier New" w:eastAsia="Courier New" w:hAnsi="Courier New"/>
          <w:sz w:val="16"/>
        </w:rPr>
        <w:br/>
        <w:t xml:space="preserve">                                    className="w-4 h-4 border border-gray-300 rounded bg-gray-50 focus:ring-2 focus:ring-blue-500"</w:t>
      </w:r>
      <w:r>
        <w:rPr>
          <w:rFonts w:ascii="Courier New" w:eastAsia="Courier New" w:hAnsi="Courier New"/>
          <w:sz w:val="16"/>
        </w:rPr>
        <w:br/>
        <w:t xml:space="preserve">                                /&gt;</w:t>
      </w:r>
    </w:p>
    <w:p w14:paraId="79001D58" w14:textId="77777777" w:rsidR="00AA7EAA" w:rsidRDefault="00000000">
      <w:pPr>
        <w:spacing w:after="0" w:line="240" w:lineRule="auto"/>
      </w:pPr>
      <w:r>
        <w:rPr>
          <w:rFonts w:ascii="Courier New" w:eastAsia="Courier New" w:hAnsi="Courier New"/>
          <w:sz w:val="16"/>
        </w:rPr>
        <w:t xml:space="preserve">                                &lt;label htmlFor="remember" className="ml-2 text-sm text-gray-600"&gt;</w:t>
      </w:r>
      <w:r>
        <w:rPr>
          <w:rFonts w:ascii="Courier New" w:eastAsia="Courier New" w:hAnsi="Courier New"/>
          <w:sz w:val="16"/>
        </w:rPr>
        <w:br/>
        <w:t xml:space="preserve">                                    Remember me</w:t>
      </w:r>
      <w:r>
        <w:rPr>
          <w:rFonts w:ascii="Courier New" w:eastAsia="Courier New" w:hAnsi="Courier New"/>
          <w:sz w:val="16"/>
        </w:rPr>
        <w:br/>
        <w:t xml:space="preserve">                                &lt;/label&gt;</w:t>
      </w:r>
      <w:r>
        <w:rPr>
          <w:rFonts w:ascii="Courier New" w:eastAsia="Courier New" w:hAnsi="Courier New"/>
          <w:sz w:val="16"/>
        </w:rPr>
        <w:br/>
        <w:t xml:space="preserve">                            &lt;/div&gt;</w:t>
      </w:r>
      <w:r>
        <w:rPr>
          <w:rFonts w:ascii="Courier New" w:eastAsia="Courier New" w:hAnsi="Courier New"/>
          <w:sz w:val="16"/>
        </w:rPr>
        <w:br/>
        <w:t xml:space="preserve">                            &lt;a href="#" className="text-sm font-medium text-blue-600 hover:text-blue-500"&gt;</w:t>
      </w:r>
      <w:r>
        <w:rPr>
          <w:rFonts w:ascii="Courier New" w:eastAsia="Courier New" w:hAnsi="Courier New"/>
          <w:sz w:val="16"/>
        </w:rPr>
        <w:br/>
        <w:t xml:space="preserve">                                Forgot password?</w:t>
      </w:r>
      <w:r>
        <w:rPr>
          <w:rFonts w:ascii="Courier New" w:eastAsia="Courier New" w:hAnsi="Courier New"/>
          <w:sz w:val="16"/>
        </w:rPr>
        <w:br/>
        <w:t xml:space="preserve">                            &lt;/a&gt;</w:t>
      </w:r>
      <w:r>
        <w:rPr>
          <w:rFonts w:ascii="Courier New" w:eastAsia="Courier New" w:hAnsi="Courier New"/>
          <w:sz w:val="16"/>
        </w:rPr>
        <w:br/>
        <w:t xml:space="preserve">                        &lt;/div&gt;</w:t>
      </w:r>
      <w:r>
        <w:rPr>
          <w:rFonts w:ascii="Courier New" w:eastAsia="Courier New" w:hAnsi="Courier New"/>
          <w:sz w:val="16"/>
        </w:rPr>
        <w:br/>
      </w:r>
      <w:r>
        <w:rPr>
          <w:rFonts w:ascii="Courier New" w:eastAsia="Courier New" w:hAnsi="Courier New"/>
          <w:sz w:val="16"/>
        </w:rPr>
        <w:br/>
        <w:t xml:space="preserve">                        &lt;button</w:t>
      </w:r>
      <w:r>
        <w:rPr>
          <w:rFonts w:ascii="Courier New" w:eastAsia="Courier New" w:hAnsi="Courier New"/>
          <w:sz w:val="16"/>
        </w:rPr>
        <w:br/>
        <w:t xml:space="preserve">                            type="submit"</w:t>
      </w:r>
      <w:r>
        <w:rPr>
          <w:rFonts w:ascii="Courier New" w:eastAsia="Courier New" w:hAnsi="Courier New"/>
          <w:sz w:val="16"/>
        </w:rPr>
        <w:br/>
        <w:t xml:space="preserve">                            disabled={loading}</w:t>
      </w:r>
      <w:r>
        <w:rPr>
          <w:rFonts w:ascii="Courier New" w:eastAsia="Courier New" w:hAnsi="Courier New"/>
          <w:sz w:val="16"/>
        </w:rPr>
        <w:br/>
        <w:t xml:space="preserve">                            className="w-full py-3 px-4 bg-blue-600 hover:bg-blue-700 text-white font-medium rounded-lg transition-colors focus:ring-4 focus:ring-blue-300 disabled:opacity-50 disabled:cursor-not-allowed"</w:t>
      </w:r>
      <w:r>
        <w:rPr>
          <w:rFonts w:ascii="Courier New" w:eastAsia="Courier New" w:hAnsi="Courier New"/>
          <w:sz w:val="16"/>
        </w:rPr>
        <w:br/>
        <w:t xml:space="preserve">                        &gt;</w:t>
      </w:r>
      <w:r>
        <w:rPr>
          <w:rFonts w:ascii="Courier New" w:eastAsia="Courier New" w:hAnsi="Courier New"/>
          <w:sz w:val="16"/>
        </w:rPr>
        <w:br/>
        <w:t xml:space="preserve">                            {loading ? 'Signing in...' : 'Sign in'}</w:t>
      </w:r>
      <w:r>
        <w:rPr>
          <w:rFonts w:ascii="Courier New" w:eastAsia="Courier New" w:hAnsi="Courier New"/>
          <w:sz w:val="16"/>
        </w:rPr>
        <w:br/>
      </w:r>
      <w:r>
        <w:rPr>
          <w:rFonts w:ascii="Courier New" w:eastAsia="Courier New" w:hAnsi="Courier New"/>
          <w:sz w:val="16"/>
        </w:rPr>
        <w:lastRenderedPageBreak/>
        <w:t xml:space="preserve">                        &lt;/button&gt;</w:t>
      </w:r>
      <w:r>
        <w:rPr>
          <w:rFonts w:ascii="Courier New" w:eastAsia="Courier New" w:hAnsi="Courier New"/>
          <w:sz w:val="16"/>
        </w:rPr>
        <w:br/>
      </w:r>
      <w:r>
        <w:rPr>
          <w:rFonts w:ascii="Courier New" w:eastAsia="Courier New" w:hAnsi="Courier New"/>
          <w:sz w:val="16"/>
        </w:rPr>
        <w:br/>
        <w:t xml:space="preserve">                        &lt;p className="text-sm text-gray-600 text-center"&gt;</w:t>
      </w:r>
      <w:r>
        <w:rPr>
          <w:rFonts w:ascii="Courier New" w:eastAsia="Courier New" w:hAnsi="Courier New"/>
          <w:sz w:val="16"/>
        </w:rPr>
        <w:br/>
        <w:t xml:space="preserve">                            Don't have an account yet?{' '}</w:t>
      </w:r>
      <w:r>
        <w:rPr>
          <w:rFonts w:ascii="Courier New" w:eastAsia="Courier New" w:hAnsi="Courier New"/>
          <w:sz w:val="16"/>
        </w:rPr>
        <w:br/>
        <w:t xml:space="preserve">                            &lt;a href="#" className="font-medium text-blue-600 hover:text-blue-500"&gt;</w:t>
      </w:r>
      <w:r>
        <w:rPr>
          <w:rFonts w:ascii="Courier New" w:eastAsia="Courier New" w:hAnsi="Courier New"/>
          <w:sz w:val="16"/>
        </w:rPr>
        <w:br/>
        <w:t xml:space="preserve">                                Sign up</w:t>
      </w:r>
      <w:r>
        <w:rPr>
          <w:rFonts w:ascii="Courier New" w:eastAsia="Courier New" w:hAnsi="Courier New"/>
          <w:sz w:val="16"/>
        </w:rPr>
        <w:br/>
        <w:t xml:space="preserve">                            &lt;/a&gt;</w:t>
      </w:r>
      <w:r>
        <w:rPr>
          <w:rFonts w:ascii="Courier New" w:eastAsia="Courier New" w:hAnsi="Courier New"/>
          <w:sz w:val="16"/>
        </w:rPr>
        <w:br/>
        <w:t xml:space="preserve">                        &lt;/p&gt;</w:t>
      </w:r>
      <w:r>
        <w:rPr>
          <w:rFonts w:ascii="Courier New" w:eastAsia="Courier New" w:hAnsi="Courier New"/>
          <w:sz w:val="16"/>
        </w:rPr>
        <w:br/>
        <w:t xml:space="preserve">                    &lt;/form&gt;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r>
      <w:r>
        <w:rPr>
          <w:rFonts w:ascii="Courier New" w:eastAsia="Courier New" w:hAnsi="Courier New"/>
          <w:sz w:val="16"/>
        </w:rPr>
        <w:br/>
        <w:t xml:space="preserve">            &lt;footer className="bg-white border-t border-gray-200 py-4"&gt;</w:t>
      </w:r>
      <w:r>
        <w:rPr>
          <w:rFonts w:ascii="Courier New" w:eastAsia="Courier New" w:hAnsi="Courier New"/>
          <w:sz w:val="16"/>
        </w:rPr>
        <w:br/>
        <w:t xml:space="preserve">                &lt;p className="text-center text-sm text-gray-500"&gt;</w:t>
      </w:r>
      <w:r>
        <w:rPr>
          <w:rFonts w:ascii="Courier New" w:eastAsia="Courier New" w:hAnsi="Courier New"/>
          <w:sz w:val="16"/>
        </w:rPr>
        <w:br/>
        <w:t xml:space="preserve">                    © 2024 Blog Posts. All rights reserved.</w:t>
      </w:r>
      <w:r>
        <w:rPr>
          <w:rFonts w:ascii="Courier New" w:eastAsia="Courier New" w:hAnsi="Courier New"/>
          <w:sz w:val="16"/>
        </w:rPr>
        <w:br/>
        <w:t xml:space="preserve">                &lt;/p&gt;</w:t>
      </w:r>
      <w:r>
        <w:rPr>
          <w:rFonts w:ascii="Courier New" w:eastAsia="Courier New" w:hAnsi="Courier New"/>
          <w:sz w:val="16"/>
        </w:rPr>
        <w:br/>
        <w:t xml:space="preserve">            &lt;/footer&gt;</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export default Login;</w:t>
      </w:r>
    </w:p>
    <w:p w14:paraId="1472B3DB" w14:textId="77777777" w:rsidR="00AA7EAA" w:rsidRDefault="00AA7EAA">
      <w:pPr>
        <w:spacing w:after="0" w:line="240" w:lineRule="auto"/>
      </w:pPr>
    </w:p>
    <w:p w14:paraId="0F6A87D7" w14:textId="77777777" w:rsidR="00AA7EAA" w:rsidRDefault="00000000">
      <w:pPr>
        <w:spacing w:after="0" w:line="240" w:lineRule="auto"/>
      </w:pPr>
      <w:r>
        <w:rPr>
          <w:b/>
        </w:rPr>
        <w:t>File: frontend-reactjs/src/pages/PostList.jsx</w:t>
      </w:r>
    </w:p>
    <w:p w14:paraId="04EA0E30" w14:textId="77777777" w:rsidR="00AA7EAA" w:rsidRDefault="00000000">
      <w:pPr>
        <w:spacing w:after="0" w:line="240" w:lineRule="auto"/>
      </w:pPr>
      <w:r>
        <w:rPr>
          <w:rFonts w:ascii="Courier New" w:eastAsia="Courier New" w:hAnsi="Courier New"/>
          <w:sz w:val="16"/>
        </w:rPr>
        <w:t>import { useState, useEffect } from 'react';</w:t>
      </w:r>
      <w:r>
        <w:rPr>
          <w:rFonts w:ascii="Courier New" w:eastAsia="Courier New" w:hAnsi="Courier New"/>
          <w:sz w:val="16"/>
        </w:rPr>
        <w:br/>
        <w:t>import { postsAPI } from '../services/api';</w:t>
      </w:r>
      <w:r>
        <w:rPr>
          <w:rFonts w:ascii="Courier New" w:eastAsia="Courier New" w:hAnsi="Courier New"/>
          <w:sz w:val="16"/>
        </w:rPr>
        <w:br/>
        <w:t>import Navbar from '../components/Navbar';</w:t>
      </w:r>
      <w:r>
        <w:rPr>
          <w:rFonts w:ascii="Courier New" w:eastAsia="Courier New" w:hAnsi="Courier New"/>
          <w:sz w:val="16"/>
        </w:rPr>
        <w:br/>
        <w:t>import Footer from '../components/Footer';</w:t>
      </w:r>
      <w:r>
        <w:rPr>
          <w:rFonts w:ascii="Courier New" w:eastAsia="Courier New" w:hAnsi="Courier New"/>
          <w:sz w:val="16"/>
        </w:rPr>
        <w:br/>
        <w:t>import PostCard from '../components/PostCard';</w:t>
      </w:r>
      <w:r>
        <w:rPr>
          <w:rFonts w:ascii="Courier New" w:eastAsia="Courier New" w:hAnsi="Courier New"/>
          <w:sz w:val="16"/>
        </w:rPr>
        <w:br/>
      </w:r>
      <w:r>
        <w:rPr>
          <w:rFonts w:ascii="Courier New" w:eastAsia="Courier New" w:hAnsi="Courier New"/>
          <w:sz w:val="16"/>
        </w:rPr>
        <w:br/>
        <w:t>const PostList = () =&gt; {</w:t>
      </w:r>
      <w:r>
        <w:rPr>
          <w:rFonts w:ascii="Courier New" w:eastAsia="Courier New" w:hAnsi="Courier New"/>
          <w:sz w:val="16"/>
        </w:rPr>
        <w:br/>
        <w:t xml:space="preserve">    const [posts, setPosts] = useState([]);</w:t>
      </w:r>
      <w:r>
        <w:rPr>
          <w:rFonts w:ascii="Courier New" w:eastAsia="Courier New" w:hAnsi="Courier New"/>
          <w:sz w:val="16"/>
        </w:rPr>
        <w:br/>
        <w:t xml:space="preserve">    const [loading, setLoading] = useState(true);</w:t>
      </w:r>
      <w:r>
        <w:rPr>
          <w:rFonts w:ascii="Courier New" w:eastAsia="Courier New" w:hAnsi="Courier New"/>
          <w:sz w:val="16"/>
        </w:rPr>
        <w:br/>
        <w:t xml:space="preserve">    const [error, setError] = useState('');</w:t>
      </w:r>
      <w:r>
        <w:rPr>
          <w:rFonts w:ascii="Courier New" w:eastAsia="Courier New" w:hAnsi="Courier New"/>
          <w:sz w:val="16"/>
        </w:rPr>
        <w:br/>
      </w:r>
      <w:r>
        <w:rPr>
          <w:rFonts w:ascii="Courier New" w:eastAsia="Courier New" w:hAnsi="Courier New"/>
          <w:sz w:val="16"/>
        </w:rPr>
        <w:br/>
        <w:t xml:space="preserve">    useEffect(() =&gt; {</w:t>
      </w:r>
      <w:r>
        <w:rPr>
          <w:rFonts w:ascii="Courier New" w:eastAsia="Courier New" w:hAnsi="Courier New"/>
          <w:sz w:val="16"/>
        </w:rPr>
        <w:br/>
        <w:t xml:space="preserve">        fetchPosts();</w:t>
      </w:r>
      <w:r>
        <w:rPr>
          <w:rFonts w:ascii="Courier New" w:eastAsia="Courier New" w:hAnsi="Courier New"/>
          <w:sz w:val="16"/>
        </w:rPr>
        <w:br/>
        <w:t xml:space="preserve">    }, []);</w:t>
      </w:r>
      <w:r>
        <w:rPr>
          <w:rFonts w:ascii="Courier New" w:eastAsia="Courier New" w:hAnsi="Courier New"/>
          <w:sz w:val="16"/>
        </w:rPr>
        <w:br/>
      </w:r>
      <w:r>
        <w:rPr>
          <w:rFonts w:ascii="Courier New" w:eastAsia="Courier New" w:hAnsi="Courier New"/>
          <w:sz w:val="16"/>
        </w:rPr>
        <w:br/>
        <w:t xml:space="preserve">    const fetchPosts = async () =&gt; {</w:t>
      </w:r>
      <w:r>
        <w:rPr>
          <w:rFonts w:ascii="Courier New" w:eastAsia="Courier New" w:hAnsi="Courier New"/>
          <w:sz w:val="16"/>
        </w:rPr>
        <w:br/>
        <w:t xml:space="preserve">        try {</w:t>
      </w:r>
      <w:r>
        <w:rPr>
          <w:rFonts w:ascii="Courier New" w:eastAsia="Courier New" w:hAnsi="Courier New"/>
          <w:sz w:val="16"/>
        </w:rPr>
        <w:br/>
        <w:t xml:space="preserve">            setLoading(true);</w:t>
      </w:r>
      <w:r>
        <w:rPr>
          <w:rFonts w:ascii="Courier New" w:eastAsia="Courier New" w:hAnsi="Courier New"/>
          <w:sz w:val="16"/>
        </w:rPr>
        <w:br/>
        <w:t xml:space="preserve">            const response = await postsAPI.getAll();</w:t>
      </w:r>
      <w:r>
        <w:rPr>
          <w:rFonts w:ascii="Courier New" w:eastAsia="Courier New" w:hAnsi="Courier New"/>
          <w:sz w:val="16"/>
        </w:rPr>
        <w:br/>
        <w:t xml:space="preserve">            setPosts(response.data.data);</w:t>
      </w:r>
      <w:r>
        <w:rPr>
          <w:rFonts w:ascii="Courier New" w:eastAsia="Courier New" w:hAnsi="Courier New"/>
          <w:sz w:val="16"/>
        </w:rPr>
        <w:br/>
        <w:t xml:space="preserve">            setError('');</w:t>
      </w:r>
      <w:r>
        <w:rPr>
          <w:rFonts w:ascii="Courier New" w:eastAsia="Courier New" w:hAnsi="Courier New"/>
          <w:sz w:val="16"/>
        </w:rPr>
        <w:br/>
        <w:t xml:space="preserve">        } catch (err) {</w:t>
      </w:r>
      <w:r>
        <w:rPr>
          <w:rFonts w:ascii="Courier New" w:eastAsia="Courier New" w:hAnsi="Courier New"/>
          <w:sz w:val="16"/>
        </w:rPr>
        <w:br/>
        <w:t xml:space="preserve">            setError('Gagal memuat posts. Silakan coba lagi.');</w:t>
      </w:r>
      <w:r>
        <w:rPr>
          <w:rFonts w:ascii="Courier New" w:eastAsia="Courier New" w:hAnsi="Courier New"/>
          <w:sz w:val="16"/>
        </w:rPr>
        <w:br/>
        <w:t xml:space="preserve">            console.error('Error fetching posts:', err);</w:t>
      </w:r>
      <w:r>
        <w:rPr>
          <w:rFonts w:ascii="Courier New" w:eastAsia="Courier New" w:hAnsi="Courier New"/>
          <w:sz w:val="16"/>
        </w:rPr>
        <w:br/>
        <w:t xml:space="preserve">        } finally {</w:t>
      </w:r>
      <w:r>
        <w:rPr>
          <w:rFonts w:ascii="Courier New" w:eastAsia="Courier New" w:hAnsi="Courier New"/>
          <w:sz w:val="16"/>
        </w:rPr>
        <w:br/>
        <w:t xml:space="preserve">            setLoading(false);</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return (</w:t>
      </w:r>
      <w:r>
        <w:rPr>
          <w:rFonts w:ascii="Courier New" w:eastAsia="Courier New" w:hAnsi="Courier New"/>
          <w:sz w:val="16"/>
        </w:rPr>
        <w:br/>
        <w:t xml:space="preserve">        &lt;div className="min-h-screen bg-gray-100 flex flex-col"&gt;</w:t>
      </w:r>
      <w:r>
        <w:rPr>
          <w:rFonts w:ascii="Courier New" w:eastAsia="Courier New" w:hAnsi="Courier New"/>
          <w:sz w:val="16"/>
        </w:rPr>
        <w:br/>
        <w:t xml:space="preserve">            &lt;Navbar /&gt;</w:t>
      </w:r>
      <w:r>
        <w:rPr>
          <w:rFonts w:ascii="Courier New" w:eastAsia="Courier New" w:hAnsi="Courier New"/>
          <w:sz w:val="16"/>
        </w:rPr>
        <w:br/>
      </w:r>
      <w:r>
        <w:rPr>
          <w:rFonts w:ascii="Courier New" w:eastAsia="Courier New" w:hAnsi="Courier New"/>
          <w:sz w:val="16"/>
        </w:rPr>
        <w:br/>
        <w:t xml:space="preserve">            &lt;main className="flex-1"&gt;</w:t>
      </w:r>
      <w:r>
        <w:rPr>
          <w:rFonts w:ascii="Courier New" w:eastAsia="Courier New" w:hAnsi="Courier New"/>
          <w:sz w:val="16"/>
        </w:rPr>
        <w:br/>
        <w:t xml:space="preserve">                &lt;div className="py-8 px-4 mx-auto max-w-screen-xl lg:py-16 lg:px-6"&gt;</w:t>
      </w:r>
      <w:r>
        <w:rPr>
          <w:rFonts w:ascii="Courier New" w:eastAsia="Courier New" w:hAnsi="Courier New"/>
          <w:sz w:val="16"/>
        </w:rPr>
        <w:br/>
        <w:t xml:space="preserve">                    &lt;div className="mx-auto max-w-screen-sm text-center lg:mb-16 mb-8"&gt;</w:t>
      </w:r>
      <w:r>
        <w:rPr>
          <w:rFonts w:ascii="Courier New" w:eastAsia="Courier New" w:hAnsi="Courier New"/>
          <w:sz w:val="16"/>
        </w:rPr>
        <w:br/>
        <w:t xml:space="preserve">                        &lt;h2 className="mb-4 text-3xl lg:text-4xl tracking-tight font-extrabold text-gray-900"&gt;</w:t>
      </w:r>
      <w:r>
        <w:rPr>
          <w:rFonts w:ascii="Courier New" w:eastAsia="Courier New" w:hAnsi="Courier New"/>
          <w:sz w:val="16"/>
        </w:rPr>
        <w:br/>
        <w:t xml:space="preserve">                            Our Blog</w:t>
      </w:r>
      <w:r>
        <w:rPr>
          <w:rFonts w:ascii="Courier New" w:eastAsia="Courier New" w:hAnsi="Courier New"/>
          <w:sz w:val="16"/>
        </w:rPr>
        <w:br/>
        <w:t xml:space="preserve">                        &lt;/h2&gt;</w:t>
      </w:r>
      <w:r>
        <w:rPr>
          <w:rFonts w:ascii="Courier New" w:eastAsia="Courier New" w:hAnsi="Courier New"/>
          <w:sz w:val="16"/>
        </w:rPr>
        <w:br/>
        <w:t xml:space="preserve">                        &lt;p className="font-light text-gray-500 sm:text-xl"&gt;</w:t>
      </w:r>
      <w:r>
        <w:rPr>
          <w:rFonts w:ascii="Courier New" w:eastAsia="Courier New" w:hAnsi="Courier New"/>
          <w:sz w:val="16"/>
        </w:rPr>
        <w:br/>
        <w:t xml:space="preserve">                            Explore our collection of articles about React, web development, and more.</w:t>
      </w:r>
      <w:r>
        <w:rPr>
          <w:rFonts w:ascii="Courier New" w:eastAsia="Courier New" w:hAnsi="Courier New"/>
          <w:sz w:val="16"/>
        </w:rPr>
        <w:br/>
        <w:t xml:space="preserve">                        &lt;/p&gt;</w:t>
      </w:r>
    </w:p>
    <w:p w14:paraId="222EFB11" w14:textId="77777777" w:rsidR="00AA7EAA" w:rsidRDefault="00000000">
      <w:pPr>
        <w:spacing w:after="0" w:line="240" w:lineRule="auto"/>
      </w:pPr>
      <w:r>
        <w:rPr>
          <w:rFonts w:ascii="Courier New" w:eastAsia="Courier New" w:hAnsi="Courier New"/>
          <w:sz w:val="16"/>
        </w:rPr>
        <w:t xml:space="preserve">                    &lt;/div&gt;</w:t>
      </w:r>
      <w:r>
        <w:rPr>
          <w:rFonts w:ascii="Courier New" w:eastAsia="Courier New" w:hAnsi="Courier New"/>
          <w:sz w:val="16"/>
        </w:rPr>
        <w:br/>
      </w:r>
      <w:r>
        <w:rPr>
          <w:rFonts w:ascii="Courier New" w:eastAsia="Courier New" w:hAnsi="Courier New"/>
          <w:sz w:val="16"/>
        </w:rPr>
        <w:br/>
        <w:t xml:space="preserve">                    {loading ? (</w:t>
      </w:r>
      <w:r>
        <w:rPr>
          <w:rFonts w:ascii="Courier New" w:eastAsia="Courier New" w:hAnsi="Courier New"/>
          <w:sz w:val="16"/>
        </w:rPr>
        <w:br/>
        <w:t xml:space="preserve">                        &lt;div className="flex justify-center items-center py-20"&gt;</w:t>
      </w:r>
      <w:r>
        <w:rPr>
          <w:rFonts w:ascii="Courier New" w:eastAsia="Courier New" w:hAnsi="Courier New"/>
          <w:sz w:val="16"/>
        </w:rPr>
        <w:br/>
        <w:t xml:space="preserve">                            &lt;div className="animate-spin rounded-full h-12 w-12 border-b-2 border-blue-600"&gt;&lt;/div&gt;</w:t>
      </w:r>
      <w:r>
        <w:rPr>
          <w:rFonts w:ascii="Courier New" w:eastAsia="Courier New" w:hAnsi="Courier New"/>
          <w:sz w:val="16"/>
        </w:rPr>
        <w:br/>
      </w:r>
      <w:r>
        <w:rPr>
          <w:rFonts w:ascii="Courier New" w:eastAsia="Courier New" w:hAnsi="Courier New"/>
          <w:sz w:val="16"/>
        </w:rPr>
        <w:lastRenderedPageBreak/>
        <w:t xml:space="preserve">                        &lt;/div&gt;</w:t>
      </w:r>
      <w:r>
        <w:rPr>
          <w:rFonts w:ascii="Courier New" w:eastAsia="Courier New" w:hAnsi="Courier New"/>
          <w:sz w:val="16"/>
        </w:rPr>
        <w:br/>
        <w:t xml:space="preserve">                    ) : error ? (</w:t>
      </w:r>
      <w:r>
        <w:rPr>
          <w:rFonts w:ascii="Courier New" w:eastAsia="Courier New" w:hAnsi="Courier New"/>
          <w:sz w:val="16"/>
        </w:rPr>
        <w:br/>
        <w:t xml:space="preserve">                        &lt;div className="text-center py-20"&gt;</w:t>
      </w:r>
      <w:r>
        <w:rPr>
          <w:rFonts w:ascii="Courier New" w:eastAsia="Courier New" w:hAnsi="Courier New"/>
          <w:sz w:val="16"/>
        </w:rPr>
        <w:br/>
        <w:t xml:space="preserve">                            &lt;p className="text-red-500 mb-4"&gt;{error}&lt;/p&gt;</w:t>
      </w:r>
      <w:r>
        <w:rPr>
          <w:rFonts w:ascii="Courier New" w:eastAsia="Courier New" w:hAnsi="Courier New"/>
          <w:sz w:val="16"/>
        </w:rPr>
        <w:br/>
        <w:t xml:space="preserve">                            &lt;button</w:t>
      </w:r>
      <w:r>
        <w:rPr>
          <w:rFonts w:ascii="Courier New" w:eastAsia="Courier New" w:hAnsi="Courier New"/>
          <w:sz w:val="16"/>
        </w:rPr>
        <w:br/>
        <w:t xml:space="preserve">                                onClick={fetchPosts}</w:t>
      </w:r>
      <w:r>
        <w:rPr>
          <w:rFonts w:ascii="Courier New" w:eastAsia="Courier New" w:hAnsi="Courier New"/>
          <w:sz w:val="16"/>
        </w:rPr>
        <w:br/>
        <w:t xml:space="preserve">                                className="text-white bg-blue-600 hover:bg-blue-700 font-medium rounded-lg text-sm px-5 py-2.5"</w:t>
      </w:r>
      <w:r>
        <w:rPr>
          <w:rFonts w:ascii="Courier New" w:eastAsia="Courier New" w:hAnsi="Courier New"/>
          <w:sz w:val="16"/>
        </w:rPr>
        <w:br/>
        <w:t xml:space="preserve">                            &gt;</w:t>
      </w:r>
      <w:r>
        <w:rPr>
          <w:rFonts w:ascii="Courier New" w:eastAsia="Courier New" w:hAnsi="Courier New"/>
          <w:sz w:val="16"/>
        </w:rPr>
        <w:br/>
        <w:t xml:space="preserve">                                Coba Lagi</w:t>
      </w:r>
      <w:r>
        <w:rPr>
          <w:rFonts w:ascii="Courier New" w:eastAsia="Courier New" w:hAnsi="Courier New"/>
          <w:sz w:val="16"/>
        </w:rPr>
        <w:br/>
        <w:t xml:space="preserve">                            &lt;/button&gt;</w:t>
      </w:r>
      <w:r>
        <w:rPr>
          <w:rFonts w:ascii="Courier New" w:eastAsia="Courier New" w:hAnsi="Courier New"/>
          <w:sz w:val="16"/>
        </w:rPr>
        <w:br/>
        <w:t xml:space="preserve">                        &lt;/div&gt;</w:t>
      </w:r>
      <w:r>
        <w:rPr>
          <w:rFonts w:ascii="Courier New" w:eastAsia="Courier New" w:hAnsi="Courier New"/>
          <w:sz w:val="16"/>
        </w:rPr>
        <w:br/>
        <w:t xml:space="preserve">                    ) : posts.length === 0 ? (</w:t>
      </w:r>
      <w:r>
        <w:rPr>
          <w:rFonts w:ascii="Courier New" w:eastAsia="Courier New" w:hAnsi="Courier New"/>
          <w:sz w:val="16"/>
        </w:rPr>
        <w:br/>
        <w:t xml:space="preserve">                        &lt;div className="text-center py-20"&gt;</w:t>
      </w:r>
      <w:r>
        <w:rPr>
          <w:rFonts w:ascii="Courier New" w:eastAsia="Courier New" w:hAnsi="Courier New"/>
          <w:sz w:val="16"/>
        </w:rPr>
        <w:br/>
        <w:t xml:space="preserve">                            &lt;p className="text-gray-500"&gt;Belum ada posts.&lt;/p&gt;</w:t>
      </w:r>
      <w:r>
        <w:rPr>
          <w:rFonts w:ascii="Courier New" w:eastAsia="Courier New" w:hAnsi="Courier New"/>
          <w:sz w:val="16"/>
        </w:rPr>
        <w:br/>
        <w:t xml:space="preserve">                        &lt;/div&gt;</w:t>
      </w:r>
      <w:r>
        <w:rPr>
          <w:rFonts w:ascii="Courier New" w:eastAsia="Courier New" w:hAnsi="Courier New"/>
          <w:sz w:val="16"/>
        </w:rPr>
        <w:br/>
        <w:t xml:space="preserve">                    ) : (</w:t>
      </w:r>
      <w:r>
        <w:rPr>
          <w:rFonts w:ascii="Courier New" w:eastAsia="Courier New" w:hAnsi="Courier New"/>
          <w:sz w:val="16"/>
        </w:rPr>
        <w:br/>
        <w:t xml:space="preserve">                        &lt;div className="grid gap-8 lg:grid-cols-2"&gt;</w:t>
      </w:r>
      <w:r>
        <w:rPr>
          <w:rFonts w:ascii="Courier New" w:eastAsia="Courier New" w:hAnsi="Courier New"/>
          <w:sz w:val="16"/>
        </w:rPr>
        <w:br/>
        <w:t xml:space="preserve">                            {posts.map((post) =&gt; (</w:t>
      </w:r>
      <w:r>
        <w:rPr>
          <w:rFonts w:ascii="Courier New" w:eastAsia="Courier New" w:hAnsi="Courier New"/>
          <w:sz w:val="16"/>
        </w:rPr>
        <w:br/>
        <w:t xml:space="preserve">                                &lt;PostCard key={post.id} post={post} /&gt;</w:t>
      </w:r>
      <w:r>
        <w:rPr>
          <w:rFonts w:ascii="Courier New" w:eastAsia="Courier New" w:hAnsi="Courier New"/>
          <w:sz w:val="16"/>
        </w:rPr>
        <w:br/>
        <w:t xml:space="preserve">                            ))}</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t xml:space="preserve">                &lt;/div&gt;</w:t>
      </w:r>
      <w:r>
        <w:rPr>
          <w:rFonts w:ascii="Courier New" w:eastAsia="Courier New" w:hAnsi="Courier New"/>
          <w:sz w:val="16"/>
        </w:rPr>
        <w:br/>
        <w:t xml:space="preserve">            &lt;/main&gt;</w:t>
      </w:r>
      <w:r>
        <w:rPr>
          <w:rFonts w:ascii="Courier New" w:eastAsia="Courier New" w:hAnsi="Courier New"/>
          <w:sz w:val="16"/>
        </w:rPr>
        <w:br/>
      </w:r>
      <w:r>
        <w:rPr>
          <w:rFonts w:ascii="Courier New" w:eastAsia="Courier New" w:hAnsi="Courier New"/>
          <w:sz w:val="16"/>
        </w:rPr>
        <w:br/>
        <w:t xml:space="preserve">            &lt;Footer /&gt;</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export default PostList;</w:t>
      </w:r>
    </w:p>
    <w:p w14:paraId="7F62746B" w14:textId="77777777" w:rsidR="00AA7EAA" w:rsidRDefault="00AA7EAA">
      <w:pPr>
        <w:spacing w:after="0" w:line="240" w:lineRule="auto"/>
      </w:pPr>
    </w:p>
    <w:p w14:paraId="7F192461" w14:textId="77777777" w:rsidR="00AA7EAA" w:rsidRDefault="00000000">
      <w:pPr>
        <w:spacing w:after="0" w:line="240" w:lineRule="auto"/>
      </w:pPr>
      <w:r>
        <w:rPr>
          <w:b/>
        </w:rPr>
        <w:t>File: frontend-reactjs/src/pages/PostDetail.jsx</w:t>
      </w:r>
    </w:p>
    <w:p w14:paraId="029592A8" w14:textId="77777777" w:rsidR="00AA7EAA" w:rsidRDefault="00000000">
      <w:pPr>
        <w:spacing w:after="0" w:line="240" w:lineRule="auto"/>
      </w:pPr>
      <w:r>
        <w:rPr>
          <w:rFonts w:ascii="Courier New" w:eastAsia="Courier New" w:hAnsi="Courier New"/>
          <w:sz w:val="16"/>
        </w:rPr>
        <w:t>import { useState, useEffect } from 'react';</w:t>
      </w:r>
      <w:r>
        <w:rPr>
          <w:rFonts w:ascii="Courier New" w:eastAsia="Courier New" w:hAnsi="Courier New"/>
          <w:sz w:val="16"/>
        </w:rPr>
        <w:br/>
        <w:t>import { useParams, Link } from 'react-router-dom';</w:t>
      </w:r>
      <w:r>
        <w:rPr>
          <w:rFonts w:ascii="Courier New" w:eastAsia="Courier New" w:hAnsi="Courier New"/>
          <w:sz w:val="16"/>
        </w:rPr>
        <w:br/>
        <w:t>import { postsAPI } from '../services/api';</w:t>
      </w:r>
      <w:r>
        <w:rPr>
          <w:rFonts w:ascii="Courier New" w:eastAsia="Courier New" w:hAnsi="Courier New"/>
          <w:sz w:val="16"/>
        </w:rPr>
        <w:br/>
        <w:t>import Navbar from '../components/Navbar';</w:t>
      </w:r>
      <w:r>
        <w:rPr>
          <w:rFonts w:ascii="Courier New" w:eastAsia="Courier New" w:hAnsi="Courier New"/>
          <w:sz w:val="16"/>
        </w:rPr>
        <w:br/>
        <w:t>import Footer from '../components/Footer';</w:t>
      </w:r>
      <w:r>
        <w:rPr>
          <w:rFonts w:ascii="Courier New" w:eastAsia="Courier New" w:hAnsi="Courier New"/>
          <w:sz w:val="16"/>
        </w:rPr>
        <w:br/>
        <w:t>import DefaultAvatar from '../components/DefaultAvatar';</w:t>
      </w:r>
      <w:r>
        <w:rPr>
          <w:rFonts w:ascii="Courier New" w:eastAsia="Courier New" w:hAnsi="Courier New"/>
          <w:sz w:val="16"/>
        </w:rPr>
        <w:br/>
      </w:r>
      <w:r>
        <w:rPr>
          <w:rFonts w:ascii="Courier New" w:eastAsia="Courier New" w:hAnsi="Courier New"/>
          <w:sz w:val="16"/>
        </w:rPr>
        <w:br/>
        <w:t>const PostDetail = () =&gt; {</w:t>
      </w:r>
      <w:r>
        <w:rPr>
          <w:rFonts w:ascii="Courier New" w:eastAsia="Courier New" w:hAnsi="Courier New"/>
          <w:sz w:val="16"/>
        </w:rPr>
        <w:br/>
        <w:t xml:space="preserve">    const { id } = useParams();</w:t>
      </w:r>
      <w:r>
        <w:rPr>
          <w:rFonts w:ascii="Courier New" w:eastAsia="Courier New" w:hAnsi="Courier New"/>
          <w:sz w:val="16"/>
        </w:rPr>
        <w:br/>
        <w:t xml:space="preserve">    const [post, setPost] = useState(null);</w:t>
      </w:r>
      <w:r>
        <w:rPr>
          <w:rFonts w:ascii="Courier New" w:eastAsia="Courier New" w:hAnsi="Courier New"/>
          <w:sz w:val="16"/>
        </w:rPr>
        <w:br/>
        <w:t xml:space="preserve">    const [loading, setLoading] = useState(true);</w:t>
      </w:r>
      <w:r>
        <w:rPr>
          <w:rFonts w:ascii="Courier New" w:eastAsia="Courier New" w:hAnsi="Courier New"/>
          <w:sz w:val="16"/>
        </w:rPr>
        <w:br/>
        <w:t xml:space="preserve">    const [error, setError] = useState('');</w:t>
      </w:r>
      <w:r>
        <w:rPr>
          <w:rFonts w:ascii="Courier New" w:eastAsia="Courier New" w:hAnsi="Courier New"/>
          <w:sz w:val="16"/>
        </w:rPr>
        <w:br/>
      </w:r>
      <w:r>
        <w:rPr>
          <w:rFonts w:ascii="Courier New" w:eastAsia="Courier New" w:hAnsi="Courier New"/>
          <w:sz w:val="16"/>
        </w:rPr>
        <w:br/>
        <w:t xml:space="preserve">    useEffect(() =&gt; {</w:t>
      </w:r>
      <w:r>
        <w:rPr>
          <w:rFonts w:ascii="Courier New" w:eastAsia="Courier New" w:hAnsi="Courier New"/>
          <w:sz w:val="16"/>
        </w:rPr>
        <w:br/>
        <w:t xml:space="preserve">        fetchPost();</w:t>
      </w:r>
      <w:r>
        <w:rPr>
          <w:rFonts w:ascii="Courier New" w:eastAsia="Courier New" w:hAnsi="Courier New"/>
          <w:sz w:val="16"/>
        </w:rPr>
        <w:br/>
        <w:t xml:space="preserve">    }, [id]);</w:t>
      </w:r>
      <w:r>
        <w:rPr>
          <w:rFonts w:ascii="Courier New" w:eastAsia="Courier New" w:hAnsi="Courier New"/>
          <w:sz w:val="16"/>
        </w:rPr>
        <w:br/>
      </w:r>
      <w:r>
        <w:rPr>
          <w:rFonts w:ascii="Courier New" w:eastAsia="Courier New" w:hAnsi="Courier New"/>
          <w:sz w:val="16"/>
        </w:rPr>
        <w:br/>
        <w:t xml:space="preserve">    const fetchPost = async () =&gt; {</w:t>
      </w:r>
      <w:r>
        <w:rPr>
          <w:rFonts w:ascii="Courier New" w:eastAsia="Courier New" w:hAnsi="Courier New"/>
          <w:sz w:val="16"/>
        </w:rPr>
        <w:br/>
        <w:t xml:space="preserve">        try {</w:t>
      </w:r>
      <w:r>
        <w:rPr>
          <w:rFonts w:ascii="Courier New" w:eastAsia="Courier New" w:hAnsi="Courier New"/>
          <w:sz w:val="16"/>
        </w:rPr>
        <w:br/>
        <w:t xml:space="preserve">            setLoading(true);</w:t>
      </w:r>
      <w:r>
        <w:rPr>
          <w:rFonts w:ascii="Courier New" w:eastAsia="Courier New" w:hAnsi="Courier New"/>
          <w:sz w:val="16"/>
        </w:rPr>
        <w:br/>
        <w:t xml:space="preserve">            const response = await postsAPI.getById(id);</w:t>
      </w:r>
      <w:r>
        <w:rPr>
          <w:rFonts w:ascii="Courier New" w:eastAsia="Courier New" w:hAnsi="Courier New"/>
          <w:sz w:val="16"/>
        </w:rPr>
        <w:br/>
        <w:t xml:space="preserve">            setPost(response.data.data);</w:t>
      </w:r>
      <w:r>
        <w:rPr>
          <w:rFonts w:ascii="Courier New" w:eastAsia="Courier New" w:hAnsi="Courier New"/>
          <w:sz w:val="16"/>
        </w:rPr>
        <w:br/>
        <w:t xml:space="preserve">            setError('');</w:t>
      </w:r>
      <w:r>
        <w:rPr>
          <w:rFonts w:ascii="Courier New" w:eastAsia="Courier New" w:hAnsi="Courier New"/>
          <w:sz w:val="16"/>
        </w:rPr>
        <w:br/>
        <w:t xml:space="preserve">        } catch (err) {</w:t>
      </w:r>
      <w:r>
        <w:rPr>
          <w:rFonts w:ascii="Courier New" w:eastAsia="Courier New" w:hAnsi="Courier New"/>
          <w:sz w:val="16"/>
        </w:rPr>
        <w:br/>
        <w:t xml:space="preserve">            if (err.response?.status === 404) {</w:t>
      </w:r>
      <w:r>
        <w:rPr>
          <w:rFonts w:ascii="Courier New" w:eastAsia="Courier New" w:hAnsi="Courier New"/>
          <w:sz w:val="16"/>
        </w:rPr>
        <w:br/>
        <w:t xml:space="preserve">                setError('Post tidak ditemukan.');</w:t>
      </w:r>
      <w:r>
        <w:rPr>
          <w:rFonts w:ascii="Courier New" w:eastAsia="Courier New" w:hAnsi="Courier New"/>
          <w:sz w:val="16"/>
        </w:rPr>
        <w:br/>
        <w:t xml:space="preserve">            } else {</w:t>
      </w:r>
      <w:r>
        <w:rPr>
          <w:rFonts w:ascii="Courier New" w:eastAsia="Courier New" w:hAnsi="Courier New"/>
          <w:sz w:val="16"/>
        </w:rPr>
        <w:br/>
        <w:t xml:space="preserve">                setError('Gagal memuat post. Silakan coba lagi.');</w:t>
      </w:r>
      <w:r>
        <w:rPr>
          <w:rFonts w:ascii="Courier New" w:eastAsia="Courier New" w:hAnsi="Courier New"/>
          <w:sz w:val="16"/>
        </w:rPr>
        <w:br/>
        <w:t xml:space="preserve">            }</w:t>
      </w:r>
      <w:r>
        <w:rPr>
          <w:rFonts w:ascii="Courier New" w:eastAsia="Courier New" w:hAnsi="Courier New"/>
          <w:sz w:val="16"/>
        </w:rPr>
        <w:br/>
        <w:t xml:space="preserve">            console.error('Error fetching post:', err);</w:t>
      </w:r>
      <w:r>
        <w:rPr>
          <w:rFonts w:ascii="Courier New" w:eastAsia="Courier New" w:hAnsi="Courier New"/>
          <w:sz w:val="16"/>
        </w:rPr>
        <w:br/>
        <w:t xml:space="preserve">        } finally {</w:t>
      </w:r>
      <w:r>
        <w:rPr>
          <w:rFonts w:ascii="Courier New" w:eastAsia="Courier New" w:hAnsi="Courier New"/>
          <w:sz w:val="16"/>
        </w:rPr>
        <w:br/>
        <w:t xml:space="preserve">            setLoading(false);</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const formatDate = (dateString) =&gt; {</w:t>
      </w:r>
      <w:r>
        <w:rPr>
          <w:rFonts w:ascii="Courier New" w:eastAsia="Courier New" w:hAnsi="Courier New"/>
          <w:sz w:val="16"/>
        </w:rPr>
        <w:br/>
        <w:t xml:space="preserve">        if (!dateString) return '';</w:t>
      </w:r>
      <w:r>
        <w:rPr>
          <w:rFonts w:ascii="Courier New" w:eastAsia="Courier New" w:hAnsi="Courier New"/>
          <w:sz w:val="16"/>
        </w:rPr>
        <w:br/>
        <w:t xml:space="preserve">        const date = new Date(dateString);</w:t>
      </w:r>
      <w:r>
        <w:rPr>
          <w:rFonts w:ascii="Courier New" w:eastAsia="Courier New" w:hAnsi="Courier New"/>
          <w:sz w:val="16"/>
        </w:rPr>
        <w:br/>
        <w:t xml:space="preserve">        return date.toLocaleDateString('id-ID', {</w:t>
      </w:r>
      <w:r>
        <w:rPr>
          <w:rFonts w:ascii="Courier New" w:eastAsia="Courier New" w:hAnsi="Courier New"/>
          <w:sz w:val="16"/>
        </w:rPr>
        <w:br/>
        <w:t xml:space="preserve">            day: 'numeric',</w:t>
      </w:r>
      <w:r>
        <w:rPr>
          <w:rFonts w:ascii="Courier New" w:eastAsia="Courier New" w:hAnsi="Courier New"/>
          <w:sz w:val="16"/>
        </w:rPr>
        <w:br/>
      </w:r>
      <w:r>
        <w:rPr>
          <w:rFonts w:ascii="Courier New" w:eastAsia="Courier New" w:hAnsi="Courier New"/>
          <w:sz w:val="16"/>
        </w:rPr>
        <w:lastRenderedPageBreak/>
        <w:t xml:space="preserve">            month: 'long',</w:t>
      </w:r>
      <w:r>
        <w:rPr>
          <w:rFonts w:ascii="Courier New" w:eastAsia="Courier New" w:hAnsi="Courier New"/>
          <w:sz w:val="16"/>
        </w:rPr>
        <w:br/>
        <w:t xml:space="preserve">            year: 'numeric'</w:t>
      </w:r>
    </w:p>
    <w:p w14:paraId="3F27DC6C" w14:textId="77777777" w:rsidR="00AA7EAA" w:rsidRDefault="00000000">
      <w:pPr>
        <w:spacing w:after="0" w:line="240" w:lineRule="auto"/>
      </w:pPr>
      <w:r>
        <w:rPr>
          <w:rFonts w:ascii="Courier New" w:eastAsia="Courier New" w:hAnsi="Courier New"/>
          <w:sz w:val="16"/>
        </w:rP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if (loading) {</w:t>
      </w:r>
      <w:r>
        <w:rPr>
          <w:rFonts w:ascii="Courier New" w:eastAsia="Courier New" w:hAnsi="Courier New"/>
          <w:sz w:val="16"/>
        </w:rPr>
        <w:br/>
        <w:t xml:space="preserve">        return (</w:t>
      </w:r>
      <w:r>
        <w:rPr>
          <w:rFonts w:ascii="Courier New" w:eastAsia="Courier New" w:hAnsi="Courier New"/>
          <w:sz w:val="16"/>
        </w:rPr>
        <w:br/>
        <w:t xml:space="preserve">            &lt;div className="min-h-screen bg-gray-100 flex items-center justify-center"&gt;</w:t>
      </w:r>
      <w:r>
        <w:rPr>
          <w:rFonts w:ascii="Courier New" w:eastAsia="Courier New" w:hAnsi="Courier New"/>
          <w:sz w:val="16"/>
        </w:rPr>
        <w:br/>
        <w:t xml:space="preserve">                &lt;div className="animate-spin rounded-full h-12 w-12 border-b-2 border-blue-600"&gt;&lt;/div&gt;</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if (error) {</w:t>
      </w:r>
      <w:r>
        <w:rPr>
          <w:rFonts w:ascii="Courier New" w:eastAsia="Courier New" w:hAnsi="Courier New"/>
          <w:sz w:val="16"/>
        </w:rPr>
        <w:br/>
        <w:t xml:space="preserve">        return (</w:t>
      </w:r>
      <w:r>
        <w:rPr>
          <w:rFonts w:ascii="Courier New" w:eastAsia="Courier New" w:hAnsi="Courier New"/>
          <w:sz w:val="16"/>
        </w:rPr>
        <w:br/>
        <w:t xml:space="preserve">            &lt;div className="min-h-screen bg-gray-100 flex flex-col"&gt;</w:t>
      </w:r>
      <w:r>
        <w:rPr>
          <w:rFonts w:ascii="Courier New" w:eastAsia="Courier New" w:hAnsi="Courier New"/>
          <w:sz w:val="16"/>
        </w:rPr>
        <w:br/>
        <w:t xml:space="preserve">                &lt;Navbar /&gt;</w:t>
      </w:r>
      <w:r>
        <w:rPr>
          <w:rFonts w:ascii="Courier New" w:eastAsia="Courier New" w:hAnsi="Courier New"/>
          <w:sz w:val="16"/>
        </w:rPr>
        <w:br/>
        <w:t xml:space="preserve">                &lt;div className="flex-1 flex items-center justify-center py-8 px-4 mx-auto max-w-screen-xl lg:py-16 lg:px-6"&gt;</w:t>
      </w:r>
      <w:r>
        <w:rPr>
          <w:rFonts w:ascii="Courier New" w:eastAsia="Courier New" w:hAnsi="Courier New"/>
          <w:sz w:val="16"/>
        </w:rPr>
        <w:br/>
        <w:t xml:space="preserve">                    &lt;div className="text-center py-20"&gt;</w:t>
      </w:r>
      <w:r>
        <w:rPr>
          <w:rFonts w:ascii="Courier New" w:eastAsia="Courier New" w:hAnsi="Courier New"/>
          <w:sz w:val="16"/>
        </w:rPr>
        <w:br/>
        <w:t xml:space="preserve">                        &lt;p className="text-red-500 mb-4"&gt;{error}&lt;/p&gt;</w:t>
      </w:r>
      <w:r>
        <w:rPr>
          <w:rFonts w:ascii="Courier New" w:eastAsia="Courier New" w:hAnsi="Courier New"/>
          <w:sz w:val="16"/>
        </w:rPr>
        <w:br/>
        <w:t xml:space="preserve">                        &lt;Link</w:t>
      </w:r>
      <w:r>
        <w:rPr>
          <w:rFonts w:ascii="Courier New" w:eastAsia="Courier New" w:hAnsi="Courier New"/>
          <w:sz w:val="16"/>
        </w:rPr>
        <w:br/>
        <w:t xml:space="preserve">                            to="/posts"</w:t>
      </w:r>
      <w:r>
        <w:rPr>
          <w:rFonts w:ascii="Courier New" w:eastAsia="Courier New" w:hAnsi="Courier New"/>
          <w:sz w:val="16"/>
        </w:rPr>
        <w:br/>
        <w:t xml:space="preserve">                            className="text-white bg-blue-600 hover:bg-blue-700 font-medium rounded-lg text-sm px-5 py-2.5"</w:t>
      </w:r>
      <w:r>
        <w:rPr>
          <w:rFonts w:ascii="Courier New" w:eastAsia="Courier New" w:hAnsi="Courier New"/>
          <w:sz w:val="16"/>
        </w:rPr>
        <w:br/>
        <w:t xml:space="preserve">                        &gt;</w:t>
      </w:r>
      <w:r>
        <w:rPr>
          <w:rFonts w:ascii="Courier New" w:eastAsia="Courier New" w:hAnsi="Courier New"/>
          <w:sz w:val="16"/>
        </w:rPr>
        <w:br/>
        <w:t xml:space="preserve">                            ← Kembali ke Daftar Posts</w:t>
      </w:r>
      <w:r>
        <w:rPr>
          <w:rFonts w:ascii="Courier New" w:eastAsia="Courier New" w:hAnsi="Courier New"/>
          <w:sz w:val="16"/>
        </w:rPr>
        <w:br/>
        <w:t xml:space="preserve">                        &lt;/Link&gt;</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&lt;Footer /&gt;</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return (</w:t>
      </w:r>
      <w:r>
        <w:rPr>
          <w:rFonts w:ascii="Courier New" w:eastAsia="Courier New" w:hAnsi="Courier New"/>
          <w:sz w:val="16"/>
        </w:rPr>
        <w:br/>
        <w:t xml:space="preserve">        &lt;div className="min-h-screen bg-gray-100 flex flex-col"&gt;</w:t>
      </w:r>
      <w:r>
        <w:rPr>
          <w:rFonts w:ascii="Courier New" w:eastAsia="Courier New" w:hAnsi="Courier New"/>
          <w:sz w:val="16"/>
        </w:rPr>
        <w:br/>
        <w:t xml:space="preserve">            &lt;Navbar /&gt;</w:t>
      </w:r>
      <w:r>
        <w:rPr>
          <w:rFonts w:ascii="Courier New" w:eastAsia="Courier New" w:hAnsi="Courier New"/>
          <w:sz w:val="16"/>
        </w:rPr>
        <w:br/>
      </w:r>
      <w:r>
        <w:rPr>
          <w:rFonts w:ascii="Courier New" w:eastAsia="Courier New" w:hAnsi="Courier New"/>
          <w:sz w:val="16"/>
        </w:rPr>
        <w:br/>
        <w:t xml:space="preserve">            &lt;main className="flex-1"&gt;</w:t>
      </w:r>
      <w:r>
        <w:rPr>
          <w:rFonts w:ascii="Courier New" w:eastAsia="Courier New" w:hAnsi="Courier New"/>
          <w:sz w:val="16"/>
        </w:rPr>
        <w:br/>
        <w:t xml:space="preserve">                &lt;div className="py-8 px-4 mx-auto max-w-screen-lg lg:py-16 lg:px-6"&gt;</w:t>
      </w:r>
      <w:r>
        <w:rPr>
          <w:rFonts w:ascii="Courier New" w:eastAsia="Courier New" w:hAnsi="Courier New"/>
          <w:sz w:val="16"/>
        </w:rPr>
        <w:br/>
        <w:t xml:space="preserve">                    &lt;div className="mb-6"&gt;</w:t>
      </w:r>
      <w:r>
        <w:rPr>
          <w:rFonts w:ascii="Courier New" w:eastAsia="Courier New" w:hAnsi="Courier New"/>
          <w:sz w:val="16"/>
        </w:rPr>
        <w:br/>
        <w:t xml:space="preserve">                        &lt;Link</w:t>
      </w:r>
      <w:r>
        <w:rPr>
          <w:rFonts w:ascii="Courier New" w:eastAsia="Courier New" w:hAnsi="Courier New"/>
          <w:sz w:val="16"/>
        </w:rPr>
        <w:br/>
        <w:t xml:space="preserve">                            to="/posts"</w:t>
      </w:r>
      <w:r>
        <w:rPr>
          <w:rFonts w:ascii="Courier New" w:eastAsia="Courier New" w:hAnsi="Courier New"/>
          <w:sz w:val="16"/>
        </w:rPr>
        <w:br/>
        <w:t xml:space="preserve">                            className="inline-flex items-center text-sm font-medium text-blue-600 hover:text-blue-500 transition-colors"</w:t>
      </w:r>
      <w:r>
        <w:rPr>
          <w:rFonts w:ascii="Courier New" w:eastAsia="Courier New" w:hAnsi="Courier New"/>
          <w:sz w:val="16"/>
        </w:rPr>
        <w:br/>
        <w:t xml:space="preserve">                        &gt;</w:t>
      </w:r>
    </w:p>
    <w:p w14:paraId="773FE736" w14:textId="77777777" w:rsidR="00AA7EAA" w:rsidRDefault="00000000">
      <w:pPr>
        <w:spacing w:after="0" w:line="240" w:lineRule="auto"/>
      </w:pPr>
      <w:r>
        <w:rPr>
          <w:rFonts w:ascii="Courier New" w:eastAsia="Courier New" w:hAnsi="Courier New"/>
          <w:sz w:val="16"/>
        </w:rPr>
        <w:t xml:space="preserve">                            &lt;svg className="mr-2 w-4 h-4" fill="currentColor" viewBox="0 0 20 20" xmlns="http://www.w3.org/2000/svg"&gt;</w:t>
      </w:r>
      <w:r>
        <w:rPr>
          <w:rFonts w:ascii="Courier New" w:eastAsia="Courier New" w:hAnsi="Courier New"/>
          <w:sz w:val="16"/>
        </w:rPr>
        <w:br/>
        <w:t xml:space="preserve">                                &lt;path fillRule="evenodd" d="M9.707 16.707a1 1 0 01-1.414 0l-6-6a1 1 0 010-1.414l6-6a1 1 0 011.414 1.414L5.414 9H17a1 1 0 110 2H5.414l4.293 4.293a1 1 0 010 1.414z" clipRule="evenodd"&gt;&lt;/path&gt;</w:t>
      </w:r>
      <w:r>
        <w:rPr>
          <w:rFonts w:ascii="Courier New" w:eastAsia="Courier New" w:hAnsi="Courier New"/>
          <w:sz w:val="16"/>
        </w:rPr>
        <w:br/>
        <w:t xml:space="preserve">                            &lt;/svg&gt;</w:t>
      </w:r>
      <w:r>
        <w:rPr>
          <w:rFonts w:ascii="Courier New" w:eastAsia="Courier New" w:hAnsi="Courier New"/>
          <w:sz w:val="16"/>
        </w:rPr>
        <w:br/>
        <w:t xml:space="preserve">                            Back to Posts</w:t>
      </w:r>
      <w:r>
        <w:rPr>
          <w:rFonts w:ascii="Courier New" w:eastAsia="Courier New" w:hAnsi="Courier New"/>
          <w:sz w:val="16"/>
        </w:rPr>
        <w:br/>
        <w:t xml:space="preserve">                        &lt;/Link&gt;</w:t>
      </w:r>
      <w:r>
        <w:rPr>
          <w:rFonts w:ascii="Courier New" w:eastAsia="Courier New" w:hAnsi="Courier New"/>
          <w:sz w:val="16"/>
        </w:rPr>
        <w:br/>
        <w:t xml:space="preserve">                    &lt;/div&gt;</w:t>
      </w:r>
      <w:r>
        <w:rPr>
          <w:rFonts w:ascii="Courier New" w:eastAsia="Courier New" w:hAnsi="Courier New"/>
          <w:sz w:val="16"/>
        </w:rPr>
        <w:br/>
      </w:r>
      <w:r>
        <w:rPr>
          <w:rFonts w:ascii="Courier New" w:eastAsia="Courier New" w:hAnsi="Courier New"/>
          <w:sz w:val="16"/>
        </w:rPr>
        <w:br/>
        <w:t xml:space="preserve">                    &lt;article className="bg-white rounded-lg border border-gray-200 shadow-md overflow-hidden"&gt;</w:t>
      </w:r>
      <w:r>
        <w:rPr>
          <w:rFonts w:ascii="Courier New" w:eastAsia="Courier New" w:hAnsi="Courier New"/>
          <w:sz w:val="16"/>
        </w:rPr>
        <w:br/>
        <w:t xml:space="preserve">                        {post.image_url &amp;&amp; (</w:t>
      </w:r>
      <w:r>
        <w:rPr>
          <w:rFonts w:ascii="Courier New" w:eastAsia="Courier New" w:hAnsi="Courier New"/>
          <w:sz w:val="16"/>
        </w:rPr>
        <w:br/>
        <w:t xml:space="preserve">                            &lt;img</w:t>
      </w:r>
      <w:r>
        <w:rPr>
          <w:rFonts w:ascii="Courier New" w:eastAsia="Courier New" w:hAnsi="Courier New"/>
          <w:sz w:val="16"/>
        </w:rPr>
        <w:br/>
        <w:t xml:space="preserve">                                src={post.image_url}</w:t>
      </w:r>
      <w:r>
        <w:rPr>
          <w:rFonts w:ascii="Courier New" w:eastAsia="Courier New" w:hAnsi="Courier New"/>
          <w:sz w:val="16"/>
        </w:rPr>
        <w:br/>
        <w:t xml:space="preserve">                                alt={post.title}</w:t>
      </w:r>
      <w:r>
        <w:rPr>
          <w:rFonts w:ascii="Courier New" w:eastAsia="Courier New" w:hAnsi="Courier New"/>
          <w:sz w:val="16"/>
        </w:rPr>
        <w:br/>
        <w:t xml:space="preserve">                                className="w-full h-64 lg:h-96 object-cover"</w:t>
      </w:r>
      <w:r>
        <w:rPr>
          <w:rFonts w:ascii="Courier New" w:eastAsia="Courier New" w:hAnsi="Courier New"/>
          <w:sz w:val="16"/>
        </w:rPr>
        <w:br/>
        <w:t xml:space="preserve">                                onError={(e) =&gt; {</w:t>
      </w:r>
      <w:r>
        <w:rPr>
          <w:rFonts w:ascii="Courier New" w:eastAsia="Courier New" w:hAnsi="Courier New"/>
          <w:sz w:val="16"/>
        </w:rPr>
        <w:br/>
        <w:t xml:space="preserve">                                    e.target.style.display = 'none';</w:t>
      </w:r>
      <w:r>
        <w:rPr>
          <w:rFonts w:ascii="Courier New" w:eastAsia="Courier New" w:hAnsi="Courier New"/>
          <w:sz w:val="16"/>
        </w:rPr>
        <w:br/>
        <w:t xml:space="preserve">                                }}</w:t>
      </w:r>
      <w:r>
        <w:rPr>
          <w:rFonts w:ascii="Courier New" w:eastAsia="Courier New" w:hAnsi="Courier New"/>
          <w:sz w:val="16"/>
        </w:rPr>
        <w:br/>
        <w:t xml:space="preserve">                            /&gt;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&lt;div className="p-6 lg:p-10"&gt;</w:t>
      </w:r>
      <w:r>
        <w:rPr>
          <w:rFonts w:ascii="Courier New" w:eastAsia="Courier New" w:hAnsi="Courier New"/>
          <w:sz w:val="16"/>
        </w:rPr>
        <w:br/>
        <w:t xml:space="preserve">                            &lt;div className="flex flex-wrap items-center gap-4 mb-6"&gt;</w:t>
      </w:r>
      <w:r>
        <w:rPr>
          <w:rFonts w:ascii="Courier New" w:eastAsia="Courier New" w:hAnsi="Courier New"/>
          <w:sz w:val="16"/>
        </w:rPr>
        <w:br/>
        <w:t xml:space="preserve">                                &lt;span className="bg-blue-100 text-blue-800 text-xs font-medium inline-flex items-center px-2.5 py-0.5 rounded"&gt;</w:t>
      </w:r>
      <w:r>
        <w:rPr>
          <w:rFonts w:ascii="Courier New" w:eastAsia="Courier New" w:hAnsi="Courier New"/>
          <w:sz w:val="16"/>
        </w:rPr>
        <w:br/>
        <w:t xml:space="preserve">                                    &lt;svg className="mr-1 w-3 h-3" fill="currentColor" viewBox="0 0 20 20" xmlns="http://www.w3.org/2000/svg"&gt;</w:t>
      </w:r>
      <w:r>
        <w:rPr>
          <w:rFonts w:ascii="Courier New" w:eastAsia="Courier New" w:hAnsi="Courier New"/>
          <w:sz w:val="16"/>
        </w:rPr>
        <w:br/>
      </w:r>
      <w:r>
        <w:rPr>
          <w:rFonts w:ascii="Courier New" w:eastAsia="Courier New" w:hAnsi="Courier New"/>
          <w:sz w:val="16"/>
        </w:rPr>
        <w:lastRenderedPageBreak/>
        <w:t xml:space="preserve">                                        &lt;path fillRule="evenodd" d="M2 5a2 2 0 012-2h8a2 2 0 012 2v10a2 2 0 002 2H4a2 2 0 01-2-2V5zm3 1h6v4H5V6zm6 6H5v2h6v-2z" clipRule="evenodd"&gt;&lt;/path&gt;</w:t>
      </w:r>
      <w:r>
        <w:rPr>
          <w:rFonts w:ascii="Courier New" w:eastAsia="Courier New" w:hAnsi="Courier New"/>
          <w:sz w:val="16"/>
        </w:rPr>
        <w:br/>
        <w:t xml:space="preserve">                                        &lt;path d="M15 7h1a2 2 0 012 2v5.5a1.5 1.5 0 01-3 0V7z"&gt;&lt;/path&gt;</w:t>
      </w:r>
      <w:r>
        <w:rPr>
          <w:rFonts w:ascii="Courier New" w:eastAsia="Courier New" w:hAnsi="Courier New"/>
          <w:sz w:val="16"/>
        </w:rPr>
        <w:br/>
        <w:t xml:space="preserve">                                    &lt;/svg&gt;</w:t>
      </w:r>
      <w:r>
        <w:rPr>
          <w:rFonts w:ascii="Courier New" w:eastAsia="Courier New" w:hAnsi="Courier New"/>
          <w:sz w:val="16"/>
        </w:rPr>
        <w:br/>
        <w:t xml:space="preserve">                                    Article</w:t>
      </w:r>
      <w:r>
        <w:rPr>
          <w:rFonts w:ascii="Courier New" w:eastAsia="Courier New" w:hAnsi="Courier New"/>
          <w:sz w:val="16"/>
        </w:rPr>
        <w:br/>
        <w:t xml:space="preserve">                                &lt;/span&gt;</w:t>
      </w:r>
      <w:r>
        <w:rPr>
          <w:rFonts w:ascii="Courier New" w:eastAsia="Courier New" w:hAnsi="Courier New"/>
          <w:sz w:val="16"/>
        </w:rPr>
        <w:br/>
        <w:t xml:space="preserve">                                &lt;div className="flex items-center space-x-2"&gt;</w:t>
      </w:r>
      <w:r>
        <w:rPr>
          <w:rFonts w:ascii="Courier New" w:eastAsia="Courier New" w:hAnsi="Courier New"/>
          <w:sz w:val="16"/>
        </w:rPr>
        <w:br/>
        <w:t xml:space="preserve">                                    &lt;DefaultAvatar /&gt;</w:t>
      </w:r>
      <w:r>
        <w:rPr>
          <w:rFonts w:ascii="Courier New" w:eastAsia="Courier New" w:hAnsi="Courier New"/>
          <w:sz w:val="16"/>
        </w:rPr>
        <w:br/>
        <w:t xml:space="preserve">                                    &lt;span className="font-medium text-sm text-gray-700"&gt;{post.author}&lt;/span&gt;</w:t>
      </w:r>
      <w:r>
        <w:rPr>
          <w:rFonts w:ascii="Courier New" w:eastAsia="Courier New" w:hAnsi="Courier New"/>
          <w:sz w:val="16"/>
        </w:rPr>
        <w:br/>
        <w:t xml:space="preserve">                                &lt;/div&gt;</w:t>
      </w:r>
      <w:r>
        <w:rPr>
          <w:rFonts w:ascii="Courier New" w:eastAsia="Courier New" w:hAnsi="Courier New"/>
          <w:sz w:val="16"/>
        </w:rPr>
        <w:br/>
        <w:t xml:space="preserve">                                {post.created_at &amp;&amp; (</w:t>
      </w:r>
      <w:r>
        <w:rPr>
          <w:rFonts w:ascii="Courier New" w:eastAsia="Courier New" w:hAnsi="Courier New"/>
          <w:sz w:val="16"/>
        </w:rPr>
        <w:br/>
        <w:t xml:space="preserve">                                    &lt;span className="text-sm text-gray-500 flex items-center"&gt;</w:t>
      </w:r>
      <w:r>
        <w:rPr>
          <w:rFonts w:ascii="Courier New" w:eastAsia="Courier New" w:hAnsi="Courier New"/>
          <w:sz w:val="16"/>
        </w:rPr>
        <w:br/>
        <w:t xml:space="preserve">                                        &lt;svg className="w-4 h-4 mr-1" fill="currentColor" viewBox="0 0 20 20" xmlns="http://www.w3.org/2000/svg"&gt;</w:t>
      </w:r>
      <w:r>
        <w:rPr>
          <w:rFonts w:ascii="Courier New" w:eastAsia="Courier New" w:hAnsi="Courier New"/>
          <w:sz w:val="16"/>
        </w:rPr>
        <w:br/>
        <w:t xml:space="preserve">                                            &lt;path fillRule="evenodd" d="M6 2a1 1 0 00-1 1v1H4a2 2 0 00-2 2v10a2 2 0 002 2h12a2 2 0 002-2V6a2 2 0 00-2-2h-1V3a1 1 0 10-2 0v1H7V3a1 1 0 00-1-1zm0 5a1 1 0 000 2h8a1 1 0 100-2H6z" clipRule="evenodd"&gt;&lt;/path&gt;</w:t>
      </w:r>
      <w:r>
        <w:rPr>
          <w:rFonts w:ascii="Courier New" w:eastAsia="Courier New" w:hAnsi="Courier New"/>
          <w:sz w:val="16"/>
        </w:rPr>
        <w:br/>
        <w:t xml:space="preserve">                                        &lt;/svg&gt;</w:t>
      </w:r>
      <w:r>
        <w:rPr>
          <w:rFonts w:ascii="Courier New" w:eastAsia="Courier New" w:hAnsi="Courier New"/>
          <w:sz w:val="16"/>
        </w:rPr>
        <w:br/>
        <w:t xml:space="preserve">                                        {formatDate(post.created_at)}</w:t>
      </w:r>
      <w:r>
        <w:rPr>
          <w:rFonts w:ascii="Courier New" w:eastAsia="Courier New" w:hAnsi="Courier New"/>
          <w:sz w:val="16"/>
        </w:rPr>
        <w:br/>
        <w:t xml:space="preserve">                                    &lt;/span&gt;</w:t>
      </w:r>
      <w:r>
        <w:rPr>
          <w:rFonts w:ascii="Courier New" w:eastAsia="Courier New" w:hAnsi="Courier New"/>
          <w:sz w:val="16"/>
        </w:rPr>
        <w:br/>
        <w:t xml:space="preserve">                                )}</w:t>
      </w:r>
      <w:r>
        <w:rPr>
          <w:rFonts w:ascii="Courier New" w:eastAsia="Courier New" w:hAnsi="Courier New"/>
          <w:sz w:val="16"/>
        </w:rPr>
        <w:br/>
        <w:t xml:space="preserve">                            &lt;/div&gt;</w:t>
      </w:r>
      <w:r>
        <w:rPr>
          <w:rFonts w:ascii="Courier New" w:eastAsia="Courier New" w:hAnsi="Courier New"/>
          <w:sz w:val="16"/>
        </w:rPr>
        <w:br/>
      </w:r>
    </w:p>
    <w:p w14:paraId="6995FA80" w14:textId="77777777" w:rsidR="00AA7EAA" w:rsidRDefault="00000000">
      <w:pPr>
        <w:spacing w:after="0" w:line="240" w:lineRule="auto"/>
      </w:pPr>
      <w:r>
        <w:rPr>
          <w:rFonts w:ascii="Courier New" w:eastAsia="Courier New" w:hAnsi="Courier New"/>
          <w:sz w:val="16"/>
        </w:rPr>
        <w:t xml:space="preserve">                            &lt;h1 className="mb-6 text-3xl lg:text-4xl font-bold tracking-tight text-gray-900"&gt;</w:t>
      </w:r>
      <w:r>
        <w:rPr>
          <w:rFonts w:ascii="Courier New" w:eastAsia="Courier New" w:hAnsi="Courier New"/>
          <w:sz w:val="16"/>
        </w:rPr>
        <w:br/>
        <w:t xml:space="preserve">                                {post.title}</w:t>
      </w:r>
      <w:r>
        <w:rPr>
          <w:rFonts w:ascii="Courier New" w:eastAsia="Courier New" w:hAnsi="Courier New"/>
          <w:sz w:val="16"/>
        </w:rPr>
        <w:br/>
        <w:t xml:space="preserve">                            &lt;/h1&gt;</w:t>
      </w:r>
      <w:r>
        <w:rPr>
          <w:rFonts w:ascii="Courier New" w:eastAsia="Courier New" w:hAnsi="Courier New"/>
          <w:sz w:val="16"/>
        </w:rPr>
        <w:br/>
      </w:r>
      <w:r>
        <w:rPr>
          <w:rFonts w:ascii="Courier New" w:eastAsia="Courier New" w:hAnsi="Courier New"/>
          <w:sz w:val="16"/>
        </w:rPr>
        <w:br/>
        <w:t xml:space="preserve">                            &lt;div className="text-gray-600 leading-relaxed text-lg"&gt;</w:t>
      </w:r>
      <w:r>
        <w:rPr>
          <w:rFonts w:ascii="Courier New" w:eastAsia="Courier New" w:hAnsi="Courier New"/>
          <w:sz w:val="16"/>
        </w:rPr>
        <w:br/>
        <w:t xml:space="preserve">                                {post.article.split('\n').map((paragraph, index) =&gt; (</w:t>
      </w:r>
      <w:r>
        <w:rPr>
          <w:rFonts w:ascii="Courier New" w:eastAsia="Courier New" w:hAnsi="Courier New"/>
          <w:sz w:val="16"/>
        </w:rPr>
        <w:br/>
        <w:t xml:space="preserve">                                    &lt;p key={index} className="mb-4"&gt;{paragraph}&lt;/p&gt;</w:t>
      </w:r>
      <w:r>
        <w:rPr>
          <w:rFonts w:ascii="Courier New" w:eastAsia="Courier New" w:hAnsi="Courier New"/>
          <w:sz w:val="16"/>
        </w:rPr>
        <w:br/>
        <w:t xml:space="preserve">                                ))}</w:t>
      </w:r>
      <w:r>
        <w:rPr>
          <w:rFonts w:ascii="Courier New" w:eastAsia="Courier New" w:hAnsi="Courier New"/>
          <w:sz w:val="16"/>
        </w:rPr>
        <w:br/>
        <w:t xml:space="preserve">                            &lt;/div&gt;</w:t>
      </w:r>
      <w:r>
        <w:rPr>
          <w:rFonts w:ascii="Courier New" w:eastAsia="Courier New" w:hAnsi="Courier New"/>
          <w:sz w:val="16"/>
        </w:rPr>
        <w:br/>
        <w:t xml:space="preserve">                        &lt;/div&gt;</w:t>
      </w:r>
      <w:r>
        <w:rPr>
          <w:rFonts w:ascii="Courier New" w:eastAsia="Courier New" w:hAnsi="Courier New"/>
          <w:sz w:val="16"/>
        </w:rPr>
        <w:br/>
        <w:t xml:space="preserve">                    &lt;/article&gt;</w:t>
      </w:r>
      <w:r>
        <w:rPr>
          <w:rFonts w:ascii="Courier New" w:eastAsia="Courier New" w:hAnsi="Courier New"/>
          <w:sz w:val="16"/>
        </w:rPr>
        <w:br/>
        <w:t xml:space="preserve">                &lt;/div&gt;</w:t>
      </w:r>
      <w:r>
        <w:rPr>
          <w:rFonts w:ascii="Courier New" w:eastAsia="Courier New" w:hAnsi="Courier New"/>
          <w:sz w:val="16"/>
        </w:rPr>
        <w:br/>
        <w:t xml:space="preserve">            &lt;/main&gt;</w:t>
      </w:r>
      <w:r>
        <w:rPr>
          <w:rFonts w:ascii="Courier New" w:eastAsia="Courier New" w:hAnsi="Courier New"/>
          <w:sz w:val="16"/>
        </w:rPr>
        <w:br/>
      </w:r>
      <w:r>
        <w:rPr>
          <w:rFonts w:ascii="Courier New" w:eastAsia="Courier New" w:hAnsi="Courier New"/>
          <w:sz w:val="16"/>
        </w:rPr>
        <w:br/>
        <w:t xml:space="preserve">            &lt;Footer /&gt;</w:t>
      </w:r>
      <w:r>
        <w:rPr>
          <w:rFonts w:ascii="Courier New" w:eastAsia="Courier New" w:hAnsi="Courier New"/>
          <w:sz w:val="16"/>
        </w:rPr>
        <w:br/>
        <w:t xml:space="preserve">        &lt;/div&gt;</w:t>
      </w:r>
      <w:r>
        <w:rPr>
          <w:rFonts w:ascii="Courier New" w:eastAsia="Courier New" w:hAnsi="Courier New"/>
          <w:sz w:val="16"/>
        </w:rPr>
        <w:br/>
        <w:t xml:space="preserve">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br/>
        <w:t>export default PostDetail;</w:t>
      </w:r>
    </w:p>
    <w:p w14:paraId="39B7F251" w14:textId="77777777" w:rsidR="00AA7EAA" w:rsidRDefault="00AA7EAA">
      <w:pPr>
        <w:spacing w:after="0" w:line="240" w:lineRule="auto"/>
      </w:pPr>
    </w:p>
    <w:p w14:paraId="60D7E3E4" w14:textId="77777777" w:rsidR="00AA7EAA" w:rsidRDefault="00000000">
      <w:pPr>
        <w:spacing w:after="0" w:line="240" w:lineRule="auto"/>
      </w:pPr>
      <w:r>
        <w:rPr>
          <w:b/>
        </w:rPr>
        <w:t>File: backend-ci3/application/config/routes.php</w:t>
      </w:r>
    </w:p>
    <w:p w14:paraId="554E9332" w14:textId="77777777" w:rsidR="00AA7EAA" w:rsidRDefault="00000000">
      <w:pPr>
        <w:spacing w:after="0" w:line="240" w:lineRule="auto"/>
      </w:pPr>
      <w:r>
        <w:rPr>
          <w:rFonts w:ascii="Courier New" w:eastAsia="Courier New" w:hAnsi="Courier New"/>
          <w:sz w:val="16"/>
        </w:rPr>
        <w:t>&lt;?php</w:t>
      </w:r>
      <w:r>
        <w:rPr>
          <w:rFonts w:ascii="Courier New" w:eastAsia="Courier New" w:hAnsi="Courier New"/>
          <w:sz w:val="16"/>
        </w:rPr>
        <w:br/>
        <w:t>defined('BASEPATH') OR exit('No direct script access allowed');</w:t>
      </w:r>
      <w:r>
        <w:rPr>
          <w:rFonts w:ascii="Courier New" w:eastAsia="Courier New" w:hAnsi="Courier New"/>
          <w:sz w:val="16"/>
        </w:rPr>
        <w:br/>
      </w:r>
      <w:r>
        <w:rPr>
          <w:rFonts w:ascii="Courier New" w:eastAsia="Courier New" w:hAnsi="Courier New"/>
          <w:sz w:val="16"/>
        </w:rPr>
        <w:br/>
        <w:t>/*</w:t>
      </w:r>
      <w:r>
        <w:rPr>
          <w:rFonts w:ascii="Courier New" w:eastAsia="Courier New" w:hAnsi="Courier New"/>
          <w:sz w:val="16"/>
        </w:rPr>
        <w:br/>
        <w:t>| -------------------------------------------------------------------------</w:t>
      </w:r>
      <w:r>
        <w:rPr>
          <w:rFonts w:ascii="Courier New" w:eastAsia="Courier New" w:hAnsi="Courier New"/>
          <w:sz w:val="16"/>
        </w:rPr>
        <w:br/>
        <w:t>| URI ROUTING</w:t>
      </w:r>
      <w:r>
        <w:rPr>
          <w:rFonts w:ascii="Courier New" w:eastAsia="Courier New" w:hAnsi="Courier New"/>
          <w:sz w:val="16"/>
        </w:rPr>
        <w:br/>
        <w:t>| -------------------------------------------------------------------------</w:t>
      </w:r>
      <w:r>
        <w:rPr>
          <w:rFonts w:ascii="Courier New" w:eastAsia="Courier New" w:hAnsi="Courier New"/>
          <w:sz w:val="16"/>
        </w:rPr>
        <w:br/>
        <w:t>| This file lets you re-map URI requests to specific controller functions.</w:t>
      </w:r>
      <w:r>
        <w:rPr>
          <w:rFonts w:ascii="Courier New" w:eastAsia="Courier New" w:hAnsi="Courier New"/>
          <w:sz w:val="16"/>
        </w:rPr>
        <w:br/>
        <w:t>|</w:t>
      </w:r>
      <w:r>
        <w:rPr>
          <w:rFonts w:ascii="Courier New" w:eastAsia="Courier New" w:hAnsi="Courier New"/>
          <w:sz w:val="16"/>
        </w:rPr>
        <w:br/>
        <w:t>| Typically there is a one-to-one relationship between a URL string</w:t>
      </w:r>
      <w:r>
        <w:rPr>
          <w:rFonts w:ascii="Courier New" w:eastAsia="Courier New" w:hAnsi="Courier New"/>
          <w:sz w:val="16"/>
        </w:rPr>
        <w:br/>
        <w:t>| and its corresponding controller class/method. The segments in a</w:t>
      </w:r>
      <w:r>
        <w:rPr>
          <w:rFonts w:ascii="Courier New" w:eastAsia="Courier New" w:hAnsi="Courier New"/>
          <w:sz w:val="16"/>
        </w:rPr>
        <w:br/>
        <w:t>| URL normally follow this pattern:</w:t>
      </w:r>
      <w:r>
        <w:rPr>
          <w:rFonts w:ascii="Courier New" w:eastAsia="Courier New" w:hAnsi="Courier New"/>
          <w:sz w:val="16"/>
        </w:rPr>
        <w:br/>
        <w:t>|</w:t>
      </w:r>
      <w:r>
        <w:rPr>
          <w:rFonts w:ascii="Courier New" w:eastAsia="Courier New" w:hAnsi="Courier New"/>
          <w:sz w:val="16"/>
        </w:rPr>
        <w:br/>
        <w:t>|</w:t>
      </w:r>
      <w:r>
        <w:rPr>
          <w:rFonts w:ascii="Courier New" w:eastAsia="Courier New" w:hAnsi="Courier New"/>
          <w:sz w:val="16"/>
        </w:rPr>
        <w:tab/>
        <w:t>example.com/class/method/id/</w:t>
      </w:r>
      <w:r>
        <w:rPr>
          <w:rFonts w:ascii="Courier New" w:eastAsia="Courier New" w:hAnsi="Courier New"/>
          <w:sz w:val="16"/>
        </w:rPr>
        <w:br/>
        <w:t>|</w:t>
      </w:r>
      <w:r>
        <w:rPr>
          <w:rFonts w:ascii="Courier New" w:eastAsia="Courier New" w:hAnsi="Courier New"/>
          <w:sz w:val="16"/>
        </w:rPr>
        <w:br/>
        <w:t>| In some instances, however, you may want to remap this relationship</w:t>
      </w:r>
      <w:r>
        <w:rPr>
          <w:rFonts w:ascii="Courier New" w:eastAsia="Courier New" w:hAnsi="Courier New"/>
          <w:sz w:val="16"/>
        </w:rPr>
        <w:br/>
        <w:t>| so that a different class/function is called than the one</w:t>
      </w:r>
      <w:r>
        <w:rPr>
          <w:rFonts w:ascii="Courier New" w:eastAsia="Courier New" w:hAnsi="Courier New"/>
          <w:sz w:val="16"/>
        </w:rPr>
        <w:br/>
        <w:t>| corresponding to the URL.</w:t>
      </w:r>
      <w:r>
        <w:rPr>
          <w:rFonts w:ascii="Courier New" w:eastAsia="Courier New" w:hAnsi="Courier New"/>
          <w:sz w:val="16"/>
        </w:rPr>
        <w:br/>
        <w:t>|</w:t>
      </w:r>
      <w:r>
        <w:rPr>
          <w:rFonts w:ascii="Courier New" w:eastAsia="Courier New" w:hAnsi="Courier New"/>
          <w:sz w:val="16"/>
        </w:rPr>
        <w:br/>
        <w:t>| Please see the user guide for complete details:</w:t>
      </w:r>
      <w:r>
        <w:rPr>
          <w:rFonts w:ascii="Courier New" w:eastAsia="Courier New" w:hAnsi="Courier New"/>
          <w:sz w:val="16"/>
        </w:rPr>
        <w:br/>
        <w:t>|</w:t>
      </w:r>
      <w:r>
        <w:rPr>
          <w:rFonts w:ascii="Courier New" w:eastAsia="Courier New" w:hAnsi="Courier New"/>
          <w:sz w:val="16"/>
        </w:rPr>
        <w:br/>
        <w:t>|</w:t>
      </w:r>
      <w:r>
        <w:rPr>
          <w:rFonts w:ascii="Courier New" w:eastAsia="Courier New" w:hAnsi="Courier New"/>
          <w:sz w:val="16"/>
        </w:rPr>
        <w:tab/>
        <w:t>https://codeigniter.com/userguide3/general/routing.html</w:t>
      </w:r>
      <w:r>
        <w:rPr>
          <w:rFonts w:ascii="Courier New" w:eastAsia="Courier New" w:hAnsi="Courier New"/>
          <w:sz w:val="16"/>
        </w:rPr>
        <w:br/>
        <w:t>|</w:t>
      </w:r>
      <w:r>
        <w:rPr>
          <w:rFonts w:ascii="Courier New" w:eastAsia="Courier New" w:hAnsi="Courier New"/>
          <w:sz w:val="16"/>
        </w:rPr>
        <w:br/>
        <w:t>| -------------------------------------------------------------------------</w:t>
      </w:r>
      <w:r>
        <w:rPr>
          <w:rFonts w:ascii="Courier New" w:eastAsia="Courier New" w:hAnsi="Courier New"/>
          <w:sz w:val="16"/>
        </w:rPr>
        <w:br/>
        <w:t>| RESERVED ROUTES</w:t>
      </w:r>
      <w:r>
        <w:rPr>
          <w:rFonts w:ascii="Courier New" w:eastAsia="Courier New" w:hAnsi="Courier New"/>
          <w:sz w:val="16"/>
        </w:rPr>
        <w:br/>
        <w:t>| -------------------------------------------------------------------------</w:t>
      </w:r>
      <w:r>
        <w:rPr>
          <w:rFonts w:ascii="Courier New" w:eastAsia="Courier New" w:hAnsi="Courier New"/>
          <w:sz w:val="16"/>
        </w:rPr>
        <w:br/>
        <w:t>|</w:t>
      </w:r>
      <w:r>
        <w:rPr>
          <w:rFonts w:ascii="Courier New" w:eastAsia="Courier New" w:hAnsi="Courier New"/>
          <w:sz w:val="16"/>
        </w:rPr>
        <w:br/>
      </w:r>
      <w:r>
        <w:rPr>
          <w:rFonts w:ascii="Courier New" w:eastAsia="Courier New" w:hAnsi="Courier New"/>
          <w:sz w:val="16"/>
        </w:rPr>
        <w:lastRenderedPageBreak/>
        <w:t>| There are three reserved routes:</w:t>
      </w:r>
      <w:r>
        <w:rPr>
          <w:rFonts w:ascii="Courier New" w:eastAsia="Courier New" w:hAnsi="Courier New"/>
          <w:sz w:val="16"/>
        </w:rPr>
        <w:br/>
        <w:t>|</w:t>
      </w:r>
      <w:r>
        <w:rPr>
          <w:rFonts w:ascii="Courier New" w:eastAsia="Courier New" w:hAnsi="Courier New"/>
          <w:sz w:val="16"/>
        </w:rPr>
        <w:br/>
        <w:t>|</w:t>
      </w:r>
      <w:r>
        <w:rPr>
          <w:rFonts w:ascii="Courier New" w:eastAsia="Courier New" w:hAnsi="Courier New"/>
          <w:sz w:val="16"/>
        </w:rPr>
        <w:tab/>
        <w:t>$route['default_controller'] = 'welcome';</w:t>
      </w:r>
      <w:r>
        <w:rPr>
          <w:rFonts w:ascii="Courier New" w:eastAsia="Courier New" w:hAnsi="Courier New"/>
          <w:sz w:val="16"/>
        </w:rPr>
        <w:br/>
        <w:t>|</w:t>
      </w:r>
      <w:r>
        <w:rPr>
          <w:rFonts w:ascii="Courier New" w:eastAsia="Courier New" w:hAnsi="Courier New"/>
          <w:sz w:val="16"/>
        </w:rPr>
        <w:br/>
        <w:t>| This route indicates which controller class should be loaded if the</w:t>
      </w:r>
      <w:r>
        <w:rPr>
          <w:rFonts w:ascii="Courier New" w:eastAsia="Courier New" w:hAnsi="Courier New"/>
          <w:sz w:val="16"/>
        </w:rPr>
        <w:br/>
        <w:t>| URI contains no data. In the above example, the "welcome" class</w:t>
      </w:r>
      <w:r>
        <w:rPr>
          <w:rFonts w:ascii="Courier New" w:eastAsia="Courier New" w:hAnsi="Courier New"/>
          <w:sz w:val="16"/>
        </w:rPr>
        <w:br/>
        <w:t>| would be loaded.</w:t>
      </w:r>
      <w:r>
        <w:rPr>
          <w:rFonts w:ascii="Courier New" w:eastAsia="Courier New" w:hAnsi="Courier New"/>
          <w:sz w:val="16"/>
        </w:rPr>
        <w:br/>
        <w:t>|</w:t>
      </w:r>
      <w:r>
        <w:rPr>
          <w:rFonts w:ascii="Courier New" w:eastAsia="Courier New" w:hAnsi="Courier New"/>
          <w:sz w:val="16"/>
        </w:rPr>
        <w:br/>
        <w:t>|</w:t>
      </w:r>
      <w:r>
        <w:rPr>
          <w:rFonts w:ascii="Courier New" w:eastAsia="Courier New" w:hAnsi="Courier New"/>
          <w:sz w:val="16"/>
        </w:rPr>
        <w:tab/>
        <w:t>$route['404_override'] = 'errors/page_missing';</w:t>
      </w:r>
      <w:r>
        <w:rPr>
          <w:rFonts w:ascii="Courier New" w:eastAsia="Courier New" w:hAnsi="Courier New"/>
          <w:sz w:val="16"/>
        </w:rPr>
        <w:br/>
        <w:t>|</w:t>
      </w:r>
      <w:r>
        <w:rPr>
          <w:rFonts w:ascii="Courier New" w:eastAsia="Courier New" w:hAnsi="Courier New"/>
          <w:sz w:val="16"/>
        </w:rPr>
        <w:br/>
        <w:t>| This route will tell the Router which controller/method to use if those</w:t>
      </w:r>
      <w:r>
        <w:rPr>
          <w:rFonts w:ascii="Courier New" w:eastAsia="Courier New" w:hAnsi="Courier New"/>
          <w:sz w:val="16"/>
        </w:rPr>
        <w:br/>
        <w:t>| provided in the URL cannot be matched to a valid route.</w:t>
      </w:r>
      <w:r>
        <w:rPr>
          <w:rFonts w:ascii="Courier New" w:eastAsia="Courier New" w:hAnsi="Courier New"/>
          <w:sz w:val="16"/>
        </w:rPr>
        <w:br/>
        <w:t>|</w:t>
      </w:r>
      <w:r>
        <w:rPr>
          <w:rFonts w:ascii="Courier New" w:eastAsia="Courier New" w:hAnsi="Courier New"/>
          <w:sz w:val="16"/>
        </w:rPr>
        <w:br/>
        <w:t>|</w:t>
      </w:r>
      <w:r>
        <w:rPr>
          <w:rFonts w:ascii="Courier New" w:eastAsia="Courier New" w:hAnsi="Courier New"/>
          <w:sz w:val="16"/>
        </w:rPr>
        <w:tab/>
        <w:t>$route['translate_uri_dashes'] = FALSE;</w:t>
      </w:r>
      <w:r>
        <w:rPr>
          <w:rFonts w:ascii="Courier New" w:eastAsia="Courier New" w:hAnsi="Courier New"/>
          <w:sz w:val="16"/>
        </w:rPr>
        <w:br/>
        <w:t>|</w:t>
      </w:r>
    </w:p>
    <w:p w14:paraId="4271B82F" w14:textId="77777777" w:rsidR="00AA7EAA" w:rsidRDefault="00000000">
      <w:pPr>
        <w:spacing w:after="0" w:line="240" w:lineRule="auto"/>
      </w:pPr>
      <w:r>
        <w:rPr>
          <w:rFonts w:ascii="Courier New" w:eastAsia="Courier New" w:hAnsi="Courier New"/>
          <w:sz w:val="16"/>
        </w:rPr>
        <w:t>| This is not exactly a route, but allows you to automatically route</w:t>
      </w:r>
      <w:r>
        <w:rPr>
          <w:rFonts w:ascii="Courier New" w:eastAsia="Courier New" w:hAnsi="Courier New"/>
          <w:sz w:val="16"/>
        </w:rPr>
        <w:br/>
        <w:t>| controller and method names that contain dashes. '-' isn't a valid</w:t>
      </w:r>
      <w:r>
        <w:rPr>
          <w:rFonts w:ascii="Courier New" w:eastAsia="Courier New" w:hAnsi="Courier New"/>
          <w:sz w:val="16"/>
        </w:rPr>
        <w:br/>
        <w:t>| class or method name character, so it requires translation.</w:t>
      </w:r>
      <w:r>
        <w:rPr>
          <w:rFonts w:ascii="Courier New" w:eastAsia="Courier New" w:hAnsi="Courier New"/>
          <w:sz w:val="16"/>
        </w:rPr>
        <w:br/>
        <w:t>| When you set this option to TRUE, it will replace ALL dashes in the</w:t>
      </w:r>
      <w:r>
        <w:rPr>
          <w:rFonts w:ascii="Courier New" w:eastAsia="Courier New" w:hAnsi="Courier New"/>
          <w:sz w:val="16"/>
        </w:rPr>
        <w:br/>
        <w:t>| controller and method URI segments.</w:t>
      </w:r>
      <w:r>
        <w:rPr>
          <w:rFonts w:ascii="Courier New" w:eastAsia="Courier New" w:hAnsi="Courier New"/>
          <w:sz w:val="16"/>
        </w:rPr>
        <w:br/>
        <w:t>|</w:t>
      </w:r>
      <w:r>
        <w:rPr>
          <w:rFonts w:ascii="Courier New" w:eastAsia="Courier New" w:hAnsi="Courier New"/>
          <w:sz w:val="16"/>
        </w:rPr>
        <w:br/>
        <w:t>| Examples:</w:t>
      </w:r>
      <w:r>
        <w:rPr>
          <w:rFonts w:ascii="Courier New" w:eastAsia="Courier New" w:hAnsi="Courier New"/>
          <w:sz w:val="16"/>
        </w:rPr>
        <w:tab/>
        <w:t>my-controller/index</w:t>
      </w:r>
      <w:r>
        <w:rPr>
          <w:rFonts w:ascii="Courier New" w:eastAsia="Courier New" w:hAnsi="Courier New"/>
          <w:sz w:val="16"/>
        </w:rPr>
        <w:tab/>
        <w:t>-&gt; my_controller/index</w:t>
      </w:r>
      <w:r>
        <w:rPr>
          <w:rFonts w:ascii="Courier New" w:eastAsia="Courier New" w:hAnsi="Courier New"/>
          <w:sz w:val="16"/>
        </w:rPr>
        <w:br/>
        <w:t>|</w:t>
      </w:r>
      <w:r>
        <w:rPr>
          <w:rFonts w:ascii="Courier New" w:eastAsia="Courier New" w:hAnsi="Courier New"/>
          <w:sz w:val="16"/>
        </w:rPr>
        <w:tab/>
      </w:r>
      <w:r>
        <w:rPr>
          <w:rFonts w:ascii="Courier New" w:eastAsia="Courier New" w:hAnsi="Courier New"/>
          <w:sz w:val="16"/>
        </w:rPr>
        <w:tab/>
        <w:t>my-controller/my-method</w:t>
      </w:r>
      <w:r>
        <w:rPr>
          <w:rFonts w:ascii="Courier New" w:eastAsia="Courier New" w:hAnsi="Courier New"/>
          <w:sz w:val="16"/>
        </w:rPr>
        <w:tab/>
        <w:t>-&gt; my_controller/my_method</w:t>
      </w:r>
      <w:r>
        <w:rPr>
          <w:rFonts w:ascii="Courier New" w:eastAsia="Courier New" w:hAnsi="Courier New"/>
          <w:sz w:val="16"/>
        </w:rPr>
        <w:br/>
        <w:t>*/</w:t>
      </w:r>
      <w:r>
        <w:rPr>
          <w:rFonts w:ascii="Courier New" w:eastAsia="Courier New" w:hAnsi="Courier New"/>
          <w:sz w:val="16"/>
        </w:rPr>
        <w:br/>
        <w:t>$route['default_controller'] = 'posts';</w:t>
      </w:r>
      <w:r>
        <w:rPr>
          <w:rFonts w:ascii="Courier New" w:eastAsia="Courier New" w:hAnsi="Courier New"/>
          <w:sz w:val="16"/>
        </w:rPr>
        <w:br/>
        <w:t>$route['404_override'] = '';</w:t>
      </w:r>
      <w:r>
        <w:rPr>
          <w:rFonts w:ascii="Courier New" w:eastAsia="Courier New" w:hAnsi="Courier New"/>
          <w:sz w:val="16"/>
        </w:rPr>
        <w:br/>
        <w:t>$route['translate_uri_dashes'] = FALSE;</w:t>
      </w:r>
      <w:r>
        <w:rPr>
          <w:rFonts w:ascii="Courier New" w:eastAsia="Courier New" w:hAnsi="Courier New"/>
          <w:sz w:val="16"/>
        </w:rPr>
        <w:br/>
      </w:r>
      <w:r>
        <w:rPr>
          <w:rFonts w:ascii="Courier New" w:eastAsia="Courier New" w:hAnsi="Courier New"/>
          <w:sz w:val="16"/>
        </w:rPr>
        <w:br/>
        <w:t>// Route autentikasi API.</w:t>
      </w:r>
      <w:r>
        <w:rPr>
          <w:rFonts w:ascii="Courier New" w:eastAsia="Courier New" w:hAnsi="Courier New"/>
          <w:sz w:val="16"/>
        </w:rPr>
        <w:br/>
        <w:t>$route['api/auth/register']['post'] = 'api/auth/register';</w:t>
      </w:r>
      <w:r>
        <w:rPr>
          <w:rFonts w:ascii="Courier New" w:eastAsia="Courier New" w:hAnsi="Courier New"/>
          <w:sz w:val="16"/>
        </w:rPr>
        <w:br/>
        <w:t>$route['api/auth/login']['post'] = 'api/auth/login';</w:t>
      </w:r>
      <w:r>
        <w:rPr>
          <w:rFonts w:ascii="Courier New" w:eastAsia="Courier New" w:hAnsi="Courier New"/>
          <w:sz w:val="16"/>
        </w:rPr>
        <w:br/>
        <w:t>$route['api/auth/logout']['post'] = 'api/auth/logout';</w:t>
      </w:r>
      <w:r>
        <w:rPr>
          <w:rFonts w:ascii="Courier New" w:eastAsia="Courier New" w:hAnsi="Courier New"/>
          <w:sz w:val="16"/>
        </w:rPr>
        <w:br/>
        <w:t>$route['api/auth/me']['get'] = 'api/auth/me';</w:t>
      </w:r>
      <w:r>
        <w:rPr>
          <w:rFonts w:ascii="Courier New" w:eastAsia="Courier New" w:hAnsi="Courier New"/>
          <w:sz w:val="16"/>
        </w:rPr>
        <w:br/>
      </w:r>
      <w:r>
        <w:rPr>
          <w:rFonts w:ascii="Courier New" w:eastAsia="Courier New" w:hAnsi="Courier New"/>
          <w:sz w:val="16"/>
        </w:rPr>
        <w:br/>
        <w:t>// Route post API diarahkan ke method handle agar bisa diproses berdasarkan HTTP verb.</w:t>
      </w:r>
      <w:r>
        <w:rPr>
          <w:rFonts w:ascii="Courier New" w:eastAsia="Courier New" w:hAnsi="Courier New"/>
          <w:sz w:val="16"/>
        </w:rPr>
        <w:br/>
        <w:t>$route['api/post']['get'] = 'api/post/handle';</w:t>
      </w:r>
      <w:r>
        <w:rPr>
          <w:rFonts w:ascii="Courier New" w:eastAsia="Courier New" w:hAnsi="Courier New"/>
          <w:sz w:val="16"/>
        </w:rPr>
        <w:br/>
        <w:t>$route['api/post']['post'] = 'api/post/handle';</w:t>
      </w:r>
      <w:r>
        <w:rPr>
          <w:rFonts w:ascii="Courier New" w:eastAsia="Courier New" w:hAnsi="Courier New"/>
          <w:sz w:val="16"/>
        </w:rPr>
        <w:br/>
        <w:t>$route['api/post/(:num)']['get'] = 'api/post/handle/$1';</w:t>
      </w:r>
      <w:r>
        <w:rPr>
          <w:rFonts w:ascii="Courier New" w:eastAsia="Courier New" w:hAnsi="Courier New"/>
          <w:sz w:val="16"/>
        </w:rPr>
        <w:br/>
        <w:t>$route['api/post/(:num)']['put'] = 'api/post/handle/$1';</w:t>
      </w:r>
      <w:r>
        <w:rPr>
          <w:rFonts w:ascii="Courier New" w:eastAsia="Courier New" w:hAnsi="Courier New"/>
          <w:sz w:val="16"/>
        </w:rPr>
        <w:br/>
        <w:t>$route['api/post/(:num)']['delete'] = 'api/post/handle/$1';</w:t>
      </w:r>
    </w:p>
    <w:p w14:paraId="1FB3C6CE" w14:textId="77777777" w:rsidR="00AA7EAA" w:rsidRDefault="00AA7EAA">
      <w:pPr>
        <w:spacing w:after="0" w:line="240" w:lineRule="auto"/>
      </w:pPr>
    </w:p>
    <w:p w14:paraId="4EDE9D9C" w14:textId="77777777" w:rsidR="00AA7EAA" w:rsidRDefault="00000000">
      <w:pPr>
        <w:spacing w:after="0" w:line="240" w:lineRule="auto"/>
      </w:pPr>
      <w:r>
        <w:rPr>
          <w:b/>
        </w:rPr>
        <w:t>File: backend-ci3/application/modules/Api/controllers/Auth.php</w:t>
      </w:r>
    </w:p>
    <w:p w14:paraId="4D513C2B" w14:textId="77777777" w:rsidR="00AA7EAA" w:rsidRDefault="00000000">
      <w:pPr>
        <w:spacing w:after="0" w:line="240" w:lineRule="auto"/>
      </w:pPr>
      <w:r>
        <w:rPr>
          <w:rFonts w:ascii="Courier New" w:eastAsia="Courier New" w:hAnsi="Courier New"/>
          <w:sz w:val="16"/>
        </w:rPr>
        <w:t>&lt;?php</w:t>
      </w:r>
      <w:r>
        <w:rPr>
          <w:rFonts w:ascii="Courier New" w:eastAsia="Courier New" w:hAnsi="Courier New"/>
          <w:sz w:val="16"/>
        </w:rPr>
        <w:br/>
        <w:t>defined('BASEPATH') OR exit('No direct script access allowed');</w:t>
      </w:r>
      <w:r>
        <w:rPr>
          <w:rFonts w:ascii="Courier New" w:eastAsia="Courier New" w:hAnsi="Courier New"/>
          <w:sz w:val="16"/>
        </w:rPr>
        <w:br/>
      </w:r>
      <w:r>
        <w:rPr>
          <w:rFonts w:ascii="Courier New" w:eastAsia="Courier New" w:hAnsi="Courier New"/>
          <w:sz w:val="16"/>
        </w:rPr>
        <w:br/>
        <w:t>class Auth extends MX_Controller {</w:t>
      </w:r>
      <w:r>
        <w:rPr>
          <w:rFonts w:ascii="Courier New" w:eastAsia="Courier New" w:hAnsi="Courier New"/>
          <w:sz w:val="16"/>
        </w:rPr>
        <w:br/>
      </w:r>
      <w:r>
        <w:rPr>
          <w:rFonts w:ascii="Courier New" w:eastAsia="Courier New" w:hAnsi="Courier New"/>
          <w:sz w:val="16"/>
        </w:rPr>
        <w:br/>
        <w:t xml:space="preserve">    public function __construct()</w:t>
      </w:r>
      <w:r>
        <w:rPr>
          <w:rFonts w:ascii="Courier New" w:eastAsia="Courier New" w:hAnsi="Courier New"/>
          <w:sz w:val="16"/>
        </w:rPr>
        <w:br/>
        <w:t xml:space="preserve">    {</w:t>
      </w:r>
      <w:r>
        <w:rPr>
          <w:rFonts w:ascii="Courier New" w:eastAsia="Courier New" w:hAnsi="Courier New"/>
          <w:sz w:val="16"/>
        </w:rPr>
        <w:br/>
        <w:t xml:space="preserve">        parent::__construct();</w:t>
      </w:r>
      <w:r>
        <w:rPr>
          <w:rFonts w:ascii="Courier New" w:eastAsia="Courier New" w:hAnsi="Courier New"/>
          <w:sz w:val="16"/>
        </w:rPr>
        <w:br/>
        <w:t xml:space="preserve">        // Memuat model user dan library yang dibutuhkan untuk autentikasi API.</w:t>
      </w:r>
      <w:r>
        <w:rPr>
          <w:rFonts w:ascii="Courier New" w:eastAsia="Courier New" w:hAnsi="Courier New"/>
          <w:sz w:val="16"/>
        </w:rPr>
        <w:br/>
        <w:t xml:space="preserve">        $this-&gt;load-&gt;model('User_model');</w:t>
      </w:r>
      <w:r>
        <w:rPr>
          <w:rFonts w:ascii="Courier New" w:eastAsia="Courier New" w:hAnsi="Courier New"/>
          <w:sz w:val="16"/>
        </w:rPr>
        <w:br/>
        <w:t xml:space="preserve">        $this-&gt;load-&gt;library('jwt');</w:t>
      </w:r>
      <w:r>
        <w:rPr>
          <w:rFonts w:ascii="Courier New" w:eastAsia="Courier New" w:hAnsi="Courier New"/>
          <w:sz w:val="16"/>
        </w:rPr>
        <w:br/>
        <w:t xml:space="preserve">        $this-&gt;load-&gt;library('form_validation');</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Endpoint register user baru.</w:t>
      </w:r>
      <w:r>
        <w:rPr>
          <w:rFonts w:ascii="Courier New" w:eastAsia="Courier New" w:hAnsi="Courier New"/>
          <w:sz w:val="16"/>
        </w:rPr>
        <w:br/>
        <w:t xml:space="preserve">     * POST /api/auth/register</w:t>
      </w:r>
      <w:r>
        <w:rPr>
          <w:rFonts w:ascii="Courier New" w:eastAsia="Courier New" w:hAnsi="Courier New"/>
          <w:sz w:val="16"/>
        </w:rPr>
        <w:br/>
        <w:t xml:space="preserve">     */</w:t>
      </w:r>
      <w:r>
        <w:rPr>
          <w:rFonts w:ascii="Courier New" w:eastAsia="Courier New" w:hAnsi="Courier New"/>
          <w:sz w:val="16"/>
        </w:rPr>
        <w:br/>
        <w:t xml:space="preserve">    public function register()</w:t>
      </w:r>
      <w:r>
        <w:rPr>
          <w:rFonts w:ascii="Courier New" w:eastAsia="Courier New" w:hAnsi="Courier New"/>
          <w:sz w:val="16"/>
        </w:rPr>
        <w:br/>
        <w:t xml:space="preserve">    {</w:t>
      </w:r>
      <w:r>
        <w:rPr>
          <w:rFonts w:ascii="Courier New" w:eastAsia="Courier New" w:hAnsi="Courier New"/>
          <w:sz w:val="16"/>
        </w:rPr>
        <w:br/>
        <w:t xml:space="preserve">        // Semua response auth dikembalikan dalam format JSON.</w:t>
      </w:r>
      <w:r>
        <w:rPr>
          <w:rFonts w:ascii="Courier New" w:eastAsia="Courier New" w:hAnsi="Courier New"/>
          <w:sz w:val="16"/>
        </w:rPr>
        <w:br/>
        <w:t xml:space="preserve">        header('Content-Type: application/json; charset=utf-8');</w:t>
      </w:r>
      <w:r>
        <w:rPr>
          <w:rFonts w:ascii="Courier New" w:eastAsia="Courier New" w:hAnsi="Courier New"/>
          <w:sz w:val="16"/>
        </w:rPr>
        <w:br/>
        <w:t xml:space="preserve">        ob_clean();</w:t>
      </w:r>
      <w:r>
        <w:rPr>
          <w:rFonts w:ascii="Courier New" w:eastAsia="Courier New" w:hAnsi="Courier New"/>
          <w:sz w:val="16"/>
        </w:rPr>
        <w:br/>
      </w:r>
      <w:r>
        <w:rPr>
          <w:rFonts w:ascii="Courier New" w:eastAsia="Courier New" w:hAnsi="Courier New"/>
          <w:sz w:val="16"/>
        </w:rPr>
        <w:br/>
        <w:t xml:space="preserve">        try {</w:t>
      </w:r>
      <w:r>
        <w:rPr>
          <w:rFonts w:ascii="Courier New" w:eastAsia="Courier New" w:hAnsi="Courier New"/>
          <w:sz w:val="16"/>
        </w:rPr>
        <w:br/>
        <w:t xml:space="preserve">            // Membaca body JSON dari Postman/client.</w:t>
      </w:r>
      <w:r>
        <w:rPr>
          <w:rFonts w:ascii="Courier New" w:eastAsia="Courier New" w:hAnsi="Courier New"/>
          <w:sz w:val="16"/>
        </w:rPr>
        <w:br/>
        <w:t xml:space="preserve">            $input = json_decode(file_get_contents('php://input'), true);</w:t>
      </w:r>
      <w:r>
        <w:rPr>
          <w:rFonts w:ascii="Courier New" w:eastAsia="Courier New" w:hAnsi="Courier New"/>
          <w:sz w:val="16"/>
        </w:rPr>
        <w:br/>
      </w:r>
      <w:r>
        <w:rPr>
          <w:rFonts w:ascii="Courier New" w:eastAsia="Courier New" w:hAnsi="Courier New"/>
          <w:sz w:val="16"/>
        </w:rPr>
        <w:br/>
        <w:t xml:space="preserve">            // Validasi field wajib untuk proses pendaftaran.</w:t>
      </w:r>
      <w:r>
        <w:rPr>
          <w:rFonts w:ascii="Courier New" w:eastAsia="Courier New" w:hAnsi="Courier New"/>
          <w:sz w:val="16"/>
        </w:rPr>
        <w:br/>
        <w:t xml:space="preserve">            if (empty($input['name']) || empty($input['email']) || empty($input['password'])) {</w:t>
      </w:r>
      <w:r>
        <w:rPr>
          <w:rFonts w:ascii="Courier New" w:eastAsia="Courier New" w:hAnsi="Courier New"/>
          <w:sz w:val="16"/>
        </w:rPr>
        <w:br/>
        <w:t xml:space="preserve">                http_response_code(400);</w:t>
      </w:r>
      <w:r>
        <w:rPr>
          <w:rFonts w:ascii="Courier New" w:eastAsia="Courier New" w:hAnsi="Courier New"/>
          <w:sz w:val="16"/>
        </w:rPr>
        <w:br/>
        <w:t xml:space="preserve">                echo json_encode([</w:t>
      </w:r>
      <w:r>
        <w:rPr>
          <w:rFonts w:ascii="Courier New" w:eastAsia="Courier New" w:hAnsi="Courier New"/>
          <w:sz w:val="16"/>
        </w:rPr>
        <w:br/>
      </w:r>
      <w:r>
        <w:rPr>
          <w:rFonts w:ascii="Courier New" w:eastAsia="Courier New" w:hAnsi="Courier New"/>
          <w:sz w:val="16"/>
        </w:rPr>
        <w:lastRenderedPageBreak/>
        <w:t xml:space="preserve">                    'status' =&gt; false,</w:t>
      </w:r>
      <w:r>
        <w:rPr>
          <w:rFonts w:ascii="Courier New" w:eastAsia="Courier New" w:hAnsi="Courier New"/>
          <w:sz w:val="16"/>
        </w:rPr>
        <w:br/>
        <w:t xml:space="preserve">                    'message' =&gt; 'Name, email, and password are required'</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Memastikan format email valid sebelum disimpan.</w:t>
      </w:r>
      <w:r>
        <w:rPr>
          <w:rFonts w:ascii="Courier New" w:eastAsia="Courier New" w:hAnsi="Courier New"/>
          <w:sz w:val="16"/>
        </w:rPr>
        <w:br/>
        <w:t xml:space="preserve">            if (!filter_var($input['email'], FILTER_VALIDATE_EMAIL)) {</w:t>
      </w:r>
      <w:r>
        <w:rPr>
          <w:rFonts w:ascii="Courier New" w:eastAsia="Courier New" w:hAnsi="Courier New"/>
          <w:sz w:val="16"/>
        </w:rPr>
        <w:br/>
        <w:t xml:space="preserve">                http_response_code(400);</w:t>
      </w:r>
      <w:r>
        <w:rPr>
          <w:rFonts w:ascii="Courier New" w:eastAsia="Courier New" w:hAnsi="Courier New"/>
          <w:sz w:val="16"/>
        </w:rPr>
        <w:br/>
        <w:t xml:space="preserve">                echo json_encode([</w:t>
      </w:r>
    </w:p>
    <w:p w14:paraId="407E16F0" w14:textId="77777777" w:rsidR="00AA7EAA" w:rsidRDefault="00000000">
      <w:pPr>
        <w:spacing w:after="0" w:line="240" w:lineRule="auto"/>
      </w:pPr>
      <w:r>
        <w:rPr>
          <w:rFonts w:ascii="Courier New" w:eastAsia="Courier New" w:hAnsi="Courier New"/>
          <w:sz w:val="16"/>
        </w:rPr>
        <w:t xml:space="preserve">                    'status' =&gt; false,</w:t>
      </w:r>
      <w:r>
        <w:rPr>
          <w:rFonts w:ascii="Courier New" w:eastAsia="Courier New" w:hAnsi="Courier New"/>
          <w:sz w:val="16"/>
        </w:rPr>
        <w:br/>
        <w:t xml:space="preserve">                    'message' =&gt; 'Invalid email format'</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Email harus unik agar satu akun tidak terdaftar dua kali.</w:t>
      </w:r>
      <w:r>
        <w:rPr>
          <w:rFonts w:ascii="Courier New" w:eastAsia="Courier New" w:hAnsi="Courier New"/>
          <w:sz w:val="16"/>
        </w:rPr>
        <w:br/>
        <w:t xml:space="preserve">            if ($this-&gt;User_model-&gt;email_exists($input['email'])) {</w:t>
      </w:r>
      <w:r>
        <w:rPr>
          <w:rFonts w:ascii="Courier New" w:eastAsia="Courier New" w:hAnsi="Courier New"/>
          <w:sz w:val="16"/>
        </w:rPr>
        <w:br/>
        <w:t xml:space="preserve">                http_response_code(409);</w:t>
      </w:r>
      <w:r>
        <w:rPr>
          <w:rFonts w:ascii="Courier New" w:eastAsia="Courier New" w:hAnsi="Courier New"/>
          <w:sz w:val="16"/>
        </w:rPr>
        <w:br/>
        <w:t xml:space="preserve">                echo json_encode([</w:t>
      </w:r>
      <w:r>
        <w:rPr>
          <w:rFonts w:ascii="Courier New" w:eastAsia="Courier New" w:hAnsi="Courier New"/>
          <w:sz w:val="16"/>
        </w:rPr>
        <w:br/>
        <w:t xml:space="preserve">                    'status' =&gt; false,</w:t>
      </w:r>
      <w:r>
        <w:rPr>
          <w:rFonts w:ascii="Courier New" w:eastAsia="Courier New" w:hAnsi="Courier New"/>
          <w:sz w:val="16"/>
        </w:rPr>
        <w:br/>
        <w:t xml:space="preserve">                    'message' =&gt; 'Email already registered'</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Password minimal 6 karakter sesuai kebutuhan praktikum.</w:t>
      </w:r>
      <w:r>
        <w:rPr>
          <w:rFonts w:ascii="Courier New" w:eastAsia="Courier New" w:hAnsi="Courier New"/>
          <w:sz w:val="16"/>
        </w:rPr>
        <w:br/>
        <w:t xml:space="preserve">            if (strlen($input['password']) &lt; 6) {</w:t>
      </w:r>
      <w:r>
        <w:rPr>
          <w:rFonts w:ascii="Courier New" w:eastAsia="Courier New" w:hAnsi="Courier New"/>
          <w:sz w:val="16"/>
        </w:rPr>
        <w:br/>
        <w:t>// ... bagian kode lain mengikuti pola yang sama ...</w:t>
      </w:r>
      <w:r>
        <w:rPr>
          <w:rFonts w:ascii="Courier New" w:eastAsia="Courier New" w:hAnsi="Courier New"/>
          <w:sz w:val="16"/>
        </w:rPr>
        <w:br/>
        <w:t xml:space="preserve">            // Token diambil dari header Authorization.</w:t>
      </w:r>
      <w:r>
        <w:rPr>
          <w:rFonts w:ascii="Courier New" w:eastAsia="Courier New" w:hAnsi="Courier New"/>
          <w:sz w:val="16"/>
        </w:rPr>
        <w:br/>
        <w:t xml:space="preserve">            $token = $this-&gt;jwt-&gt;get_token_from_request();</w:t>
      </w:r>
      <w:r>
        <w:rPr>
          <w:rFonts w:ascii="Courier New" w:eastAsia="Courier New" w:hAnsi="Courier New"/>
          <w:sz w:val="16"/>
        </w:rPr>
        <w:br/>
      </w:r>
      <w:r>
        <w:rPr>
          <w:rFonts w:ascii="Courier New" w:eastAsia="Courier New" w:hAnsi="Courier New"/>
          <w:sz w:val="16"/>
        </w:rPr>
        <w:br/>
        <w:t xml:space="preserve">            if (!$token) {</w:t>
      </w:r>
      <w:r>
        <w:rPr>
          <w:rFonts w:ascii="Courier New" w:eastAsia="Courier New" w:hAnsi="Courier New"/>
          <w:sz w:val="16"/>
        </w:rPr>
        <w:br/>
        <w:t xml:space="preserve">                http_response_code(401);</w:t>
      </w:r>
      <w:r>
        <w:rPr>
          <w:rFonts w:ascii="Courier New" w:eastAsia="Courier New" w:hAnsi="Courier New"/>
          <w:sz w:val="16"/>
        </w:rPr>
        <w:br/>
        <w:t xml:space="preserve">                echo json_encode([</w:t>
      </w:r>
      <w:r>
        <w:rPr>
          <w:rFonts w:ascii="Courier New" w:eastAsia="Courier New" w:hAnsi="Courier New"/>
          <w:sz w:val="16"/>
        </w:rPr>
        <w:br/>
        <w:t xml:space="preserve">                    'status' =&gt; false,</w:t>
      </w:r>
      <w:r>
        <w:rPr>
          <w:rFonts w:ascii="Courier New" w:eastAsia="Courier New" w:hAnsi="Courier New"/>
          <w:sz w:val="16"/>
        </w:rPr>
        <w:br/>
        <w:t xml:space="preserve">                    'message' =&gt; 'No token provided'</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Jika token valid, payload token akan berisi ID user.</w:t>
      </w:r>
      <w:r>
        <w:rPr>
          <w:rFonts w:ascii="Courier New" w:eastAsia="Courier New" w:hAnsi="Courier New"/>
          <w:sz w:val="16"/>
        </w:rPr>
        <w:br/>
        <w:t xml:space="preserve">            $decoded = $this-&gt;jwt-&gt;verify($token);</w:t>
      </w:r>
      <w:r>
        <w:rPr>
          <w:rFonts w:ascii="Courier New" w:eastAsia="Courier New" w:hAnsi="Courier New"/>
          <w:sz w:val="16"/>
        </w:rPr>
        <w:br/>
      </w:r>
      <w:r>
        <w:rPr>
          <w:rFonts w:ascii="Courier New" w:eastAsia="Courier New" w:hAnsi="Courier New"/>
          <w:sz w:val="16"/>
        </w:rPr>
        <w:br/>
        <w:t xml:space="preserve">            if (!$decoded) {</w:t>
      </w:r>
      <w:r>
        <w:rPr>
          <w:rFonts w:ascii="Courier New" w:eastAsia="Courier New" w:hAnsi="Courier New"/>
          <w:sz w:val="16"/>
        </w:rPr>
        <w:br/>
        <w:t xml:space="preserve">                http_response_code(401);</w:t>
      </w:r>
      <w:r>
        <w:rPr>
          <w:rFonts w:ascii="Courier New" w:eastAsia="Courier New" w:hAnsi="Courier New"/>
          <w:sz w:val="16"/>
        </w:rPr>
        <w:br/>
        <w:t xml:space="preserve">                echo json_encode([</w:t>
      </w:r>
      <w:r>
        <w:rPr>
          <w:rFonts w:ascii="Courier New" w:eastAsia="Courier New" w:hAnsi="Courier New"/>
          <w:sz w:val="16"/>
        </w:rPr>
        <w:br/>
        <w:t xml:space="preserve">                    'status' =&gt; false,</w:t>
      </w:r>
      <w:r>
        <w:rPr>
          <w:rFonts w:ascii="Courier New" w:eastAsia="Courier New" w:hAnsi="Courier New"/>
          <w:sz w:val="16"/>
        </w:rPr>
        <w:br/>
        <w:t xml:space="preserve">                    'message' =&gt; 'Invalid or expired token'</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p>
    <w:p w14:paraId="4042BC72" w14:textId="77777777" w:rsidR="00AA7EAA" w:rsidRDefault="00000000">
      <w:pPr>
        <w:spacing w:after="0" w:line="240" w:lineRule="auto"/>
      </w:pPr>
      <w:r>
        <w:rPr>
          <w:rFonts w:ascii="Courier New" w:eastAsia="Courier New" w:hAnsi="Courier New"/>
          <w:sz w:val="16"/>
        </w:rPr>
        <w:br/>
        <w:t xml:space="preserve">            // Data user asli tetap diambil dari database agar informasinya terbaru.</w:t>
      </w:r>
      <w:r>
        <w:rPr>
          <w:rFonts w:ascii="Courier New" w:eastAsia="Courier New" w:hAnsi="Courier New"/>
          <w:sz w:val="16"/>
        </w:rPr>
        <w:br/>
        <w:t xml:space="preserve">            $user = $this-&gt;User_model-&gt;get_by_id($decoded-&gt;id);</w:t>
      </w:r>
      <w:r>
        <w:rPr>
          <w:rFonts w:ascii="Courier New" w:eastAsia="Courier New" w:hAnsi="Courier New"/>
          <w:sz w:val="16"/>
        </w:rPr>
        <w:br/>
      </w:r>
      <w:r>
        <w:rPr>
          <w:rFonts w:ascii="Courier New" w:eastAsia="Courier New" w:hAnsi="Courier New"/>
          <w:sz w:val="16"/>
        </w:rPr>
        <w:br/>
        <w:t xml:space="preserve">            if (!$user) {</w:t>
      </w:r>
      <w:r>
        <w:rPr>
          <w:rFonts w:ascii="Courier New" w:eastAsia="Courier New" w:hAnsi="Courier New"/>
          <w:sz w:val="16"/>
        </w:rPr>
        <w:br/>
        <w:t xml:space="preserve">                http_response_code(404);</w:t>
      </w:r>
      <w:r>
        <w:rPr>
          <w:rFonts w:ascii="Courier New" w:eastAsia="Courier New" w:hAnsi="Courier New"/>
          <w:sz w:val="16"/>
        </w:rPr>
        <w:br/>
        <w:t xml:space="preserve">                echo json_encode([</w:t>
      </w:r>
      <w:r>
        <w:rPr>
          <w:rFonts w:ascii="Courier New" w:eastAsia="Courier New" w:hAnsi="Courier New"/>
          <w:sz w:val="16"/>
        </w:rPr>
        <w:br/>
        <w:t xml:space="preserve">                    'status' =&gt; false,</w:t>
      </w:r>
      <w:r>
        <w:rPr>
          <w:rFonts w:ascii="Courier New" w:eastAsia="Courier New" w:hAnsi="Courier New"/>
          <w:sz w:val="16"/>
        </w:rPr>
        <w:br/>
        <w:t xml:space="preserve">                    'message' =&gt; 'User not found'</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http_response_code(200);</w:t>
      </w:r>
      <w:r>
        <w:rPr>
          <w:rFonts w:ascii="Courier New" w:eastAsia="Courier New" w:hAnsi="Courier New"/>
          <w:sz w:val="16"/>
        </w:rPr>
        <w:br/>
        <w:t xml:space="preserve">            echo json_encode([</w:t>
      </w:r>
      <w:r>
        <w:rPr>
          <w:rFonts w:ascii="Courier New" w:eastAsia="Courier New" w:hAnsi="Courier New"/>
          <w:sz w:val="16"/>
        </w:rPr>
        <w:br/>
        <w:t xml:space="preserve">                'status' =&gt; true,</w:t>
      </w:r>
      <w:r>
        <w:rPr>
          <w:rFonts w:ascii="Courier New" w:eastAsia="Courier New" w:hAnsi="Courier New"/>
          <w:sz w:val="16"/>
        </w:rPr>
        <w:br/>
        <w:t xml:space="preserve">                'message' =&gt; 'User retrieved successfully',</w:t>
      </w:r>
      <w:r>
        <w:rPr>
          <w:rFonts w:ascii="Courier New" w:eastAsia="Courier New" w:hAnsi="Courier New"/>
          <w:sz w:val="16"/>
        </w:rPr>
        <w:br/>
        <w:t xml:space="preserve">                'data' =&gt; [</w:t>
      </w:r>
      <w:r>
        <w:rPr>
          <w:rFonts w:ascii="Courier New" w:eastAsia="Courier New" w:hAnsi="Courier New"/>
          <w:sz w:val="16"/>
        </w:rPr>
        <w:br/>
        <w:t xml:space="preserve">                    'id' =&gt; $user-&gt;id,</w:t>
      </w:r>
      <w:r>
        <w:rPr>
          <w:rFonts w:ascii="Courier New" w:eastAsia="Courier New" w:hAnsi="Courier New"/>
          <w:sz w:val="16"/>
        </w:rPr>
        <w:br/>
        <w:t xml:space="preserve">                    'name' =&gt; $user-&gt;name,</w:t>
      </w:r>
      <w:r>
        <w:rPr>
          <w:rFonts w:ascii="Courier New" w:eastAsia="Courier New" w:hAnsi="Courier New"/>
          <w:sz w:val="16"/>
        </w:rPr>
        <w:br/>
        <w:t xml:space="preserve">                    'email' =&gt; $user-&gt;email,</w:t>
      </w:r>
      <w:r>
        <w:rPr>
          <w:rFonts w:ascii="Courier New" w:eastAsia="Courier New" w:hAnsi="Courier New"/>
          <w:sz w:val="16"/>
        </w:rPr>
        <w:br/>
        <w:t xml:space="preserve">                    'created_at' =&gt; $user-&gt;created_at,</w:t>
      </w:r>
      <w:r>
        <w:rPr>
          <w:rFonts w:ascii="Courier New" w:eastAsia="Courier New" w:hAnsi="Courier New"/>
          <w:sz w:val="16"/>
        </w:rPr>
        <w:br/>
        <w:t xml:space="preserve">                    'updated_at' =&gt; $user-&gt;updated_at</w:t>
      </w:r>
      <w:r>
        <w:rPr>
          <w:rFonts w:ascii="Courier New" w:eastAsia="Courier New" w:hAnsi="Courier New"/>
          <w:sz w:val="16"/>
        </w:rPr>
        <w:br/>
        <w:t xml:space="preserve">                ]</w:t>
      </w:r>
      <w:r>
        <w:rPr>
          <w:rFonts w:ascii="Courier New" w:eastAsia="Courier New" w:hAnsi="Courier New"/>
          <w:sz w:val="16"/>
        </w:rPr>
        <w:br/>
        <w:t xml:space="preserve">            ], JSON_UNESCAPED_SLASHES | JSON_UNESCAPED_UNICODE);</w:t>
      </w:r>
      <w:r>
        <w:rPr>
          <w:rFonts w:ascii="Courier New" w:eastAsia="Courier New" w:hAnsi="Courier New"/>
          <w:sz w:val="16"/>
        </w:rPr>
        <w:br/>
      </w:r>
      <w:r>
        <w:rPr>
          <w:rFonts w:ascii="Courier New" w:eastAsia="Courier New" w:hAnsi="Courier New"/>
          <w:sz w:val="16"/>
        </w:rPr>
        <w:lastRenderedPageBreak/>
        <w:t xml:space="preserve">            exit;</w:t>
      </w:r>
      <w:r>
        <w:rPr>
          <w:rFonts w:ascii="Courier New" w:eastAsia="Courier New" w:hAnsi="Courier New"/>
          <w:sz w:val="16"/>
        </w:rPr>
        <w:br/>
      </w:r>
      <w:r>
        <w:rPr>
          <w:rFonts w:ascii="Courier New" w:eastAsia="Courier New" w:hAnsi="Courier New"/>
          <w:sz w:val="16"/>
        </w:rPr>
        <w:br/>
        <w:t xml:space="preserve">        } catch (Exception $e) {</w:t>
      </w:r>
      <w:r>
        <w:rPr>
          <w:rFonts w:ascii="Courier New" w:eastAsia="Courier New" w:hAnsi="Courier New"/>
          <w:sz w:val="16"/>
        </w:rPr>
        <w:br/>
        <w:t xml:space="preserve">            http_response_code(500);</w:t>
      </w:r>
      <w:r>
        <w:rPr>
          <w:rFonts w:ascii="Courier New" w:eastAsia="Courier New" w:hAnsi="Courier New"/>
          <w:sz w:val="16"/>
        </w:rPr>
        <w:br/>
        <w:t xml:space="preserve">            echo json_encode([</w:t>
      </w:r>
      <w:r>
        <w:rPr>
          <w:rFonts w:ascii="Courier New" w:eastAsia="Courier New" w:hAnsi="Courier New"/>
          <w:sz w:val="16"/>
        </w:rPr>
        <w:br/>
        <w:t xml:space="preserve">                'status' =&gt; false,</w:t>
      </w:r>
      <w:r>
        <w:rPr>
          <w:rFonts w:ascii="Courier New" w:eastAsia="Courier New" w:hAnsi="Courier New"/>
          <w:sz w:val="16"/>
        </w:rPr>
        <w:br/>
        <w:t xml:space="preserve">                'message' =&gt; 'Server error: ' . $e-&gt;getMessage()</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w:t>
      </w:r>
    </w:p>
    <w:p w14:paraId="5B443149" w14:textId="77777777" w:rsidR="00AA7EAA" w:rsidRDefault="00AA7EAA">
      <w:pPr>
        <w:spacing w:after="0" w:line="240" w:lineRule="auto"/>
      </w:pPr>
    </w:p>
    <w:p w14:paraId="6223AF7C" w14:textId="77777777" w:rsidR="00AA7EAA" w:rsidRDefault="00000000">
      <w:pPr>
        <w:spacing w:after="0" w:line="240" w:lineRule="auto"/>
      </w:pPr>
      <w:r>
        <w:rPr>
          <w:b/>
        </w:rPr>
        <w:t>File: backend-ci3/application/modules/Api/controllers/Post.php</w:t>
      </w:r>
    </w:p>
    <w:p w14:paraId="0E100C74" w14:textId="77777777" w:rsidR="00AA7EAA" w:rsidRDefault="00000000">
      <w:pPr>
        <w:spacing w:after="0" w:line="240" w:lineRule="auto"/>
      </w:pPr>
      <w:r>
        <w:rPr>
          <w:rFonts w:ascii="Courier New" w:eastAsia="Courier New" w:hAnsi="Courier New"/>
          <w:sz w:val="16"/>
        </w:rPr>
        <w:t>&lt;?php</w:t>
      </w:r>
      <w:r>
        <w:rPr>
          <w:rFonts w:ascii="Courier New" w:eastAsia="Courier New" w:hAnsi="Courier New"/>
          <w:sz w:val="16"/>
        </w:rPr>
        <w:br/>
        <w:t>defined('BASEPATH') OR exit('No direct script access allowed');</w:t>
      </w:r>
      <w:r>
        <w:rPr>
          <w:rFonts w:ascii="Courier New" w:eastAsia="Courier New" w:hAnsi="Courier New"/>
          <w:sz w:val="16"/>
        </w:rPr>
        <w:br/>
      </w:r>
      <w:r>
        <w:rPr>
          <w:rFonts w:ascii="Courier New" w:eastAsia="Courier New" w:hAnsi="Courier New"/>
          <w:sz w:val="16"/>
        </w:rPr>
        <w:br/>
        <w:t>class Post extends MX_Controller {</w:t>
      </w:r>
      <w:r>
        <w:rPr>
          <w:rFonts w:ascii="Courier New" w:eastAsia="Courier New" w:hAnsi="Courier New"/>
          <w:sz w:val="16"/>
        </w:rPr>
        <w:br/>
      </w:r>
      <w:r>
        <w:rPr>
          <w:rFonts w:ascii="Courier New" w:eastAsia="Courier New" w:hAnsi="Courier New"/>
          <w:sz w:val="16"/>
        </w:rPr>
        <w:br/>
        <w:t xml:space="preserve">    public function __construct()</w:t>
      </w:r>
      <w:r>
        <w:rPr>
          <w:rFonts w:ascii="Courier New" w:eastAsia="Courier New" w:hAnsi="Courier New"/>
          <w:sz w:val="16"/>
        </w:rPr>
        <w:br/>
        <w:t xml:space="preserve">    {</w:t>
      </w:r>
      <w:r>
        <w:rPr>
          <w:rFonts w:ascii="Courier New" w:eastAsia="Courier New" w:hAnsi="Courier New"/>
          <w:sz w:val="16"/>
        </w:rPr>
        <w:br/>
        <w:t xml:space="preserve">        parent::__construct();</w:t>
      </w:r>
      <w:r>
        <w:rPr>
          <w:rFonts w:ascii="Courier New" w:eastAsia="Courier New" w:hAnsi="Courier New"/>
          <w:sz w:val="16"/>
        </w:rPr>
        <w:br/>
        <w:t xml:space="preserve">        // Memuat model, JWT, upload, dan helper URL untuk kebutuhan endpoint post.</w:t>
      </w:r>
      <w:r>
        <w:rPr>
          <w:rFonts w:ascii="Courier New" w:eastAsia="Courier New" w:hAnsi="Courier New"/>
          <w:sz w:val="16"/>
        </w:rPr>
        <w:br/>
        <w:t xml:space="preserve">        $this-&gt;load-&gt;model('Post_model');</w:t>
      </w:r>
      <w:r>
        <w:rPr>
          <w:rFonts w:ascii="Courier New" w:eastAsia="Courier New" w:hAnsi="Courier New"/>
          <w:sz w:val="16"/>
        </w:rPr>
        <w:br/>
        <w:t xml:space="preserve">        $this-&gt;load-&gt;library('jwt');</w:t>
      </w:r>
      <w:r>
        <w:rPr>
          <w:rFonts w:ascii="Courier New" w:eastAsia="Courier New" w:hAnsi="Courier New"/>
          <w:sz w:val="16"/>
        </w:rPr>
        <w:br/>
        <w:t xml:space="preserve">        $this-&gt;load-&gt;library('upload');</w:t>
      </w:r>
      <w:r>
        <w:rPr>
          <w:rFonts w:ascii="Courier New" w:eastAsia="Courier New" w:hAnsi="Courier New"/>
          <w:sz w:val="16"/>
        </w:rPr>
        <w:br/>
        <w:t xml:space="preserve">        $this-&gt;load-&gt;helper('url');</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Membaca multipart/form-data dari php://input.</w:t>
      </w:r>
      <w:r>
        <w:rPr>
          <w:rFonts w:ascii="Courier New" w:eastAsia="Courier New" w:hAnsi="Courier New"/>
          <w:sz w:val="16"/>
        </w:rPr>
        <w:br/>
        <w:t xml:space="preserve">     * Dipakai karena PHP tidak otomatis mengisi $_POST/$_FILES untuk request PUT.</w:t>
      </w:r>
      <w:r>
        <w:rPr>
          <w:rFonts w:ascii="Courier New" w:eastAsia="Courier New" w:hAnsi="Courier New"/>
          <w:sz w:val="16"/>
        </w:rPr>
        <w:br/>
        <w:t xml:space="preserve">     */</w:t>
      </w:r>
      <w:r>
        <w:rPr>
          <w:rFonts w:ascii="Courier New" w:eastAsia="Courier New" w:hAnsi="Courier New"/>
          <w:sz w:val="16"/>
        </w:rPr>
        <w:br/>
        <w:t xml:space="preserve">    private function parse_multipart_form()</w:t>
      </w:r>
      <w:r>
        <w:rPr>
          <w:rFonts w:ascii="Courier New" w:eastAsia="Courier New" w:hAnsi="Courier New"/>
          <w:sz w:val="16"/>
        </w:rPr>
        <w:br/>
        <w:t xml:space="preserve">    {</w:t>
      </w:r>
      <w:r>
        <w:rPr>
          <w:rFonts w:ascii="Courier New" w:eastAsia="Courier New" w:hAnsi="Courier New"/>
          <w:sz w:val="16"/>
        </w:rPr>
        <w:br/>
        <w:t xml:space="preserve">        $content_type = $_SERVER['CONTENT_TYPE'] (c) '';</w:t>
      </w:r>
      <w:r>
        <w:rPr>
          <w:rFonts w:ascii="Courier New" w:eastAsia="Courier New" w:hAnsi="Courier New"/>
          <w:sz w:val="16"/>
        </w:rPr>
        <w:br/>
        <w:t xml:space="preserve">        $input = [];</w:t>
      </w:r>
      <w:r>
        <w:rPr>
          <w:rFonts w:ascii="Courier New" w:eastAsia="Courier New" w:hAnsi="Courier New"/>
          <w:sz w:val="16"/>
        </w:rPr>
        <w:br/>
        <w:t xml:space="preserve">        </w:t>
      </w:r>
      <w:r>
        <w:rPr>
          <w:rFonts w:ascii="Courier New" w:eastAsia="Courier New" w:hAnsi="Courier New"/>
          <w:sz w:val="16"/>
        </w:rPr>
        <w:br/>
        <w:t xml:space="preserve">        // Jika request berbentuk multipart/form-data, pecah body berdasarkan boundary.</w:t>
      </w:r>
      <w:r>
        <w:rPr>
          <w:rFonts w:ascii="Courier New" w:eastAsia="Courier New" w:hAnsi="Courier New"/>
          <w:sz w:val="16"/>
        </w:rPr>
        <w:br/>
        <w:t xml:space="preserve">        if (strpos($content_type, 'multipart/form-data') !== false) {</w:t>
      </w:r>
      <w:r>
        <w:rPr>
          <w:rFonts w:ascii="Courier New" w:eastAsia="Courier New" w:hAnsi="Courier New"/>
          <w:sz w:val="16"/>
        </w:rPr>
        <w:br/>
        <w:t xml:space="preserve">            $boundary = '';</w:t>
      </w:r>
      <w:r>
        <w:rPr>
          <w:rFonts w:ascii="Courier New" w:eastAsia="Courier New" w:hAnsi="Courier New"/>
          <w:sz w:val="16"/>
        </w:rPr>
        <w:br/>
        <w:t xml:space="preserve">            if (preg_match('/boundary=([^;]+)/', $content_type, $matches)) {</w:t>
      </w:r>
      <w:r>
        <w:rPr>
          <w:rFonts w:ascii="Courier New" w:eastAsia="Courier New" w:hAnsi="Courier New"/>
          <w:sz w:val="16"/>
        </w:rPr>
        <w:br/>
        <w:t xml:space="preserve">                $boundary = trim($matches[1], '"');</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if (!$boundary) {</w:t>
      </w:r>
      <w:r>
        <w:rPr>
          <w:rFonts w:ascii="Courier New" w:eastAsia="Courier New" w:hAnsi="Courier New"/>
          <w:sz w:val="16"/>
        </w:rPr>
        <w:br/>
        <w:t xml:space="preserve">                return [];</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$raw = file_get_contents('php://input');</w:t>
      </w:r>
      <w:r>
        <w:rPr>
          <w:rFonts w:ascii="Courier New" w:eastAsia="Courier New" w:hAnsi="Courier New"/>
          <w:sz w:val="16"/>
        </w:rPr>
        <w:br/>
        <w:t xml:space="preserve">            $parts = preg_split('/' . preg_quote("--$boundary") . '/', $raw);</w:t>
      </w:r>
      <w:r>
        <w:rPr>
          <w:rFonts w:ascii="Courier New" w:eastAsia="Courier New" w:hAnsi="Courier New"/>
          <w:sz w:val="16"/>
        </w:rPr>
        <w:br/>
        <w:t xml:space="preserve">            </w:t>
      </w:r>
      <w:r>
        <w:rPr>
          <w:rFonts w:ascii="Courier New" w:eastAsia="Courier New" w:hAnsi="Courier New"/>
          <w:sz w:val="16"/>
        </w:rPr>
        <w:br/>
        <w:t xml:space="preserve">            foreach ($parts as $part) {</w:t>
      </w:r>
      <w:r>
        <w:rPr>
          <w:rFonts w:ascii="Courier New" w:eastAsia="Courier New" w:hAnsi="Courier New"/>
          <w:sz w:val="16"/>
        </w:rPr>
        <w:br/>
        <w:t xml:space="preserve">                if (empty(trim($part)) || $part === "--\r\n" || $part === "--") {</w:t>
      </w:r>
      <w:r>
        <w:rPr>
          <w:rFonts w:ascii="Courier New" w:eastAsia="Courier New" w:hAnsi="Courier New"/>
          <w:sz w:val="16"/>
        </w:rPr>
        <w:br/>
        <w:t xml:space="preserve">                    continue;</w:t>
      </w:r>
      <w:r>
        <w:rPr>
          <w:rFonts w:ascii="Courier New" w:eastAsia="Courier New" w:hAnsi="Courier New"/>
          <w:sz w:val="16"/>
        </w:rPr>
        <w:br/>
        <w:t xml:space="preserve">                }</w:t>
      </w:r>
    </w:p>
    <w:p w14:paraId="18BA80E8" w14:textId="77777777" w:rsidR="00AA7EAA" w:rsidRDefault="00000000">
      <w:pPr>
        <w:spacing w:after="0" w:line="240" w:lineRule="auto"/>
      </w:pPr>
      <w:r>
        <w:rPr>
          <w:rFonts w:ascii="Courier New" w:eastAsia="Courier New" w:hAnsi="Courier New"/>
          <w:sz w:val="16"/>
        </w:rPr>
        <w:t xml:space="preserve">                </w:t>
      </w:r>
      <w:r>
        <w:rPr>
          <w:rFonts w:ascii="Courier New" w:eastAsia="Courier New" w:hAnsi="Courier New"/>
          <w:sz w:val="16"/>
        </w:rPr>
        <w:br/>
        <w:t xml:space="preserve">                // Pisahkan header tiap field dari isinya.</w:t>
      </w:r>
      <w:r>
        <w:rPr>
          <w:rFonts w:ascii="Courier New" w:eastAsia="Courier New" w:hAnsi="Courier New"/>
          <w:sz w:val="16"/>
        </w:rPr>
        <w:br/>
        <w:t xml:space="preserve">                $split = preg_split("/\r\n\r\n/", trim($part), 2);</w:t>
      </w:r>
      <w:r>
        <w:rPr>
          <w:rFonts w:ascii="Courier New" w:eastAsia="Courier New" w:hAnsi="Courier New"/>
          <w:sz w:val="16"/>
        </w:rPr>
        <w:br/>
        <w:t xml:space="preserve">                if (count($split) !== 2) {</w:t>
      </w:r>
      <w:r>
        <w:rPr>
          <w:rFonts w:ascii="Courier New" w:eastAsia="Courier New" w:hAnsi="Courier New"/>
          <w:sz w:val="16"/>
        </w:rPr>
        <w:br/>
        <w:t xml:space="preserve">                    continue;</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$headers = $split[0];</w:t>
      </w:r>
      <w:r>
        <w:rPr>
          <w:rFonts w:ascii="Courier New" w:eastAsia="Courier New" w:hAnsi="Courier New"/>
          <w:sz w:val="16"/>
        </w:rPr>
        <w:br/>
        <w:t xml:space="preserve">                $content = rtrim($split[1], "\r\n");</w:t>
      </w:r>
      <w:r>
        <w:rPr>
          <w:rFonts w:ascii="Courier New" w:eastAsia="Courier New" w:hAnsi="Courier New"/>
          <w:sz w:val="16"/>
        </w:rPr>
        <w:br/>
        <w:t xml:space="preserve">                </w:t>
      </w:r>
      <w:r>
        <w:rPr>
          <w:rFonts w:ascii="Courier New" w:eastAsia="Courier New" w:hAnsi="Courier New"/>
          <w:sz w:val="16"/>
        </w:rPr>
        <w:br/>
        <w:t xml:space="preserve">                // Ambil nama field, misalnya title, article, atau image.</w:t>
      </w:r>
      <w:r>
        <w:rPr>
          <w:rFonts w:ascii="Courier New" w:eastAsia="Courier New" w:hAnsi="Courier New"/>
          <w:sz w:val="16"/>
        </w:rPr>
        <w:br/>
        <w:t xml:space="preserve">                if (preg_match('/name="([^"]+)"/', $headers, $matches)) {</w:t>
      </w:r>
      <w:r>
        <w:rPr>
          <w:rFonts w:ascii="Courier New" w:eastAsia="Courier New" w:hAnsi="Courier New"/>
          <w:sz w:val="16"/>
        </w:rPr>
        <w:br/>
        <w:t xml:space="preserve">                    $name = $matches[1];</w:t>
      </w:r>
      <w:r>
        <w:rPr>
          <w:rFonts w:ascii="Courier New" w:eastAsia="Courier New" w:hAnsi="Courier New"/>
          <w:sz w:val="16"/>
        </w:rPr>
        <w:br/>
        <w:t xml:space="preserve">                    </w:t>
      </w:r>
      <w:r>
        <w:rPr>
          <w:rFonts w:ascii="Courier New" w:eastAsia="Courier New" w:hAnsi="Courier New"/>
          <w:sz w:val="16"/>
        </w:rPr>
        <w:br/>
        <w:t xml:space="preserve">                    // Jika terdapat filename, field ini dianggap sebagai upload file.</w:t>
      </w:r>
      <w:r>
        <w:rPr>
          <w:rFonts w:ascii="Courier New" w:eastAsia="Courier New" w:hAnsi="Courier New"/>
          <w:sz w:val="16"/>
        </w:rPr>
        <w:br/>
        <w:t xml:space="preserve">                    if (preg_match('/filename="([^"]+)"/', $headers, $filename_matches)) {</w:t>
      </w:r>
      <w:r>
        <w:rPr>
          <w:rFonts w:ascii="Courier New" w:eastAsia="Courier New" w:hAnsi="Courier New"/>
          <w:sz w:val="16"/>
        </w:rPr>
        <w:br/>
        <w:t xml:space="preserve">                        // Ambil Content-Type file jika tersedia.</w:t>
      </w:r>
      <w:r>
        <w:rPr>
          <w:rFonts w:ascii="Courier New" w:eastAsia="Courier New" w:hAnsi="Courier New"/>
          <w:sz w:val="16"/>
        </w:rPr>
        <w:br/>
        <w:t xml:space="preserve">                        $file_content_type = 'application/octet-stream';</w:t>
      </w:r>
      <w:r>
        <w:rPr>
          <w:rFonts w:ascii="Courier New" w:eastAsia="Courier New" w:hAnsi="Courier New"/>
          <w:sz w:val="16"/>
        </w:rPr>
        <w:br/>
        <w:t xml:space="preserve">                        if (preg_match('/Content-Type:\s*([^\r\n]+)/', $headers, </w:t>
      </w:r>
      <w:r>
        <w:rPr>
          <w:rFonts w:ascii="Courier New" w:eastAsia="Courier New" w:hAnsi="Courier New"/>
          <w:sz w:val="16"/>
        </w:rPr>
        <w:lastRenderedPageBreak/>
        <w:t>$type_matches)) {</w:t>
      </w:r>
      <w:r>
        <w:rPr>
          <w:rFonts w:ascii="Courier New" w:eastAsia="Courier New" w:hAnsi="Courier New"/>
          <w:sz w:val="16"/>
        </w:rPr>
        <w:br/>
        <w:t xml:space="preserve">                            $file_content_type = trim($type_matches[1]);</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$input[$name] = [</w:t>
      </w:r>
      <w:r>
        <w:rPr>
          <w:rFonts w:ascii="Courier New" w:eastAsia="Courier New" w:hAnsi="Courier New"/>
          <w:sz w:val="16"/>
        </w:rPr>
        <w:br/>
        <w:t xml:space="preserve">                            'name' =&gt; $filename_matches[1],</w:t>
      </w:r>
      <w:r>
        <w:rPr>
          <w:rFonts w:ascii="Courier New" w:eastAsia="Courier New" w:hAnsi="Courier New"/>
          <w:sz w:val="16"/>
        </w:rPr>
        <w:br/>
        <w:t xml:space="preserve">                            'type' =&gt; $file_content_type,</w:t>
      </w:r>
      <w:r>
        <w:rPr>
          <w:rFonts w:ascii="Courier New" w:eastAsia="Courier New" w:hAnsi="Courier New"/>
          <w:sz w:val="16"/>
        </w:rPr>
        <w:br/>
        <w:t xml:space="preserve">                            'content' =&gt; $content</w:t>
      </w:r>
      <w:r>
        <w:rPr>
          <w:rFonts w:ascii="Courier New" w:eastAsia="Courier New" w:hAnsi="Courier New"/>
          <w:sz w:val="16"/>
        </w:rPr>
        <w:br/>
        <w:t xml:space="preserve">                        ];</w:t>
      </w:r>
      <w:r>
        <w:rPr>
          <w:rFonts w:ascii="Courier New" w:eastAsia="Courier New" w:hAnsi="Courier New"/>
          <w:sz w:val="16"/>
        </w:rPr>
        <w:br/>
        <w:t xml:space="preserve">                    } else {</w:t>
      </w:r>
      <w:r>
        <w:rPr>
          <w:rFonts w:ascii="Courier New" w:eastAsia="Courier New" w:hAnsi="Courier New"/>
          <w:sz w:val="16"/>
        </w:rPr>
        <w:br/>
        <w:t xml:space="preserve">                        // Field biasa selain file.</w:t>
      </w:r>
      <w:r>
        <w:rPr>
          <w:rFonts w:ascii="Courier New" w:eastAsia="Courier New" w:hAnsi="Courier New"/>
          <w:sz w:val="16"/>
        </w:rPr>
        <w:br/>
        <w:t xml:space="preserve">                        $input[$name] = $content;</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return $input;</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t xml:space="preserve">        // Fallback untuk body x-www-form-urlencoded.</w:t>
      </w:r>
      <w:r>
        <w:rPr>
          <w:rFonts w:ascii="Courier New" w:eastAsia="Courier New" w:hAnsi="Courier New"/>
          <w:sz w:val="16"/>
        </w:rPr>
        <w:br/>
        <w:t>// ... bagian kode lain mengikuti pola yang sama ...</w:t>
      </w:r>
      <w:r>
        <w:rPr>
          <w:rFonts w:ascii="Courier New" w:eastAsia="Courier New" w:hAnsi="Courier New"/>
          <w:sz w:val="16"/>
        </w:rPr>
        <w:br/>
      </w:r>
      <w:r>
        <w:rPr>
          <w:rFonts w:ascii="Courier New" w:eastAsia="Courier New" w:hAnsi="Courier New"/>
          <w:sz w:val="16"/>
        </w:rPr>
        <w:br/>
        <w:t xml:space="preserve">            if (!$post) {</w:t>
      </w:r>
      <w:r>
        <w:rPr>
          <w:rFonts w:ascii="Courier New" w:eastAsia="Courier New" w:hAnsi="Courier New"/>
          <w:sz w:val="16"/>
        </w:rPr>
        <w:br/>
        <w:t xml:space="preserve">                http_response_code(404);</w:t>
      </w:r>
    </w:p>
    <w:p w14:paraId="45EFF1B0" w14:textId="77777777" w:rsidR="00AA7EAA" w:rsidRDefault="00000000">
      <w:pPr>
        <w:spacing w:after="0" w:line="240" w:lineRule="auto"/>
      </w:pPr>
      <w:r>
        <w:rPr>
          <w:rFonts w:ascii="Courier New" w:eastAsia="Courier New" w:hAnsi="Courier New"/>
          <w:sz w:val="16"/>
        </w:rPr>
        <w:t xml:space="preserve">                echo json_encode([</w:t>
      </w:r>
      <w:r>
        <w:rPr>
          <w:rFonts w:ascii="Courier New" w:eastAsia="Courier New" w:hAnsi="Courier New"/>
          <w:sz w:val="16"/>
        </w:rPr>
        <w:br/>
        <w:t xml:space="preserve">                    'status' =&gt; false,</w:t>
      </w:r>
      <w:r>
        <w:rPr>
          <w:rFonts w:ascii="Courier New" w:eastAsia="Courier New" w:hAnsi="Courier New"/>
          <w:sz w:val="16"/>
        </w:rPr>
        <w:br/>
        <w:t xml:space="preserve">                    'message' =&gt; 'Post not found'</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Hapus file gambar jika post memiliki gambar.</w:t>
      </w:r>
      <w:r>
        <w:rPr>
          <w:rFonts w:ascii="Courier New" w:eastAsia="Courier New" w:hAnsi="Courier New"/>
          <w:sz w:val="16"/>
        </w:rPr>
        <w:br/>
        <w:t xml:space="preserve">            if (!empty($post-&gt;image)) {</w:t>
      </w:r>
      <w:r>
        <w:rPr>
          <w:rFonts w:ascii="Courier New" w:eastAsia="Courier New" w:hAnsi="Courier New"/>
          <w:sz w:val="16"/>
        </w:rPr>
        <w:br/>
        <w:t xml:space="preserve">                $file = $this-&gt;get_image_path($post-&gt;image);</w:t>
      </w:r>
      <w:r>
        <w:rPr>
          <w:rFonts w:ascii="Courier New" w:eastAsia="Courier New" w:hAnsi="Courier New"/>
          <w:sz w:val="16"/>
        </w:rPr>
        <w:br/>
        <w:t xml:space="preserve">                if (file_exists($file)) {</w:t>
      </w:r>
      <w:r>
        <w:rPr>
          <w:rFonts w:ascii="Courier New" w:eastAsia="Courier New" w:hAnsi="Courier New"/>
          <w:sz w:val="16"/>
        </w:rPr>
        <w:br/>
        <w:t xml:space="preserve">                    unlink($file);</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Hapus data post dari database.</w:t>
      </w:r>
      <w:r>
        <w:rPr>
          <w:rFonts w:ascii="Courier New" w:eastAsia="Courier New" w:hAnsi="Courier New"/>
          <w:sz w:val="16"/>
        </w:rPr>
        <w:br/>
        <w:t xml:space="preserve">            $result = $this-&gt;Post_model-&gt;delete($id);</w:t>
      </w:r>
      <w:r>
        <w:rPr>
          <w:rFonts w:ascii="Courier New" w:eastAsia="Courier New" w:hAnsi="Courier New"/>
          <w:sz w:val="16"/>
        </w:rPr>
        <w:br/>
      </w:r>
      <w:r>
        <w:rPr>
          <w:rFonts w:ascii="Courier New" w:eastAsia="Courier New" w:hAnsi="Courier New"/>
          <w:sz w:val="16"/>
        </w:rPr>
        <w:br/>
        <w:t xml:space="preserve">            if (!$result) {</w:t>
      </w:r>
      <w:r>
        <w:rPr>
          <w:rFonts w:ascii="Courier New" w:eastAsia="Courier New" w:hAnsi="Courier New"/>
          <w:sz w:val="16"/>
        </w:rPr>
        <w:br/>
        <w:t xml:space="preserve">                http_response_code(500);</w:t>
      </w:r>
      <w:r>
        <w:rPr>
          <w:rFonts w:ascii="Courier New" w:eastAsia="Courier New" w:hAnsi="Courier New"/>
          <w:sz w:val="16"/>
        </w:rPr>
        <w:br/>
        <w:t xml:space="preserve">                echo json_encode([</w:t>
      </w:r>
      <w:r>
        <w:rPr>
          <w:rFonts w:ascii="Courier New" w:eastAsia="Courier New" w:hAnsi="Courier New"/>
          <w:sz w:val="16"/>
        </w:rPr>
        <w:br/>
        <w:t xml:space="preserve">                    'status' =&gt; false,</w:t>
      </w:r>
      <w:r>
        <w:rPr>
          <w:rFonts w:ascii="Courier New" w:eastAsia="Courier New" w:hAnsi="Courier New"/>
          <w:sz w:val="16"/>
        </w:rPr>
        <w:br/>
        <w:t xml:space="preserve">                    'message' =&gt; 'Failed to delete post'</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http_response_code(200);</w:t>
      </w:r>
      <w:r>
        <w:rPr>
          <w:rFonts w:ascii="Courier New" w:eastAsia="Courier New" w:hAnsi="Courier New"/>
          <w:sz w:val="16"/>
        </w:rPr>
        <w:br/>
        <w:t xml:space="preserve">            echo json_encode([</w:t>
      </w:r>
      <w:r>
        <w:rPr>
          <w:rFonts w:ascii="Courier New" w:eastAsia="Courier New" w:hAnsi="Courier New"/>
          <w:sz w:val="16"/>
        </w:rPr>
        <w:br/>
        <w:t xml:space="preserve">                'status' =&gt; true,</w:t>
      </w:r>
      <w:r>
        <w:rPr>
          <w:rFonts w:ascii="Courier New" w:eastAsia="Courier New" w:hAnsi="Courier New"/>
          <w:sz w:val="16"/>
        </w:rPr>
        <w:br/>
        <w:t xml:space="preserve">                'message' =&gt; 'Post deleted successfully'</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r>
      <w:r>
        <w:rPr>
          <w:rFonts w:ascii="Courier New" w:eastAsia="Courier New" w:hAnsi="Courier New"/>
          <w:sz w:val="16"/>
        </w:rPr>
        <w:br/>
        <w:t xml:space="preserve">        } catch (Exception $e) {</w:t>
      </w:r>
      <w:r>
        <w:rPr>
          <w:rFonts w:ascii="Courier New" w:eastAsia="Courier New" w:hAnsi="Courier New"/>
          <w:sz w:val="16"/>
        </w:rPr>
        <w:br/>
        <w:t xml:space="preserve">            http_response_code(500);</w:t>
      </w:r>
      <w:r>
        <w:rPr>
          <w:rFonts w:ascii="Courier New" w:eastAsia="Courier New" w:hAnsi="Courier New"/>
          <w:sz w:val="16"/>
        </w:rPr>
        <w:br/>
        <w:t xml:space="preserve">            echo json_encode([</w:t>
      </w:r>
      <w:r>
        <w:rPr>
          <w:rFonts w:ascii="Courier New" w:eastAsia="Courier New" w:hAnsi="Courier New"/>
          <w:sz w:val="16"/>
        </w:rPr>
        <w:br/>
        <w:t xml:space="preserve">                'status' =&gt; false,</w:t>
      </w:r>
      <w:r>
        <w:rPr>
          <w:rFonts w:ascii="Courier New" w:eastAsia="Courier New" w:hAnsi="Courier New"/>
          <w:sz w:val="16"/>
        </w:rPr>
        <w:br/>
        <w:t xml:space="preserve">                'message' =&gt; 'Server error: ' . $e-&gt;getMessage()</w:t>
      </w:r>
      <w:r>
        <w:rPr>
          <w:rFonts w:ascii="Courier New" w:eastAsia="Courier New" w:hAnsi="Courier New"/>
          <w:sz w:val="16"/>
        </w:rPr>
        <w:br/>
        <w:t xml:space="preserve">            ], JSON_UNESCAPED_SLASHES | JSON_UNESCAPED_UNICODE);</w:t>
      </w:r>
      <w:r>
        <w:rPr>
          <w:rFonts w:ascii="Courier New" w:eastAsia="Courier New" w:hAnsi="Courier New"/>
          <w:sz w:val="16"/>
        </w:rPr>
        <w:br/>
        <w:t xml:space="preserve">            exit;</w:t>
      </w:r>
      <w:r>
        <w:rPr>
          <w:rFonts w:ascii="Courier New" w:eastAsia="Courier New" w:hAnsi="Courier New"/>
          <w:sz w:val="16"/>
        </w:rPr>
        <w:br/>
        <w:t xml:space="preserve">        }</w:t>
      </w:r>
    </w:p>
    <w:p w14:paraId="2117C9A0" w14:textId="77777777" w:rsidR="00AA7EAA" w:rsidRDefault="00000000">
      <w:pPr>
        <w:spacing w:after="0" w:line="240" w:lineRule="auto"/>
      </w:pPr>
      <w:r>
        <w:rPr>
          <w:rFonts w:ascii="Courier New" w:eastAsia="Courier New" w:hAnsi="Courier New"/>
          <w:sz w:val="16"/>
        </w:rP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Menyimpan konten file sementara dari multipart PUT.</w:t>
      </w:r>
      <w:r>
        <w:rPr>
          <w:rFonts w:ascii="Courier New" w:eastAsia="Courier New" w:hAnsi="Courier New"/>
          <w:sz w:val="16"/>
        </w:rPr>
        <w:br/>
        <w:t xml:space="preserve">     */</w:t>
      </w:r>
      <w:r>
        <w:rPr>
          <w:rFonts w:ascii="Courier New" w:eastAsia="Courier New" w:hAnsi="Courier New"/>
          <w:sz w:val="16"/>
        </w:rPr>
        <w:br/>
        <w:t xml:space="preserve">    private function _save_temp_file($content)</w:t>
      </w:r>
      <w:r>
        <w:rPr>
          <w:rFonts w:ascii="Courier New" w:eastAsia="Courier New" w:hAnsi="Courier New"/>
          <w:sz w:val="16"/>
        </w:rPr>
        <w:br/>
        <w:t xml:space="preserve">    {</w:t>
      </w:r>
      <w:r>
        <w:rPr>
          <w:rFonts w:ascii="Courier New" w:eastAsia="Courier New" w:hAnsi="Courier New"/>
          <w:sz w:val="16"/>
        </w:rPr>
        <w:br/>
        <w:t xml:space="preserve">        $temp_path = sys_get_temp_dir() . '/ci3_upload_' . uniqid() . '.tmp';</w:t>
      </w:r>
      <w:r>
        <w:rPr>
          <w:rFonts w:ascii="Courier New" w:eastAsia="Courier New" w:hAnsi="Courier New"/>
          <w:sz w:val="16"/>
        </w:rPr>
        <w:br/>
        <w:t xml:space="preserve">        file_put_contents($temp_path, $content);</w:t>
      </w:r>
      <w:r>
        <w:rPr>
          <w:rFonts w:ascii="Courier New" w:eastAsia="Courier New" w:hAnsi="Courier New"/>
          <w:sz w:val="16"/>
        </w:rPr>
        <w:br/>
        <w:t xml:space="preserve">        return $temp_path;</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lastRenderedPageBreak/>
        <w:br/>
        <w:t xml:space="preserve">    private function _upload_image()</w:t>
      </w:r>
      <w:r>
        <w:rPr>
          <w:rFonts w:ascii="Courier New" w:eastAsia="Courier New" w:hAnsi="Courier New"/>
          <w:sz w:val="16"/>
        </w:rPr>
        <w:br/>
        <w:t xml:space="preserve">    {</w:t>
      </w:r>
      <w:r>
        <w:rPr>
          <w:rFonts w:ascii="Courier New" w:eastAsia="Courier New" w:hAnsi="Courier New"/>
          <w:sz w:val="16"/>
        </w:rPr>
        <w:br/>
        <w:t xml:space="preserve">        // Konfigurasi upload gambar untuk post.</w:t>
      </w:r>
      <w:r>
        <w:rPr>
          <w:rFonts w:ascii="Courier New" w:eastAsia="Courier New" w:hAnsi="Courier New"/>
          <w:sz w:val="16"/>
        </w:rPr>
        <w:br/>
        <w:t xml:space="preserve">        $config['upload_path'] = FCPATH . 'uploads/posts/';</w:t>
      </w:r>
      <w:r>
        <w:rPr>
          <w:rFonts w:ascii="Courier New" w:eastAsia="Courier New" w:hAnsi="Courier New"/>
          <w:sz w:val="16"/>
        </w:rPr>
        <w:br/>
        <w:t xml:space="preserve">        $config['allowed_types'] = 'gif|jpg|png|jpeg';</w:t>
      </w:r>
      <w:r>
        <w:rPr>
          <w:rFonts w:ascii="Courier New" w:eastAsia="Courier New" w:hAnsi="Courier New"/>
          <w:sz w:val="16"/>
        </w:rPr>
        <w:br/>
        <w:t xml:space="preserve">        $config['max_size'] = 2048; // 2MB</w:t>
      </w:r>
      <w:r>
        <w:rPr>
          <w:rFonts w:ascii="Courier New" w:eastAsia="Courier New" w:hAnsi="Courier New"/>
          <w:sz w:val="16"/>
        </w:rPr>
        <w:br/>
        <w:t xml:space="preserve">        $config['file_name'] = 'post_' . time() . '_' . uniqid();</w:t>
      </w:r>
      <w:r>
        <w:rPr>
          <w:rFonts w:ascii="Courier New" w:eastAsia="Courier New" w:hAnsi="Courier New"/>
          <w:sz w:val="16"/>
        </w:rPr>
        <w:br/>
      </w:r>
      <w:r>
        <w:rPr>
          <w:rFonts w:ascii="Courier New" w:eastAsia="Courier New" w:hAnsi="Courier New"/>
          <w:sz w:val="16"/>
        </w:rPr>
        <w:br/>
        <w:t xml:space="preserve">        // Buat folder upload jika belum tersedia.</w:t>
      </w:r>
      <w:r>
        <w:rPr>
          <w:rFonts w:ascii="Courier New" w:eastAsia="Courier New" w:hAnsi="Courier New"/>
          <w:sz w:val="16"/>
        </w:rPr>
        <w:br/>
        <w:t xml:space="preserve">        if (!is_dir($config['upload_path'])) {</w:t>
      </w:r>
      <w:r>
        <w:rPr>
          <w:rFonts w:ascii="Courier New" w:eastAsia="Courier New" w:hAnsi="Courier New"/>
          <w:sz w:val="16"/>
        </w:rPr>
        <w:br/>
        <w:t xml:space="preserve">            mkdir($config['upload_path'], 0755, true);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$this-&gt;upload-&gt;initialize($config);</w:t>
      </w:r>
      <w:r>
        <w:rPr>
          <w:rFonts w:ascii="Courier New" w:eastAsia="Courier New" w:hAnsi="Courier New"/>
          <w:sz w:val="16"/>
        </w:rPr>
        <w:br/>
      </w:r>
      <w:r>
        <w:rPr>
          <w:rFonts w:ascii="Courier New" w:eastAsia="Courier New" w:hAnsi="Courier New"/>
          <w:sz w:val="16"/>
        </w:rPr>
        <w:br/>
        <w:t xml:space="preserve">        if (!$this-&gt;upload-&gt;do_upload('image')) {</w:t>
      </w:r>
      <w:r>
        <w:rPr>
          <w:rFonts w:ascii="Courier New" w:eastAsia="Courier New" w:hAnsi="Courier New"/>
          <w:sz w:val="16"/>
        </w:rPr>
        <w:br/>
        <w:t xml:space="preserve">            return false;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$upload_data = $this-&gt;upload-&gt;data();</w:t>
      </w:r>
      <w:r>
        <w:rPr>
          <w:rFonts w:ascii="Courier New" w:eastAsia="Courier New" w:hAnsi="Courier New"/>
          <w:sz w:val="16"/>
        </w:rPr>
        <w:br/>
        <w:t xml:space="preserve">        return $upload_data['file_name'];</w:t>
      </w:r>
      <w:r>
        <w:rPr>
          <w:rFonts w:ascii="Courier New" w:eastAsia="Courier New" w:hAnsi="Courier New"/>
          <w:sz w:val="16"/>
        </w:rPr>
        <w:br/>
        <w:t xml:space="preserve">    }</w:t>
      </w:r>
      <w:r>
        <w:rPr>
          <w:rFonts w:ascii="Courier New" w:eastAsia="Courier New" w:hAnsi="Courier New"/>
          <w:sz w:val="16"/>
        </w:rPr>
        <w:br/>
        <w:t>}</w:t>
      </w:r>
    </w:p>
    <w:p w14:paraId="289ECD0D" w14:textId="77777777" w:rsidR="00AA7EAA" w:rsidRDefault="00AA7EAA">
      <w:pPr>
        <w:spacing w:after="0" w:line="240" w:lineRule="auto"/>
      </w:pPr>
    </w:p>
    <w:p w14:paraId="6F2D41F6" w14:textId="77777777" w:rsidR="00AA7EAA" w:rsidRDefault="00000000">
      <w:pPr>
        <w:spacing w:after="0" w:line="240" w:lineRule="auto"/>
      </w:pPr>
      <w:r>
        <w:rPr>
          <w:b/>
        </w:rPr>
        <w:t>File: backend-ci3/application/modules/Api/models/User_model.php</w:t>
      </w:r>
    </w:p>
    <w:p w14:paraId="36487D31" w14:textId="77777777" w:rsidR="00AA7EAA" w:rsidRDefault="00000000">
      <w:pPr>
        <w:spacing w:after="0" w:line="240" w:lineRule="auto"/>
      </w:pPr>
      <w:r>
        <w:rPr>
          <w:rFonts w:ascii="Courier New" w:eastAsia="Courier New" w:hAnsi="Courier New"/>
          <w:sz w:val="16"/>
        </w:rPr>
        <w:t>&lt;?php</w:t>
      </w:r>
      <w:r>
        <w:rPr>
          <w:rFonts w:ascii="Courier New" w:eastAsia="Courier New" w:hAnsi="Courier New"/>
          <w:sz w:val="16"/>
        </w:rPr>
        <w:br/>
        <w:t>defined('BASEPATH') OR exit('No direct script access allowed');</w:t>
      </w:r>
      <w:r>
        <w:rPr>
          <w:rFonts w:ascii="Courier New" w:eastAsia="Courier New" w:hAnsi="Courier New"/>
          <w:sz w:val="16"/>
        </w:rPr>
        <w:br/>
      </w:r>
      <w:r>
        <w:rPr>
          <w:rFonts w:ascii="Courier New" w:eastAsia="Courier New" w:hAnsi="Courier New"/>
          <w:sz w:val="16"/>
        </w:rPr>
        <w:br/>
        <w:t>class User_model extends CI_Model {</w:t>
      </w:r>
      <w:r>
        <w:rPr>
          <w:rFonts w:ascii="Courier New" w:eastAsia="Courier New" w:hAnsi="Courier New"/>
          <w:sz w:val="16"/>
        </w:rPr>
        <w:br/>
      </w:r>
      <w:r>
        <w:rPr>
          <w:rFonts w:ascii="Courier New" w:eastAsia="Courier New" w:hAnsi="Courier New"/>
          <w:sz w:val="16"/>
        </w:rPr>
        <w:br/>
        <w:t xml:space="preserve">    // Nama tabel untuk menyimpan data register dan login.</w:t>
      </w:r>
      <w:r>
        <w:rPr>
          <w:rFonts w:ascii="Courier New" w:eastAsia="Courier New" w:hAnsi="Courier New"/>
          <w:sz w:val="16"/>
        </w:rPr>
        <w:br/>
        <w:t xml:space="preserve">    private $table = 'users';</w:t>
      </w:r>
      <w:r>
        <w:rPr>
          <w:rFonts w:ascii="Courier New" w:eastAsia="Courier New" w:hAnsi="Courier New"/>
          <w:sz w:val="16"/>
        </w:rPr>
        <w:br/>
      </w:r>
      <w:r>
        <w:rPr>
          <w:rFonts w:ascii="Courier New" w:eastAsia="Courier New" w:hAnsi="Courier New"/>
          <w:sz w:val="16"/>
        </w:rPr>
        <w:br/>
        <w:t xml:space="preserve">    public function __construct()</w:t>
      </w:r>
      <w:r>
        <w:rPr>
          <w:rFonts w:ascii="Courier New" w:eastAsia="Courier New" w:hAnsi="Courier New"/>
          <w:sz w:val="16"/>
        </w:rPr>
        <w:br/>
        <w:t xml:space="preserve">    {</w:t>
      </w:r>
      <w:r>
        <w:rPr>
          <w:rFonts w:ascii="Courier New" w:eastAsia="Courier New" w:hAnsi="Courier New"/>
          <w:sz w:val="16"/>
        </w:rPr>
        <w:br/>
        <w:t xml:space="preserve">        parent::__construct();</w:t>
      </w:r>
      <w:r>
        <w:rPr>
          <w:rFonts w:ascii="Courier New" w:eastAsia="Courier New" w:hAnsi="Courier New"/>
          <w:sz w:val="16"/>
        </w:rPr>
        <w:br/>
        <w:t xml:space="preserve">        $this-&gt;load-&gt;database();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Mengambil seluruh data user.</w:t>
      </w:r>
      <w:r>
        <w:rPr>
          <w:rFonts w:ascii="Courier New" w:eastAsia="Courier New" w:hAnsi="Courier New"/>
          <w:sz w:val="16"/>
        </w:rPr>
        <w:br/>
        <w:t xml:space="preserve">     */</w:t>
      </w:r>
      <w:r>
        <w:rPr>
          <w:rFonts w:ascii="Courier New" w:eastAsia="Courier New" w:hAnsi="Courier New"/>
          <w:sz w:val="16"/>
        </w:rPr>
        <w:br/>
        <w:t xml:space="preserve">    public function get_all()</w:t>
      </w:r>
      <w:r>
        <w:rPr>
          <w:rFonts w:ascii="Courier New" w:eastAsia="Courier New" w:hAnsi="Courier New"/>
          <w:sz w:val="16"/>
        </w:rPr>
        <w:br/>
        <w:t xml:space="preserve">    {</w:t>
      </w:r>
      <w:r>
        <w:rPr>
          <w:rFonts w:ascii="Courier New" w:eastAsia="Courier New" w:hAnsi="Courier New"/>
          <w:sz w:val="16"/>
        </w:rPr>
        <w:br/>
        <w:t xml:space="preserve">        $query = $this-&gt;db-&gt;get($this-&gt;table);</w:t>
      </w:r>
      <w:r>
        <w:rPr>
          <w:rFonts w:ascii="Courier New" w:eastAsia="Courier New" w:hAnsi="Courier New"/>
          <w:sz w:val="16"/>
        </w:rPr>
        <w:br/>
        <w:t xml:space="preserve">        return $query-&gt;result();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Mengambil user berdasarkan ID dari token atau parameter.</w:t>
      </w:r>
      <w:r>
        <w:rPr>
          <w:rFonts w:ascii="Courier New" w:eastAsia="Courier New" w:hAnsi="Courier New"/>
          <w:sz w:val="16"/>
        </w:rPr>
        <w:br/>
        <w:t xml:space="preserve">     */</w:t>
      </w:r>
      <w:r>
        <w:rPr>
          <w:rFonts w:ascii="Courier New" w:eastAsia="Courier New" w:hAnsi="Courier New"/>
          <w:sz w:val="16"/>
        </w:rPr>
        <w:br/>
        <w:t xml:space="preserve">    public function get_by_id($id)</w:t>
      </w:r>
      <w:r>
        <w:rPr>
          <w:rFonts w:ascii="Courier New" w:eastAsia="Courier New" w:hAnsi="Courier New"/>
          <w:sz w:val="16"/>
        </w:rPr>
        <w:br/>
        <w:t xml:space="preserve">    {</w:t>
      </w:r>
      <w:r>
        <w:rPr>
          <w:rFonts w:ascii="Courier New" w:eastAsia="Courier New" w:hAnsi="Courier New"/>
          <w:sz w:val="16"/>
        </w:rPr>
        <w:br/>
        <w:t xml:space="preserve">        $query = $this-&gt;db-&gt;get_where($this-&gt;table, array('id' =&gt; $id));</w:t>
      </w:r>
      <w:r>
        <w:rPr>
          <w:rFonts w:ascii="Courier New" w:eastAsia="Courier New" w:hAnsi="Courier New"/>
          <w:sz w:val="16"/>
        </w:rPr>
        <w:br/>
        <w:t xml:space="preserve">        return $query-&gt;row();</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Mengambil user berdasarkan email untuk proses login.</w:t>
      </w:r>
      <w:r>
        <w:rPr>
          <w:rFonts w:ascii="Courier New" w:eastAsia="Courier New" w:hAnsi="Courier New"/>
          <w:sz w:val="16"/>
        </w:rPr>
        <w:br/>
        <w:t xml:space="preserve">     */</w:t>
      </w:r>
      <w:r>
        <w:rPr>
          <w:rFonts w:ascii="Courier New" w:eastAsia="Courier New" w:hAnsi="Courier New"/>
          <w:sz w:val="16"/>
        </w:rPr>
        <w:br/>
        <w:t xml:space="preserve">    public function get_by_email($email)</w:t>
      </w:r>
      <w:r>
        <w:rPr>
          <w:rFonts w:ascii="Courier New" w:eastAsia="Courier New" w:hAnsi="Courier New"/>
          <w:sz w:val="16"/>
        </w:rPr>
        <w:br/>
        <w:t xml:space="preserve">    {</w:t>
      </w:r>
      <w:r>
        <w:rPr>
          <w:rFonts w:ascii="Courier New" w:eastAsia="Courier New" w:hAnsi="Courier New"/>
          <w:sz w:val="16"/>
        </w:rPr>
        <w:br/>
        <w:t xml:space="preserve">        $query = $this-&gt;db-&gt;get_where($this-&gt;table, array('email' =&gt; $email));</w:t>
      </w:r>
      <w:r>
        <w:rPr>
          <w:rFonts w:ascii="Courier New" w:eastAsia="Courier New" w:hAnsi="Courier New"/>
          <w:sz w:val="16"/>
        </w:rPr>
        <w:br/>
        <w:t xml:space="preserve">        return $query-&gt;row();</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p>
    <w:p w14:paraId="15F7A056" w14:textId="77777777" w:rsidR="00AA7EAA" w:rsidRDefault="00000000">
      <w:pPr>
        <w:spacing w:after="0" w:line="240" w:lineRule="auto"/>
      </w:pPr>
      <w:r>
        <w:rPr>
          <w:rFonts w:ascii="Courier New" w:eastAsia="Courier New" w:hAnsi="Courier New"/>
          <w:sz w:val="16"/>
        </w:rPr>
        <w:t xml:space="preserve">     * Menyimpan user baru hasil register.</w:t>
      </w:r>
      <w:r>
        <w:rPr>
          <w:rFonts w:ascii="Courier New" w:eastAsia="Courier New" w:hAnsi="Courier New"/>
          <w:sz w:val="16"/>
        </w:rPr>
        <w:br/>
        <w:t xml:space="preserve">     */</w:t>
      </w:r>
      <w:r>
        <w:rPr>
          <w:rFonts w:ascii="Courier New" w:eastAsia="Courier New" w:hAnsi="Courier New"/>
          <w:sz w:val="16"/>
        </w:rPr>
        <w:br/>
        <w:t xml:space="preserve">    public function create($data)</w:t>
      </w:r>
      <w:r>
        <w:rPr>
          <w:rFonts w:ascii="Courier New" w:eastAsia="Courier New" w:hAnsi="Courier New"/>
          <w:sz w:val="16"/>
        </w:rPr>
        <w:br/>
        <w:t xml:space="preserve">    {</w:t>
      </w:r>
      <w:r>
        <w:rPr>
          <w:rFonts w:ascii="Courier New" w:eastAsia="Courier New" w:hAnsi="Courier New"/>
          <w:sz w:val="16"/>
        </w:rPr>
        <w:br/>
        <w:t xml:space="preserve">        $data['created_at'] = date('Y-m-d H:i:s');</w:t>
      </w:r>
      <w:r>
        <w:rPr>
          <w:rFonts w:ascii="Courier New" w:eastAsia="Courier New" w:hAnsi="Courier New"/>
          <w:sz w:val="16"/>
        </w:rPr>
        <w:br/>
        <w:t xml:space="preserve">        $data['updated_at'] = date('Y-m-d H:i:s');</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lastRenderedPageBreak/>
        <w:t xml:space="preserve">        $this-&gt;db-&gt;insert($this-&gt;table, $data);</w:t>
      </w:r>
      <w:r>
        <w:rPr>
          <w:rFonts w:ascii="Courier New" w:eastAsia="Courier New" w:hAnsi="Courier New"/>
          <w:sz w:val="16"/>
        </w:rPr>
        <w:br/>
        <w:t xml:space="preserve">        return $this-&gt;db-&gt;insert_id();</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Mengubah data user.</w:t>
      </w:r>
      <w:r>
        <w:rPr>
          <w:rFonts w:ascii="Courier New" w:eastAsia="Courier New" w:hAnsi="Courier New"/>
          <w:sz w:val="16"/>
        </w:rPr>
        <w:br/>
        <w:t xml:space="preserve">     */</w:t>
      </w:r>
      <w:r>
        <w:rPr>
          <w:rFonts w:ascii="Courier New" w:eastAsia="Courier New" w:hAnsi="Courier New"/>
          <w:sz w:val="16"/>
        </w:rPr>
        <w:br/>
        <w:t xml:space="preserve">    public function update($id, $data)</w:t>
      </w:r>
      <w:r>
        <w:rPr>
          <w:rFonts w:ascii="Courier New" w:eastAsia="Courier New" w:hAnsi="Courier New"/>
          <w:sz w:val="16"/>
        </w:rPr>
        <w:br/>
        <w:t xml:space="preserve">    {</w:t>
      </w:r>
      <w:r>
        <w:rPr>
          <w:rFonts w:ascii="Courier New" w:eastAsia="Courier New" w:hAnsi="Courier New"/>
          <w:sz w:val="16"/>
        </w:rPr>
        <w:br/>
        <w:t xml:space="preserve">        $data['updated_at'] = date('Y-m-d H:i:s');</w:t>
      </w:r>
      <w:r>
        <w:rPr>
          <w:rFonts w:ascii="Courier New" w:eastAsia="Courier New" w:hAnsi="Courier New"/>
          <w:sz w:val="16"/>
        </w:rPr>
        <w:br/>
        <w:t xml:space="preserve">        $this-&gt;db-&gt;where('id', $id);</w:t>
      </w:r>
      <w:r>
        <w:rPr>
          <w:rFonts w:ascii="Courier New" w:eastAsia="Courier New" w:hAnsi="Courier New"/>
          <w:sz w:val="16"/>
        </w:rPr>
        <w:br/>
        <w:t xml:space="preserve">        return $this-&gt;db-&gt;update($this-&gt;table, $data);</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Menghapus data user.</w:t>
      </w:r>
      <w:r>
        <w:rPr>
          <w:rFonts w:ascii="Courier New" w:eastAsia="Courier New" w:hAnsi="Courier New"/>
          <w:sz w:val="16"/>
        </w:rPr>
        <w:br/>
        <w:t xml:space="preserve">     */</w:t>
      </w:r>
      <w:r>
        <w:rPr>
          <w:rFonts w:ascii="Courier New" w:eastAsia="Courier New" w:hAnsi="Courier New"/>
          <w:sz w:val="16"/>
        </w:rPr>
        <w:br/>
        <w:t xml:space="preserve">    public function delete($id)</w:t>
      </w:r>
      <w:r>
        <w:rPr>
          <w:rFonts w:ascii="Courier New" w:eastAsia="Courier New" w:hAnsi="Courier New"/>
          <w:sz w:val="16"/>
        </w:rPr>
        <w:br/>
        <w:t xml:space="preserve">    {</w:t>
      </w:r>
      <w:r>
        <w:rPr>
          <w:rFonts w:ascii="Courier New" w:eastAsia="Courier New" w:hAnsi="Courier New"/>
          <w:sz w:val="16"/>
        </w:rPr>
        <w:br/>
        <w:t xml:space="preserve">        $this-&gt;db-&gt;where('id', $id);</w:t>
      </w:r>
      <w:r>
        <w:rPr>
          <w:rFonts w:ascii="Courier New" w:eastAsia="Courier New" w:hAnsi="Courier New"/>
          <w:sz w:val="16"/>
        </w:rPr>
        <w:br/>
        <w:t xml:space="preserve">        return $this-&gt;db-&gt;delete($this-&gt;table);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Mengecek apakah email sudah pernah terdaftar.</w:t>
      </w:r>
      <w:r>
        <w:rPr>
          <w:rFonts w:ascii="Courier New" w:eastAsia="Courier New" w:hAnsi="Courier New"/>
          <w:sz w:val="16"/>
        </w:rPr>
        <w:br/>
        <w:t xml:space="preserve">     */</w:t>
      </w:r>
      <w:r>
        <w:rPr>
          <w:rFonts w:ascii="Courier New" w:eastAsia="Courier New" w:hAnsi="Courier New"/>
          <w:sz w:val="16"/>
        </w:rPr>
        <w:br/>
        <w:t xml:space="preserve">    public function email_exists($email)</w:t>
      </w:r>
      <w:r>
        <w:rPr>
          <w:rFonts w:ascii="Courier New" w:eastAsia="Courier New" w:hAnsi="Courier New"/>
          <w:sz w:val="16"/>
        </w:rPr>
        <w:br/>
        <w:t xml:space="preserve">    {</w:t>
      </w:r>
      <w:r>
        <w:rPr>
          <w:rFonts w:ascii="Courier New" w:eastAsia="Courier New" w:hAnsi="Courier New"/>
          <w:sz w:val="16"/>
        </w:rPr>
        <w:br/>
        <w:t xml:space="preserve">        $query = $this-&gt;db-&gt;get_where($this-&gt;table, array('email' =&gt; $email));</w:t>
      </w:r>
      <w:r>
        <w:rPr>
          <w:rFonts w:ascii="Courier New" w:eastAsia="Courier New" w:hAnsi="Courier New"/>
          <w:sz w:val="16"/>
        </w:rPr>
        <w:br/>
        <w:t xml:space="preserve">        return $query-&gt;num_rows() &gt; 0;</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Mengecek apakah user tersedia berdasarkan ID.</w:t>
      </w:r>
      <w:r>
        <w:rPr>
          <w:rFonts w:ascii="Courier New" w:eastAsia="Courier New" w:hAnsi="Courier New"/>
          <w:sz w:val="16"/>
        </w:rPr>
        <w:br/>
        <w:t xml:space="preserve">     */</w:t>
      </w:r>
    </w:p>
    <w:p w14:paraId="57CECD6C" w14:textId="77777777" w:rsidR="00AA7EAA" w:rsidRDefault="00000000">
      <w:pPr>
        <w:spacing w:after="0" w:line="240" w:lineRule="auto"/>
      </w:pPr>
      <w:r>
        <w:rPr>
          <w:rFonts w:ascii="Courier New" w:eastAsia="Courier New" w:hAnsi="Courier New"/>
          <w:sz w:val="16"/>
        </w:rPr>
        <w:t xml:space="preserve">    public function exists($id)</w:t>
      </w:r>
      <w:r>
        <w:rPr>
          <w:rFonts w:ascii="Courier New" w:eastAsia="Courier New" w:hAnsi="Courier New"/>
          <w:sz w:val="16"/>
        </w:rPr>
        <w:br/>
        <w:t xml:space="preserve">    {</w:t>
      </w:r>
      <w:r>
        <w:rPr>
          <w:rFonts w:ascii="Courier New" w:eastAsia="Courier New" w:hAnsi="Courier New"/>
          <w:sz w:val="16"/>
        </w:rPr>
        <w:br/>
        <w:t xml:space="preserve">        $query = $this-&gt;db-&gt;get_where($this-&gt;table, array('id' =&gt; $id));</w:t>
      </w:r>
      <w:r>
        <w:rPr>
          <w:rFonts w:ascii="Courier New" w:eastAsia="Courier New" w:hAnsi="Courier New"/>
          <w:sz w:val="16"/>
        </w:rPr>
        <w:br/>
        <w:t xml:space="preserve">        return $query-&gt;num_rows() &gt; 0;</w:t>
      </w:r>
      <w:r>
        <w:rPr>
          <w:rFonts w:ascii="Courier New" w:eastAsia="Courier New" w:hAnsi="Courier New"/>
          <w:sz w:val="16"/>
        </w:rPr>
        <w:br/>
        <w:t xml:space="preserve">    }</w:t>
      </w:r>
      <w:r>
        <w:rPr>
          <w:rFonts w:ascii="Courier New" w:eastAsia="Courier New" w:hAnsi="Courier New"/>
          <w:sz w:val="16"/>
        </w:rPr>
        <w:br/>
        <w:t>}</w:t>
      </w:r>
    </w:p>
    <w:p w14:paraId="33AB7B55" w14:textId="77777777" w:rsidR="00AA7EAA" w:rsidRDefault="00AA7EAA">
      <w:pPr>
        <w:spacing w:after="0" w:line="240" w:lineRule="auto"/>
      </w:pPr>
    </w:p>
    <w:p w14:paraId="54A73036" w14:textId="77777777" w:rsidR="00AA7EAA" w:rsidRDefault="00000000">
      <w:pPr>
        <w:spacing w:after="0" w:line="240" w:lineRule="auto"/>
      </w:pPr>
      <w:r>
        <w:rPr>
          <w:b/>
        </w:rPr>
        <w:t>File: backend-ci3/application/modules/Api/models/Post_model.php</w:t>
      </w:r>
    </w:p>
    <w:p w14:paraId="2CF17AA2" w14:textId="77777777" w:rsidR="00AA7EAA" w:rsidRDefault="00000000">
      <w:pPr>
        <w:spacing w:after="0" w:line="240" w:lineRule="auto"/>
      </w:pPr>
      <w:r>
        <w:rPr>
          <w:rFonts w:ascii="Courier New" w:eastAsia="Courier New" w:hAnsi="Courier New"/>
          <w:sz w:val="16"/>
        </w:rPr>
        <w:t>&lt;?php</w:t>
      </w:r>
      <w:r>
        <w:rPr>
          <w:rFonts w:ascii="Courier New" w:eastAsia="Courier New" w:hAnsi="Courier New"/>
          <w:sz w:val="16"/>
        </w:rPr>
        <w:br/>
        <w:t>defined('BASEPATH') OR exit('No direct script access allowed');</w:t>
      </w:r>
      <w:r>
        <w:rPr>
          <w:rFonts w:ascii="Courier New" w:eastAsia="Courier New" w:hAnsi="Courier New"/>
          <w:sz w:val="16"/>
        </w:rPr>
        <w:br/>
      </w:r>
      <w:r>
        <w:rPr>
          <w:rFonts w:ascii="Courier New" w:eastAsia="Courier New" w:hAnsi="Courier New"/>
          <w:sz w:val="16"/>
        </w:rPr>
        <w:br/>
        <w:t>class Post_model extends CI_Model {</w:t>
      </w:r>
      <w:r>
        <w:rPr>
          <w:rFonts w:ascii="Courier New" w:eastAsia="Courier New" w:hAnsi="Courier New"/>
          <w:sz w:val="16"/>
        </w:rPr>
        <w:br/>
      </w:r>
      <w:r>
        <w:rPr>
          <w:rFonts w:ascii="Courier New" w:eastAsia="Courier New" w:hAnsi="Courier New"/>
          <w:sz w:val="16"/>
        </w:rPr>
        <w:br/>
        <w:t xml:space="preserve">    // Nama tabel untuk menyimpan artikel/post.</w:t>
      </w:r>
      <w:r>
        <w:rPr>
          <w:rFonts w:ascii="Courier New" w:eastAsia="Courier New" w:hAnsi="Courier New"/>
          <w:sz w:val="16"/>
        </w:rPr>
        <w:br/>
        <w:t xml:space="preserve">    private $table = 'posts';</w:t>
      </w:r>
      <w:r>
        <w:rPr>
          <w:rFonts w:ascii="Courier New" w:eastAsia="Courier New" w:hAnsi="Courier New"/>
          <w:sz w:val="16"/>
        </w:rPr>
        <w:br/>
      </w:r>
      <w:r>
        <w:rPr>
          <w:rFonts w:ascii="Courier New" w:eastAsia="Courier New" w:hAnsi="Courier New"/>
          <w:sz w:val="16"/>
        </w:rPr>
        <w:br/>
        <w:t xml:space="preserve">    public function __construct()</w:t>
      </w:r>
      <w:r>
        <w:rPr>
          <w:rFonts w:ascii="Courier New" w:eastAsia="Courier New" w:hAnsi="Courier New"/>
          <w:sz w:val="16"/>
        </w:rPr>
        <w:br/>
        <w:t xml:space="preserve">    {</w:t>
      </w:r>
      <w:r>
        <w:rPr>
          <w:rFonts w:ascii="Courier New" w:eastAsia="Courier New" w:hAnsi="Courier New"/>
          <w:sz w:val="16"/>
        </w:rPr>
        <w:br/>
        <w:t xml:space="preserve">        parent::__construct();</w:t>
      </w:r>
      <w:r>
        <w:rPr>
          <w:rFonts w:ascii="Courier New" w:eastAsia="Courier New" w:hAnsi="Courier New"/>
          <w:sz w:val="16"/>
        </w:rPr>
        <w:br/>
        <w:t xml:space="preserve">        $this-&gt;load-&gt;database();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Mengambil semua post dengan pagination.</w:t>
      </w:r>
      <w:r>
        <w:rPr>
          <w:rFonts w:ascii="Courier New" w:eastAsia="Courier New" w:hAnsi="Courier New"/>
          <w:sz w:val="16"/>
        </w:rPr>
        <w:br/>
        <w:t xml:space="preserve">     */</w:t>
      </w:r>
      <w:r>
        <w:rPr>
          <w:rFonts w:ascii="Courier New" w:eastAsia="Courier New" w:hAnsi="Courier New"/>
          <w:sz w:val="16"/>
        </w:rPr>
        <w:br/>
        <w:t xml:space="preserve">    public function get_all($limit = 10, $offset = 0)</w:t>
      </w:r>
      <w:r>
        <w:rPr>
          <w:rFonts w:ascii="Courier New" w:eastAsia="Courier New" w:hAnsi="Courier New"/>
          <w:sz w:val="16"/>
        </w:rPr>
        <w:br/>
        <w:t xml:space="preserve">    {</w:t>
      </w:r>
      <w:r>
        <w:rPr>
          <w:rFonts w:ascii="Courier New" w:eastAsia="Courier New" w:hAnsi="Courier New"/>
          <w:sz w:val="16"/>
        </w:rPr>
        <w:br/>
        <w:t xml:space="preserve">        $query = $this-&gt;db</w:t>
      </w:r>
      <w:r>
        <w:rPr>
          <w:rFonts w:ascii="Courier New" w:eastAsia="Courier New" w:hAnsi="Courier New"/>
          <w:sz w:val="16"/>
        </w:rPr>
        <w:br/>
        <w:t xml:space="preserve">            -&gt;select('id, title, author, article, image, created_at, updated_at')</w:t>
      </w:r>
      <w:r>
        <w:rPr>
          <w:rFonts w:ascii="Courier New" w:eastAsia="Courier New" w:hAnsi="Courier New"/>
          <w:sz w:val="16"/>
        </w:rPr>
        <w:br/>
        <w:t xml:space="preserve">            -&gt;limit($limit, $offset)</w:t>
      </w:r>
      <w:r>
        <w:rPr>
          <w:rFonts w:ascii="Courier New" w:eastAsia="Courier New" w:hAnsi="Courier New"/>
          <w:sz w:val="16"/>
        </w:rPr>
        <w:br/>
        <w:t xml:space="preserve">            -&gt;order_by('created_at', 'DESC')</w:t>
      </w:r>
      <w:r>
        <w:rPr>
          <w:rFonts w:ascii="Courier New" w:eastAsia="Courier New" w:hAnsi="Courier New"/>
          <w:sz w:val="16"/>
        </w:rPr>
        <w:br/>
        <w:t xml:space="preserve">            -&gt;get($this-&gt;table);</w:t>
      </w:r>
      <w:r>
        <w:rPr>
          <w:rFonts w:ascii="Courier New" w:eastAsia="Courier New" w:hAnsi="Courier New"/>
          <w:sz w:val="16"/>
        </w:rPr>
        <w:br/>
        <w:t xml:space="preserve">        return $query-&gt;result();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Menghitung total post untuk informasi pagination.</w:t>
      </w:r>
      <w:r>
        <w:rPr>
          <w:rFonts w:ascii="Courier New" w:eastAsia="Courier New" w:hAnsi="Courier New"/>
          <w:sz w:val="16"/>
        </w:rPr>
        <w:br/>
        <w:t xml:space="preserve">     */</w:t>
      </w:r>
      <w:r>
        <w:rPr>
          <w:rFonts w:ascii="Courier New" w:eastAsia="Courier New" w:hAnsi="Courier New"/>
          <w:sz w:val="16"/>
        </w:rPr>
        <w:br/>
        <w:t xml:space="preserve">    public function count_all()</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lastRenderedPageBreak/>
        <w:t xml:space="preserve">        return $this-&gt;db-&gt;count_all($this-&gt;table);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Mengambil satu post berdasarkan ID.</w:t>
      </w:r>
      <w:r>
        <w:rPr>
          <w:rFonts w:ascii="Courier New" w:eastAsia="Courier New" w:hAnsi="Courier New"/>
          <w:sz w:val="16"/>
        </w:rPr>
        <w:br/>
        <w:t xml:space="preserve">     */</w:t>
      </w:r>
      <w:r>
        <w:rPr>
          <w:rFonts w:ascii="Courier New" w:eastAsia="Courier New" w:hAnsi="Courier New"/>
          <w:sz w:val="16"/>
        </w:rPr>
        <w:br/>
        <w:t xml:space="preserve">    public function get_by_id($id)</w:t>
      </w:r>
      <w:r>
        <w:rPr>
          <w:rFonts w:ascii="Courier New" w:eastAsia="Courier New" w:hAnsi="Courier New"/>
          <w:sz w:val="16"/>
        </w:rPr>
        <w:br/>
        <w:t xml:space="preserve">    {</w:t>
      </w:r>
      <w:r>
        <w:rPr>
          <w:rFonts w:ascii="Courier New" w:eastAsia="Courier New" w:hAnsi="Courier New"/>
          <w:sz w:val="16"/>
        </w:rPr>
        <w:br/>
        <w:t xml:space="preserve">        $query = $this-&gt;db</w:t>
      </w:r>
      <w:r>
        <w:rPr>
          <w:rFonts w:ascii="Courier New" w:eastAsia="Courier New" w:hAnsi="Courier New"/>
          <w:sz w:val="16"/>
        </w:rPr>
        <w:br/>
        <w:t xml:space="preserve">            -&gt;select('id, title, author, article, image, created_at, updated_at')</w:t>
      </w:r>
    </w:p>
    <w:p w14:paraId="46FA6BB9" w14:textId="77777777" w:rsidR="00AA7EAA" w:rsidRDefault="00000000">
      <w:pPr>
        <w:spacing w:after="0" w:line="240" w:lineRule="auto"/>
      </w:pPr>
      <w:r>
        <w:rPr>
          <w:rFonts w:ascii="Courier New" w:eastAsia="Courier New" w:hAnsi="Courier New"/>
          <w:sz w:val="16"/>
        </w:rPr>
        <w:t xml:space="preserve">            -&gt;get_where($this-&gt;table, array('id' =&gt; $id));</w:t>
      </w:r>
      <w:r>
        <w:rPr>
          <w:rFonts w:ascii="Courier New" w:eastAsia="Courier New" w:hAnsi="Courier New"/>
          <w:sz w:val="16"/>
        </w:rPr>
        <w:br/>
        <w:t xml:space="preserve">        return $query-&gt;row();</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Menyimpan post baru.</w:t>
      </w:r>
      <w:r>
        <w:rPr>
          <w:rFonts w:ascii="Courier New" w:eastAsia="Courier New" w:hAnsi="Courier New"/>
          <w:sz w:val="16"/>
        </w:rPr>
        <w:br/>
        <w:t xml:space="preserve">     */</w:t>
      </w:r>
      <w:r>
        <w:rPr>
          <w:rFonts w:ascii="Courier New" w:eastAsia="Courier New" w:hAnsi="Courier New"/>
          <w:sz w:val="16"/>
        </w:rPr>
        <w:br/>
        <w:t xml:space="preserve">    public function create($data)</w:t>
      </w:r>
      <w:r>
        <w:rPr>
          <w:rFonts w:ascii="Courier New" w:eastAsia="Courier New" w:hAnsi="Courier New"/>
          <w:sz w:val="16"/>
        </w:rPr>
        <w:br/>
        <w:t xml:space="preserve">    {</w:t>
      </w:r>
      <w:r>
        <w:rPr>
          <w:rFonts w:ascii="Courier New" w:eastAsia="Courier New" w:hAnsi="Courier New"/>
          <w:sz w:val="16"/>
        </w:rPr>
        <w:br/>
        <w:t xml:space="preserve">        $data['created_at'] = date('Y-m-d H:i:s');</w:t>
      </w:r>
      <w:r>
        <w:rPr>
          <w:rFonts w:ascii="Courier New" w:eastAsia="Courier New" w:hAnsi="Courier New"/>
          <w:sz w:val="16"/>
        </w:rPr>
        <w:br/>
        <w:t xml:space="preserve">        $data['updated_at'] = date('Y-m-d H:i:s');</w:t>
      </w:r>
      <w:r>
        <w:rPr>
          <w:rFonts w:ascii="Courier New" w:eastAsia="Courier New" w:hAnsi="Courier New"/>
          <w:sz w:val="16"/>
        </w:rPr>
        <w:br/>
        <w:t xml:space="preserve">        </w:t>
      </w:r>
      <w:r>
        <w:rPr>
          <w:rFonts w:ascii="Courier New" w:eastAsia="Courier New" w:hAnsi="Courier New"/>
          <w:sz w:val="16"/>
        </w:rPr>
        <w:br/>
        <w:t xml:space="preserve">        $this-&gt;db-&gt;insert($this-&gt;table, $data);</w:t>
      </w:r>
      <w:r>
        <w:rPr>
          <w:rFonts w:ascii="Courier New" w:eastAsia="Courier New" w:hAnsi="Courier New"/>
          <w:sz w:val="16"/>
        </w:rPr>
        <w:br/>
        <w:t xml:space="preserve">        return $this-&gt;db-&gt;insert_id();</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Mengubah data post.</w:t>
      </w:r>
      <w:r>
        <w:rPr>
          <w:rFonts w:ascii="Courier New" w:eastAsia="Courier New" w:hAnsi="Courier New"/>
          <w:sz w:val="16"/>
        </w:rPr>
        <w:br/>
        <w:t xml:space="preserve">     */</w:t>
      </w:r>
      <w:r>
        <w:rPr>
          <w:rFonts w:ascii="Courier New" w:eastAsia="Courier New" w:hAnsi="Courier New"/>
          <w:sz w:val="16"/>
        </w:rPr>
        <w:br/>
        <w:t xml:space="preserve">    public function update($id, $data)</w:t>
      </w:r>
      <w:r>
        <w:rPr>
          <w:rFonts w:ascii="Courier New" w:eastAsia="Courier New" w:hAnsi="Courier New"/>
          <w:sz w:val="16"/>
        </w:rPr>
        <w:br/>
        <w:t xml:space="preserve">    {</w:t>
      </w:r>
      <w:r>
        <w:rPr>
          <w:rFonts w:ascii="Courier New" w:eastAsia="Courier New" w:hAnsi="Courier New"/>
          <w:sz w:val="16"/>
        </w:rPr>
        <w:br/>
        <w:t xml:space="preserve">        $data['updated_at'] = date('Y-m-d H:i:s');</w:t>
      </w:r>
      <w:r>
        <w:rPr>
          <w:rFonts w:ascii="Courier New" w:eastAsia="Courier New" w:hAnsi="Courier New"/>
          <w:sz w:val="16"/>
        </w:rPr>
        <w:br/>
        <w:t xml:space="preserve">        $this-&gt;db-&gt;where('id', $id);</w:t>
      </w:r>
      <w:r>
        <w:rPr>
          <w:rFonts w:ascii="Courier New" w:eastAsia="Courier New" w:hAnsi="Courier New"/>
          <w:sz w:val="16"/>
        </w:rPr>
        <w:br/>
        <w:t xml:space="preserve">        return $this-&gt;db-&gt;update($this-&gt;table, $data);</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Menghapus data post.</w:t>
      </w:r>
      <w:r>
        <w:rPr>
          <w:rFonts w:ascii="Courier New" w:eastAsia="Courier New" w:hAnsi="Courier New"/>
          <w:sz w:val="16"/>
        </w:rPr>
        <w:br/>
        <w:t xml:space="preserve">     */</w:t>
      </w:r>
      <w:r>
        <w:rPr>
          <w:rFonts w:ascii="Courier New" w:eastAsia="Courier New" w:hAnsi="Courier New"/>
          <w:sz w:val="16"/>
        </w:rPr>
        <w:br/>
        <w:t xml:space="preserve">    public function delete($id)</w:t>
      </w:r>
      <w:r>
        <w:rPr>
          <w:rFonts w:ascii="Courier New" w:eastAsia="Courier New" w:hAnsi="Courier New"/>
          <w:sz w:val="16"/>
        </w:rPr>
        <w:br/>
        <w:t xml:space="preserve">    {</w:t>
      </w:r>
      <w:r>
        <w:rPr>
          <w:rFonts w:ascii="Courier New" w:eastAsia="Courier New" w:hAnsi="Courier New"/>
          <w:sz w:val="16"/>
        </w:rPr>
        <w:br/>
        <w:t xml:space="preserve">        $this-&gt;db-&gt;where('id', $id);</w:t>
      </w:r>
      <w:r>
        <w:rPr>
          <w:rFonts w:ascii="Courier New" w:eastAsia="Courier New" w:hAnsi="Courier New"/>
          <w:sz w:val="16"/>
        </w:rPr>
        <w:br/>
        <w:t xml:space="preserve">        return $this-&gt;db-&gt;delete($this-&gt;table);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Mengecek apakah post tersedia berdasarkan ID.</w:t>
      </w:r>
      <w:r>
        <w:rPr>
          <w:rFonts w:ascii="Courier New" w:eastAsia="Courier New" w:hAnsi="Courier New"/>
          <w:sz w:val="16"/>
        </w:rPr>
        <w:br/>
        <w:t xml:space="preserve">     */</w:t>
      </w:r>
      <w:r>
        <w:rPr>
          <w:rFonts w:ascii="Courier New" w:eastAsia="Courier New" w:hAnsi="Courier New"/>
          <w:sz w:val="16"/>
        </w:rPr>
        <w:br/>
        <w:t xml:space="preserve">    public function exists($id)</w:t>
      </w:r>
      <w:r>
        <w:rPr>
          <w:rFonts w:ascii="Courier New" w:eastAsia="Courier New" w:hAnsi="Courier New"/>
          <w:sz w:val="16"/>
        </w:rPr>
        <w:br/>
        <w:t xml:space="preserve">    {</w:t>
      </w:r>
      <w:r>
        <w:rPr>
          <w:rFonts w:ascii="Courier New" w:eastAsia="Courier New" w:hAnsi="Courier New"/>
          <w:sz w:val="16"/>
        </w:rPr>
        <w:br/>
        <w:t xml:space="preserve">        $query = $this-&gt;db-&gt;get_where($this-&gt;table, array('id' =&gt; $id));</w:t>
      </w:r>
      <w:r>
        <w:rPr>
          <w:rFonts w:ascii="Courier New" w:eastAsia="Courier New" w:hAnsi="Courier New"/>
          <w:sz w:val="16"/>
        </w:rPr>
        <w:br/>
        <w:t xml:space="preserve">        return $query-&gt;num_rows() &gt; 0;</w:t>
      </w:r>
    </w:p>
    <w:p w14:paraId="10036E01" w14:textId="77777777" w:rsidR="00AA7EAA" w:rsidRDefault="00000000">
      <w:pPr>
        <w:spacing w:after="0" w:line="240" w:lineRule="auto"/>
      </w:pPr>
      <w:r>
        <w:rPr>
          <w:rFonts w:ascii="Courier New" w:eastAsia="Courier New" w:hAnsi="Courier New"/>
          <w:sz w:val="16"/>
        </w:rP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Mencari post berdasarkan kata kunci.</w:t>
      </w:r>
      <w:r>
        <w:rPr>
          <w:rFonts w:ascii="Courier New" w:eastAsia="Courier New" w:hAnsi="Courier New"/>
          <w:sz w:val="16"/>
        </w:rPr>
        <w:br/>
        <w:t xml:space="preserve">     */</w:t>
      </w:r>
      <w:r>
        <w:rPr>
          <w:rFonts w:ascii="Courier New" w:eastAsia="Courier New" w:hAnsi="Courier New"/>
          <w:sz w:val="16"/>
        </w:rPr>
        <w:br/>
        <w:t xml:space="preserve">    public function search($keyword, $limit = 10, $offset = 0)</w:t>
      </w:r>
      <w:r>
        <w:rPr>
          <w:rFonts w:ascii="Courier New" w:eastAsia="Courier New" w:hAnsi="Courier New"/>
          <w:sz w:val="16"/>
        </w:rPr>
        <w:br/>
        <w:t xml:space="preserve">    {</w:t>
      </w:r>
      <w:r>
        <w:rPr>
          <w:rFonts w:ascii="Courier New" w:eastAsia="Courier New" w:hAnsi="Courier New"/>
          <w:sz w:val="16"/>
        </w:rPr>
        <w:br/>
        <w:t xml:space="preserve">        $this-&gt;db-&gt;like('title', $keyword);</w:t>
      </w:r>
      <w:r>
        <w:rPr>
          <w:rFonts w:ascii="Courier New" w:eastAsia="Courier New" w:hAnsi="Courier New"/>
          <w:sz w:val="16"/>
        </w:rPr>
        <w:br/>
        <w:t xml:space="preserve">        $this-&gt;db-&gt;or_like('description', $keyword);</w:t>
      </w:r>
      <w:r>
        <w:rPr>
          <w:rFonts w:ascii="Courier New" w:eastAsia="Courier New" w:hAnsi="Courier New"/>
          <w:sz w:val="16"/>
        </w:rPr>
        <w:br/>
        <w:t xml:space="preserve">        $this-&gt;db-&gt;limit($limit, $offset);</w:t>
      </w:r>
      <w:r>
        <w:rPr>
          <w:rFonts w:ascii="Courier New" w:eastAsia="Courier New" w:hAnsi="Courier New"/>
          <w:sz w:val="16"/>
        </w:rPr>
        <w:br/>
        <w:t xml:space="preserve">        $this-&gt;db-&gt;order_by('created_at', 'DESC');</w:t>
      </w:r>
      <w:r>
        <w:rPr>
          <w:rFonts w:ascii="Courier New" w:eastAsia="Courier New" w:hAnsi="Courier New"/>
          <w:sz w:val="16"/>
        </w:rPr>
        <w:br/>
        <w:t xml:space="preserve">        $query = $this-&gt;db-&gt;get($this-&gt;table);</w:t>
      </w:r>
      <w:r>
        <w:rPr>
          <w:rFonts w:ascii="Courier New" w:eastAsia="Courier New" w:hAnsi="Courier New"/>
          <w:sz w:val="16"/>
        </w:rPr>
        <w:br/>
        <w:t xml:space="preserve">        return $query-&gt;result();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w:t>
      </w:r>
      <w:r>
        <w:rPr>
          <w:rFonts w:ascii="Courier New" w:eastAsia="Courier New" w:hAnsi="Courier New"/>
          <w:sz w:val="16"/>
        </w:rPr>
        <w:br/>
        <w:t xml:space="preserve">     * Mengambil post berdasarkan user jika relasi user dipakai.</w:t>
      </w:r>
      <w:r>
        <w:rPr>
          <w:rFonts w:ascii="Courier New" w:eastAsia="Courier New" w:hAnsi="Courier New"/>
          <w:sz w:val="16"/>
        </w:rPr>
        <w:br/>
        <w:t xml:space="preserve">     */</w:t>
      </w:r>
      <w:r>
        <w:rPr>
          <w:rFonts w:ascii="Courier New" w:eastAsia="Courier New" w:hAnsi="Courier New"/>
          <w:sz w:val="16"/>
        </w:rPr>
        <w:br/>
        <w:t xml:space="preserve">    public function get_by_user($user_id, $limit = 10, $offset = 0)</w:t>
      </w:r>
      <w:r>
        <w:rPr>
          <w:rFonts w:ascii="Courier New" w:eastAsia="Courier New" w:hAnsi="Courier New"/>
          <w:sz w:val="16"/>
        </w:rPr>
        <w:br/>
        <w:t xml:space="preserve">    {</w:t>
      </w:r>
      <w:r>
        <w:rPr>
          <w:rFonts w:ascii="Courier New" w:eastAsia="Courier New" w:hAnsi="Courier New"/>
          <w:sz w:val="16"/>
        </w:rPr>
        <w:br/>
        <w:t xml:space="preserve">        $query = $this-&gt;db</w:t>
      </w:r>
      <w:r>
        <w:rPr>
          <w:rFonts w:ascii="Courier New" w:eastAsia="Courier New" w:hAnsi="Courier New"/>
          <w:sz w:val="16"/>
        </w:rPr>
        <w:br/>
        <w:t xml:space="preserve">            -&gt;select('id, title, author, article, image, created_at, updated_at')</w:t>
      </w:r>
      <w:r>
        <w:rPr>
          <w:rFonts w:ascii="Courier New" w:eastAsia="Courier New" w:hAnsi="Courier New"/>
          <w:sz w:val="16"/>
        </w:rPr>
        <w:br/>
        <w:t xml:space="preserve">            -&gt;where('user_id', $user_id)</w:t>
      </w:r>
      <w:r>
        <w:rPr>
          <w:rFonts w:ascii="Courier New" w:eastAsia="Courier New" w:hAnsi="Courier New"/>
          <w:sz w:val="16"/>
        </w:rPr>
        <w:br/>
        <w:t xml:space="preserve">            -&gt;limit($limit, $offset)</w:t>
      </w:r>
      <w:r>
        <w:rPr>
          <w:rFonts w:ascii="Courier New" w:eastAsia="Courier New" w:hAnsi="Courier New"/>
          <w:sz w:val="16"/>
        </w:rPr>
        <w:br/>
        <w:t xml:space="preserve">            -&gt;order_by('created_at', 'DESC')</w:t>
      </w:r>
      <w:r>
        <w:rPr>
          <w:rFonts w:ascii="Courier New" w:eastAsia="Courier New" w:hAnsi="Courier New"/>
          <w:sz w:val="16"/>
        </w:rPr>
        <w:br/>
      </w:r>
      <w:r>
        <w:rPr>
          <w:rFonts w:ascii="Courier New" w:eastAsia="Courier New" w:hAnsi="Courier New"/>
          <w:sz w:val="16"/>
        </w:rPr>
        <w:lastRenderedPageBreak/>
        <w:t xml:space="preserve">            -&gt;get($this-&gt;table);</w:t>
      </w:r>
      <w:r>
        <w:rPr>
          <w:rFonts w:ascii="Courier New" w:eastAsia="Courier New" w:hAnsi="Courier New"/>
          <w:sz w:val="16"/>
        </w:rPr>
        <w:br/>
        <w:t xml:space="preserve">        return $query-&gt;result();</w:t>
      </w:r>
      <w:r>
        <w:rPr>
          <w:rFonts w:ascii="Courier New" w:eastAsia="Courier New" w:hAnsi="Courier New"/>
          <w:sz w:val="16"/>
        </w:rPr>
        <w:br/>
        <w:t xml:space="preserve">    }</w:t>
      </w:r>
      <w:r>
        <w:rPr>
          <w:rFonts w:ascii="Courier New" w:eastAsia="Courier New" w:hAnsi="Courier New"/>
          <w:sz w:val="16"/>
        </w:rPr>
        <w:br/>
        <w:t>}</w:t>
      </w:r>
    </w:p>
    <w:p w14:paraId="6E9FCF03" w14:textId="77777777" w:rsidR="00AA7EAA" w:rsidRDefault="00AA7EAA">
      <w:pPr>
        <w:spacing w:after="0" w:line="240" w:lineRule="auto"/>
      </w:pPr>
    </w:p>
    <w:p w14:paraId="03D59E34" w14:textId="77777777" w:rsidR="00AA7EAA" w:rsidRDefault="00000000">
      <w:pPr>
        <w:spacing w:after="0" w:line="240" w:lineRule="auto"/>
      </w:pPr>
      <w:r>
        <w:rPr>
          <w:b/>
        </w:rPr>
        <w:t>File: backend-ci3/application/libraries/Jwt.php</w:t>
      </w:r>
    </w:p>
    <w:p w14:paraId="3522EAF6" w14:textId="77777777" w:rsidR="00AA7EAA" w:rsidRDefault="00000000">
      <w:pPr>
        <w:spacing w:after="0" w:line="240" w:lineRule="auto"/>
      </w:pPr>
      <w:r>
        <w:rPr>
          <w:rFonts w:ascii="Courier New" w:eastAsia="Courier New" w:hAnsi="Courier New"/>
          <w:sz w:val="16"/>
        </w:rPr>
        <w:t>&lt;?php</w:t>
      </w:r>
      <w:r>
        <w:rPr>
          <w:rFonts w:ascii="Courier New" w:eastAsia="Courier New" w:hAnsi="Courier New"/>
          <w:sz w:val="16"/>
        </w:rPr>
        <w:br/>
        <w:t>defined('BASEPATH') OR exit('No direct script access allowed');</w:t>
      </w:r>
      <w:r>
        <w:rPr>
          <w:rFonts w:ascii="Courier New" w:eastAsia="Courier New" w:hAnsi="Courier New"/>
          <w:sz w:val="16"/>
        </w:rPr>
        <w:br/>
      </w:r>
      <w:r>
        <w:rPr>
          <w:rFonts w:ascii="Courier New" w:eastAsia="Courier New" w:hAnsi="Courier New"/>
          <w:sz w:val="16"/>
        </w:rPr>
        <w:br/>
        <w:t>class Jwt</w:t>
      </w:r>
      <w:r>
        <w:rPr>
          <w:rFonts w:ascii="Courier New" w:eastAsia="Courier New" w:hAnsi="Courier New"/>
          <w:sz w:val="16"/>
        </w:rPr>
        <w:br/>
        <w:t>{</w:t>
      </w:r>
      <w:r>
        <w:rPr>
          <w:rFonts w:ascii="Courier New" w:eastAsia="Courier New" w:hAnsi="Courier New"/>
          <w:sz w:val="16"/>
        </w:rPr>
        <w:br/>
        <w:t xml:space="preserve">    // Secret key dipakai untuk membuat dan memverifikasi tanda tangan token.</w:t>
      </w:r>
      <w:r>
        <w:rPr>
          <w:rFonts w:ascii="Courier New" w:eastAsia="Courier New" w:hAnsi="Courier New"/>
          <w:sz w:val="16"/>
        </w:rPr>
        <w:br/>
        <w:t xml:space="preserve">    private $secret;</w:t>
      </w:r>
      <w:r>
        <w:rPr>
          <w:rFonts w:ascii="Courier New" w:eastAsia="Courier New" w:hAnsi="Courier New"/>
          <w:sz w:val="16"/>
        </w:rPr>
        <w:br/>
        <w:t xml:space="preserve">    private $algo = 'sha256';</w:t>
      </w:r>
      <w:r>
        <w:rPr>
          <w:rFonts w:ascii="Courier New" w:eastAsia="Courier New" w:hAnsi="Courier New"/>
          <w:sz w:val="16"/>
        </w:rPr>
        <w:br/>
        <w:t xml:space="preserve">    // Token berlaku 24 jam.</w:t>
      </w:r>
      <w:r>
        <w:rPr>
          <w:rFonts w:ascii="Courier New" w:eastAsia="Courier New" w:hAnsi="Courier New"/>
          <w:sz w:val="16"/>
        </w:rPr>
        <w:br/>
        <w:t xml:space="preserve">    private $ttl = 86400;</w:t>
      </w:r>
      <w:r>
        <w:rPr>
          <w:rFonts w:ascii="Courier New" w:eastAsia="Courier New" w:hAnsi="Courier New"/>
          <w:sz w:val="16"/>
        </w:rPr>
        <w:br/>
      </w:r>
      <w:r>
        <w:rPr>
          <w:rFonts w:ascii="Courier New" w:eastAsia="Courier New" w:hAnsi="Courier New"/>
          <w:sz w:val="16"/>
        </w:rPr>
        <w:br/>
        <w:t xml:space="preserve">    public function __construct()</w:t>
      </w:r>
      <w:r>
        <w:rPr>
          <w:rFonts w:ascii="Courier New" w:eastAsia="Courier New" w:hAnsi="Courier New"/>
          <w:sz w:val="16"/>
        </w:rPr>
        <w:br/>
        <w:t xml:space="preserve">    {</w:t>
      </w:r>
      <w:r>
        <w:rPr>
          <w:rFonts w:ascii="Courier New" w:eastAsia="Courier New" w:hAnsi="Courier New"/>
          <w:sz w:val="16"/>
        </w:rPr>
        <w:br/>
        <w:t xml:space="preserve">        // Ambil secret dari config agar mudah diganti tanpa mengubah library.</w:t>
      </w:r>
      <w:r>
        <w:rPr>
          <w:rFonts w:ascii="Courier New" w:eastAsia="Courier New" w:hAnsi="Courier New"/>
          <w:sz w:val="16"/>
        </w:rPr>
        <w:br/>
        <w:t xml:space="preserve">        $CI =&amp; get_instance();</w:t>
      </w:r>
      <w:r>
        <w:rPr>
          <w:rFonts w:ascii="Courier New" w:eastAsia="Courier New" w:hAnsi="Courier New"/>
          <w:sz w:val="16"/>
        </w:rPr>
        <w:br/>
        <w:t xml:space="preserve">        $key = $CI-&gt;config-&gt;item('jwt_secret_key');</w:t>
      </w:r>
      <w:r>
        <w:rPr>
          <w:rFonts w:ascii="Courier New" w:eastAsia="Courier New" w:hAnsi="Courier New"/>
          <w:sz w:val="16"/>
        </w:rPr>
        <w:br/>
      </w:r>
      <w:r>
        <w:rPr>
          <w:rFonts w:ascii="Courier New" w:eastAsia="Courier New" w:hAnsi="Courier New"/>
          <w:sz w:val="16"/>
        </w:rPr>
        <w:br/>
        <w:t xml:space="preserve">        if (empty($key)) {</w:t>
      </w:r>
      <w:r>
        <w:rPr>
          <w:rFonts w:ascii="Courier New" w:eastAsia="Courier New" w:hAnsi="Courier New"/>
          <w:sz w:val="16"/>
        </w:rPr>
        <w:br/>
        <w:t xml:space="preserve">            $key = $CI-&gt;config-&gt;item('encryption_key');</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$this-&gt;secret = !empty($key) ? $key : 'ci3-hmvc-rest-api-secret';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public function create($payload = array())</w:t>
      </w:r>
      <w:r>
        <w:rPr>
          <w:rFonts w:ascii="Courier New" w:eastAsia="Courier New" w:hAnsi="Courier New"/>
          <w:sz w:val="16"/>
        </w:rPr>
        <w:br/>
        <w:t xml:space="preserve">    {</w:t>
      </w:r>
      <w:r>
        <w:rPr>
          <w:rFonts w:ascii="Courier New" w:eastAsia="Courier New" w:hAnsi="Courier New"/>
          <w:sz w:val="16"/>
        </w:rPr>
        <w:br/>
        <w:t xml:space="preserve">        // Payload ditambah waktu pembuatan dan waktu kedaluwarsa token.</w:t>
      </w:r>
      <w:r>
        <w:rPr>
          <w:rFonts w:ascii="Courier New" w:eastAsia="Courier New" w:hAnsi="Courier New"/>
          <w:sz w:val="16"/>
        </w:rPr>
        <w:br/>
        <w:t xml:space="preserve">        $now = time();</w:t>
      </w:r>
      <w:r>
        <w:rPr>
          <w:rFonts w:ascii="Courier New" w:eastAsia="Courier New" w:hAnsi="Courier New"/>
          <w:sz w:val="16"/>
        </w:rPr>
        <w:br/>
        <w:t xml:space="preserve">        $payload['iat'] = isset($payload['iat']) ? $payload['iat'] : $now;</w:t>
      </w:r>
      <w:r>
        <w:rPr>
          <w:rFonts w:ascii="Courier New" w:eastAsia="Courier New" w:hAnsi="Courier New"/>
          <w:sz w:val="16"/>
        </w:rPr>
        <w:br/>
        <w:t xml:space="preserve">        $payload['exp'] = isset($payload['exp']) ? $payload['exp'] : ($now + $this-&gt;ttl);</w:t>
      </w:r>
      <w:r>
        <w:rPr>
          <w:rFonts w:ascii="Courier New" w:eastAsia="Courier New" w:hAnsi="Courier New"/>
          <w:sz w:val="16"/>
        </w:rPr>
        <w:br/>
      </w:r>
      <w:r>
        <w:rPr>
          <w:rFonts w:ascii="Courier New" w:eastAsia="Courier New" w:hAnsi="Courier New"/>
          <w:sz w:val="16"/>
        </w:rPr>
        <w:br/>
        <w:t xml:space="preserve">        // JWT terdiri dari header, payload, dan signature.</w:t>
      </w:r>
      <w:r>
        <w:rPr>
          <w:rFonts w:ascii="Courier New" w:eastAsia="Courier New" w:hAnsi="Courier New"/>
          <w:sz w:val="16"/>
        </w:rPr>
        <w:br/>
        <w:t xml:space="preserve">        $header = array('typ' =&gt; 'JWT', 'alg' =&gt; 'HS256');</w:t>
      </w:r>
      <w:r>
        <w:rPr>
          <w:rFonts w:ascii="Courier New" w:eastAsia="Courier New" w:hAnsi="Courier New"/>
          <w:sz w:val="16"/>
        </w:rPr>
        <w:br/>
        <w:t xml:space="preserve">        $segments = array(</w:t>
      </w:r>
      <w:r>
        <w:rPr>
          <w:rFonts w:ascii="Courier New" w:eastAsia="Courier New" w:hAnsi="Courier New"/>
          <w:sz w:val="16"/>
        </w:rPr>
        <w:br/>
        <w:t xml:space="preserve">            $this-&gt;base64url_encode(json_encode($header)),</w:t>
      </w:r>
      <w:r>
        <w:rPr>
          <w:rFonts w:ascii="Courier New" w:eastAsia="Courier New" w:hAnsi="Courier New"/>
          <w:sz w:val="16"/>
        </w:rPr>
        <w:br/>
        <w:t xml:space="preserve">            $this-&gt;base64url_encode(json_encode($payload))</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$signature = hash_hmac($this-&gt;algo, implode('.', $segments), $this-&gt;secret, true);</w:t>
      </w:r>
      <w:r>
        <w:rPr>
          <w:rFonts w:ascii="Courier New" w:eastAsia="Courier New" w:hAnsi="Courier New"/>
          <w:sz w:val="16"/>
        </w:rPr>
        <w:br/>
        <w:t xml:space="preserve">        $segments[] = $this-&gt;base64url_encode($signature);</w:t>
      </w:r>
      <w:r>
        <w:rPr>
          <w:rFonts w:ascii="Courier New" w:eastAsia="Courier New" w:hAnsi="Courier New"/>
          <w:sz w:val="16"/>
        </w:rPr>
        <w:br/>
      </w:r>
      <w:r>
        <w:rPr>
          <w:rFonts w:ascii="Courier New" w:eastAsia="Courier New" w:hAnsi="Courier New"/>
          <w:sz w:val="16"/>
        </w:rPr>
        <w:br/>
        <w:t xml:space="preserve">        return implode('.', $segments);</w:t>
      </w:r>
    </w:p>
    <w:p w14:paraId="179CB071" w14:textId="77777777" w:rsidR="00AA7EAA" w:rsidRDefault="00000000">
      <w:pPr>
        <w:spacing w:after="0" w:line="240" w:lineRule="auto"/>
      </w:pPr>
      <w:r>
        <w:rPr>
          <w:rFonts w:ascii="Courier New" w:eastAsia="Courier New" w:hAnsi="Courier New"/>
          <w:sz w:val="16"/>
        </w:rPr>
        <w:t xml:space="preserve">    }</w:t>
      </w:r>
      <w:r>
        <w:rPr>
          <w:rFonts w:ascii="Courier New" w:eastAsia="Courier New" w:hAnsi="Courier New"/>
          <w:sz w:val="16"/>
        </w:rPr>
        <w:br/>
      </w:r>
      <w:r>
        <w:rPr>
          <w:rFonts w:ascii="Courier New" w:eastAsia="Courier New" w:hAnsi="Courier New"/>
          <w:sz w:val="16"/>
        </w:rPr>
        <w:br/>
        <w:t xml:space="preserve">    public function verify($token)</w:t>
      </w:r>
      <w:r>
        <w:rPr>
          <w:rFonts w:ascii="Courier New" w:eastAsia="Courier New" w:hAnsi="Courier New"/>
          <w:sz w:val="16"/>
        </w:rPr>
        <w:br/>
        <w:t xml:space="preserve">    {</w:t>
      </w:r>
      <w:r>
        <w:rPr>
          <w:rFonts w:ascii="Courier New" w:eastAsia="Courier New" w:hAnsi="Courier New"/>
          <w:sz w:val="16"/>
        </w:rPr>
        <w:br/>
        <w:t xml:space="preserve">        // Token valid harus memiliki tiga bagian yang dipisahkan titik.</w:t>
      </w:r>
      <w:r>
        <w:rPr>
          <w:rFonts w:ascii="Courier New" w:eastAsia="Courier New" w:hAnsi="Courier New"/>
          <w:sz w:val="16"/>
        </w:rPr>
        <w:br/>
        <w:t xml:space="preserve">        $parts = explode('.', $token);</w:t>
      </w:r>
      <w:r>
        <w:rPr>
          <w:rFonts w:ascii="Courier New" w:eastAsia="Courier New" w:hAnsi="Courier New"/>
          <w:sz w:val="16"/>
        </w:rPr>
        <w:br/>
      </w:r>
      <w:r>
        <w:rPr>
          <w:rFonts w:ascii="Courier New" w:eastAsia="Courier New" w:hAnsi="Courier New"/>
          <w:sz w:val="16"/>
        </w:rPr>
        <w:br/>
        <w:t xml:space="preserve">        if (count($parts) !== 3) {</w:t>
      </w:r>
      <w:r>
        <w:rPr>
          <w:rFonts w:ascii="Courier New" w:eastAsia="Courier New" w:hAnsi="Courier New"/>
          <w:sz w:val="16"/>
        </w:rPr>
        <w:br/>
        <w:t xml:space="preserve">            throw new Exception('Invalid token format');</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Signature dihitung ulang untuk memastikan token tidak dimodifikasi.</w:t>
      </w:r>
      <w:r>
        <w:rPr>
          <w:rFonts w:ascii="Courier New" w:eastAsia="Courier New" w:hAnsi="Courier New"/>
          <w:sz w:val="16"/>
        </w:rPr>
        <w:br/>
        <w:t xml:space="preserve">        list($header64, $payload64, $signature64) = $parts;</w:t>
      </w:r>
      <w:r>
        <w:rPr>
          <w:rFonts w:ascii="Courier New" w:eastAsia="Courier New" w:hAnsi="Courier New"/>
          <w:sz w:val="16"/>
        </w:rPr>
        <w:br/>
        <w:t xml:space="preserve">        $signature = $this-&gt;base64url_decode($signature64);</w:t>
      </w:r>
      <w:r>
        <w:rPr>
          <w:rFonts w:ascii="Courier New" w:eastAsia="Courier New" w:hAnsi="Courier New"/>
          <w:sz w:val="16"/>
        </w:rPr>
        <w:br/>
        <w:t xml:space="preserve">        $expected = hash_hmac($this-&gt;algo, $header64 . '.' . $payload64, $this-&gt;secret, true);</w:t>
      </w:r>
      <w:r>
        <w:rPr>
          <w:rFonts w:ascii="Courier New" w:eastAsia="Courier New" w:hAnsi="Courier New"/>
          <w:sz w:val="16"/>
        </w:rPr>
        <w:br/>
      </w:r>
      <w:r>
        <w:rPr>
          <w:rFonts w:ascii="Courier New" w:eastAsia="Courier New" w:hAnsi="Courier New"/>
          <w:sz w:val="16"/>
        </w:rPr>
        <w:br/>
        <w:t xml:space="preserve">        if (!$this-&gt;hash_equals($expected, $signature)) {</w:t>
      </w:r>
      <w:r>
        <w:rPr>
          <w:rFonts w:ascii="Courier New" w:eastAsia="Courier New" w:hAnsi="Courier New"/>
          <w:sz w:val="16"/>
        </w:rPr>
        <w:br/>
        <w:t xml:space="preserve">            throw new Exception('Invalid token signature');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$payload = json_decode($this-&gt;base64url_decode($payload64));</w:t>
      </w:r>
      <w:r>
        <w:rPr>
          <w:rFonts w:ascii="Courier New" w:eastAsia="Courier New" w:hAnsi="Courier New"/>
          <w:sz w:val="16"/>
        </w:rPr>
        <w:br/>
      </w:r>
      <w:r>
        <w:rPr>
          <w:rFonts w:ascii="Courier New" w:eastAsia="Courier New" w:hAnsi="Courier New"/>
          <w:sz w:val="16"/>
        </w:rPr>
        <w:br/>
        <w:t xml:space="preserve">        if (!$payload) {</w:t>
      </w:r>
      <w:r>
        <w:rPr>
          <w:rFonts w:ascii="Courier New" w:eastAsia="Courier New" w:hAnsi="Courier New"/>
          <w:sz w:val="16"/>
        </w:rPr>
        <w:br/>
        <w:t xml:space="preserve">            throw new Exception('Invalid token payload');</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 Token ditolak jika sudah melewati waktu kedaluwarsa.</w:t>
      </w:r>
      <w:r>
        <w:rPr>
          <w:rFonts w:ascii="Courier New" w:eastAsia="Courier New" w:hAnsi="Courier New"/>
          <w:sz w:val="16"/>
        </w:rPr>
        <w:br/>
      </w:r>
      <w:r>
        <w:rPr>
          <w:rFonts w:ascii="Courier New" w:eastAsia="Courier New" w:hAnsi="Courier New"/>
          <w:sz w:val="16"/>
        </w:rPr>
        <w:lastRenderedPageBreak/>
        <w:t xml:space="preserve">        if (isset($payload-&gt;exp) &amp;&amp; time() &gt; $payload-&gt;exp) {</w:t>
      </w:r>
      <w:r>
        <w:rPr>
          <w:rFonts w:ascii="Courier New" w:eastAsia="Courier New" w:hAnsi="Courier New"/>
          <w:sz w:val="16"/>
        </w:rPr>
        <w:br/>
        <w:t xml:space="preserve">            throw new Exception('Token has expired');</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return $payload;</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public function get_token_from_request()</w:t>
      </w:r>
      <w:r>
        <w:rPr>
          <w:rFonts w:ascii="Courier New" w:eastAsia="Courier New" w:hAnsi="Courier New"/>
          <w:sz w:val="16"/>
        </w:rPr>
        <w:br/>
        <w:t xml:space="preserve">    {</w:t>
      </w:r>
      <w:r>
        <w:rPr>
          <w:rFonts w:ascii="Courier New" w:eastAsia="Courier New" w:hAnsi="Courier New"/>
          <w:sz w:val="16"/>
        </w:rPr>
        <w:br/>
        <w:t xml:space="preserve">        // Token dibaca dari header Authorization dengan format Bearer &lt;token&gt;.</w:t>
      </w:r>
      <w:r>
        <w:rPr>
          <w:rFonts w:ascii="Courier New" w:eastAsia="Courier New" w:hAnsi="Courier New"/>
          <w:sz w:val="16"/>
        </w:rPr>
        <w:br/>
        <w:t xml:space="preserve">        $headers = function_exists('getallheaders') ? getallheaders() : array();</w:t>
      </w:r>
      <w:r>
        <w:rPr>
          <w:rFonts w:ascii="Courier New" w:eastAsia="Courier New" w:hAnsi="Courier New"/>
          <w:sz w:val="16"/>
        </w:rPr>
        <w:br/>
        <w:t xml:space="preserve">        $authorization = null;</w:t>
      </w:r>
      <w:r>
        <w:rPr>
          <w:rFonts w:ascii="Courier New" w:eastAsia="Courier New" w:hAnsi="Courier New"/>
          <w:sz w:val="16"/>
        </w:rPr>
        <w:br/>
      </w:r>
      <w:r>
        <w:rPr>
          <w:rFonts w:ascii="Courier New" w:eastAsia="Courier New" w:hAnsi="Courier New"/>
          <w:sz w:val="16"/>
        </w:rPr>
        <w:br/>
        <w:t xml:space="preserve">        foreach ($headers as $name =&gt; $value) {</w:t>
      </w:r>
      <w:r>
        <w:rPr>
          <w:rFonts w:ascii="Courier New" w:eastAsia="Courier New" w:hAnsi="Courier New"/>
          <w:sz w:val="16"/>
        </w:rPr>
        <w:br/>
        <w:t xml:space="preserve">            if (strtolower($name) === 'authorization') {</w:t>
      </w:r>
    </w:p>
    <w:p w14:paraId="7129A70E" w14:textId="77777777" w:rsidR="00AA7EAA" w:rsidRDefault="00000000">
      <w:pPr>
        <w:spacing w:after="0" w:line="240" w:lineRule="auto"/>
      </w:pPr>
      <w:r>
        <w:rPr>
          <w:rFonts w:ascii="Courier New" w:eastAsia="Courier New" w:hAnsi="Courier New"/>
          <w:sz w:val="16"/>
        </w:rPr>
        <w:t xml:space="preserve">                $authorization = $value;</w:t>
      </w:r>
      <w:r>
        <w:rPr>
          <w:rFonts w:ascii="Courier New" w:eastAsia="Courier New" w:hAnsi="Courier New"/>
          <w:sz w:val="16"/>
        </w:rPr>
        <w:br/>
        <w:t xml:space="preserve">                break;</w:t>
      </w:r>
      <w:r>
        <w:rPr>
          <w:rFonts w:ascii="Courier New" w:eastAsia="Courier New" w:hAnsi="Courier New"/>
          <w:sz w:val="16"/>
        </w:rPr>
        <w:br/>
        <w:t xml:space="preserve">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if (empty($authorization) &amp;&amp; !empty($_SERVER['HTTP_AUTHORIZATION'])) {</w:t>
      </w:r>
      <w:r>
        <w:rPr>
          <w:rFonts w:ascii="Courier New" w:eastAsia="Courier New" w:hAnsi="Courier New"/>
          <w:sz w:val="16"/>
        </w:rPr>
        <w:br/>
        <w:t xml:space="preserve">            $authorization = $_SERVER['HTTP_AUTHORIZATION'];</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if (empty($authorization) &amp;&amp; !empty($_SERVER['REDIRECT_HTTP_AUTHORIZATION'])) {</w:t>
      </w:r>
      <w:r>
        <w:rPr>
          <w:rFonts w:ascii="Courier New" w:eastAsia="Courier New" w:hAnsi="Courier New"/>
          <w:sz w:val="16"/>
        </w:rPr>
        <w:br/>
        <w:t xml:space="preserve">            $authorization = $_SERVER['REDIRECT_HTTP_AUTHORIZATION'];</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if (!empty($authorization) &amp;&amp; preg_match('/Bearer\s+(.*)$/i', $authorization, $matches)) {</w:t>
      </w:r>
      <w:r>
        <w:rPr>
          <w:rFonts w:ascii="Courier New" w:eastAsia="Courier New" w:hAnsi="Courier New"/>
          <w:sz w:val="16"/>
        </w:rPr>
        <w:br/>
        <w:t xml:space="preserve">            return trim($matches[1]);</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return null;</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private function base64url_encode($data)</w:t>
      </w:r>
      <w:r>
        <w:rPr>
          <w:rFonts w:ascii="Courier New" w:eastAsia="Courier New" w:hAnsi="Courier New"/>
          <w:sz w:val="16"/>
        </w:rPr>
        <w:br/>
        <w:t xml:space="preserve">    {</w:t>
      </w:r>
      <w:r>
        <w:rPr>
          <w:rFonts w:ascii="Courier New" w:eastAsia="Courier New" w:hAnsi="Courier New"/>
          <w:sz w:val="16"/>
        </w:rPr>
        <w:br/>
        <w:t xml:space="preserve">        // Format base64url dipakai oleh standar JWT.</w:t>
      </w:r>
      <w:r>
        <w:rPr>
          <w:rFonts w:ascii="Courier New" w:eastAsia="Courier New" w:hAnsi="Courier New"/>
          <w:sz w:val="16"/>
        </w:rPr>
        <w:br/>
        <w:t xml:space="preserve">        return rtrim(strtr(base64_encode($data), '+/', '-_'),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private function base64url_decode($data)</w:t>
      </w:r>
      <w:r>
        <w:rPr>
          <w:rFonts w:ascii="Courier New" w:eastAsia="Courier New" w:hAnsi="Courier New"/>
          <w:sz w:val="16"/>
        </w:rPr>
        <w:br/>
        <w:t xml:space="preserve">    {</w:t>
      </w:r>
      <w:r>
        <w:rPr>
          <w:rFonts w:ascii="Courier New" w:eastAsia="Courier New" w:hAnsi="Courier New"/>
          <w:sz w:val="16"/>
        </w:rPr>
        <w:br/>
        <w:t xml:space="preserve">        $remainder = strlen($data) % 4;</w:t>
      </w:r>
      <w:r>
        <w:rPr>
          <w:rFonts w:ascii="Courier New" w:eastAsia="Courier New" w:hAnsi="Courier New"/>
          <w:sz w:val="16"/>
        </w:rPr>
        <w:br/>
      </w:r>
      <w:r>
        <w:rPr>
          <w:rFonts w:ascii="Courier New" w:eastAsia="Courier New" w:hAnsi="Courier New"/>
          <w:sz w:val="16"/>
        </w:rPr>
        <w:br/>
        <w:t xml:space="preserve">        if ($remainder) {</w:t>
      </w:r>
      <w:r>
        <w:rPr>
          <w:rFonts w:ascii="Courier New" w:eastAsia="Courier New" w:hAnsi="Courier New"/>
          <w:sz w:val="16"/>
        </w:rPr>
        <w:br/>
        <w:t xml:space="preserve">            $data .= str_repeat('=', 4 - $remainder);</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return base64_decode(strtr($data, '-_', '+/'));</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private function hash_equals($known, $user)</w:t>
      </w:r>
      <w:r>
        <w:rPr>
          <w:rFonts w:ascii="Courier New" w:eastAsia="Courier New" w:hAnsi="Courier New"/>
          <w:sz w:val="16"/>
        </w:rPr>
        <w:br/>
        <w:t xml:space="preserve">    {</w:t>
      </w:r>
      <w:r>
        <w:rPr>
          <w:rFonts w:ascii="Courier New" w:eastAsia="Courier New" w:hAnsi="Courier New"/>
          <w:sz w:val="16"/>
        </w:rPr>
        <w:br/>
        <w:t xml:space="preserve">        // Fallback untuk membandingkan signature pada versi PHP lama.</w:t>
      </w:r>
      <w:r>
        <w:rPr>
          <w:rFonts w:ascii="Courier New" w:eastAsia="Courier New" w:hAnsi="Courier New"/>
          <w:sz w:val="16"/>
        </w:rPr>
        <w:br/>
        <w:t xml:space="preserve">        if (function_exists('hash_equals')) {</w:t>
      </w:r>
      <w:r>
        <w:rPr>
          <w:rFonts w:ascii="Courier New" w:eastAsia="Courier New" w:hAnsi="Courier New"/>
          <w:sz w:val="16"/>
        </w:rPr>
        <w:br/>
        <w:t xml:space="preserve">            return hash_equals($known, $user);</w:t>
      </w:r>
    </w:p>
    <w:p w14:paraId="65FAB347" w14:textId="77777777" w:rsidR="00AA7EAA" w:rsidRDefault="00000000">
      <w:pPr>
        <w:spacing w:after="0" w:line="240" w:lineRule="auto"/>
      </w:pPr>
      <w:r>
        <w:rPr>
          <w:rFonts w:ascii="Courier New" w:eastAsia="Courier New" w:hAnsi="Courier New"/>
          <w:sz w:val="16"/>
        </w:rPr>
        <w:t xml:space="preserve">        }</w:t>
      </w:r>
      <w:r>
        <w:rPr>
          <w:rFonts w:ascii="Courier New" w:eastAsia="Courier New" w:hAnsi="Courier New"/>
          <w:sz w:val="16"/>
        </w:rPr>
        <w:br/>
      </w:r>
      <w:r>
        <w:rPr>
          <w:rFonts w:ascii="Courier New" w:eastAsia="Courier New" w:hAnsi="Courier New"/>
          <w:sz w:val="16"/>
        </w:rPr>
        <w:br/>
        <w:t xml:space="preserve">        if (strlen($known) !== strlen($user)) {</w:t>
      </w:r>
      <w:r>
        <w:rPr>
          <w:rFonts w:ascii="Courier New" w:eastAsia="Courier New" w:hAnsi="Courier New"/>
          <w:sz w:val="16"/>
        </w:rPr>
        <w:br/>
        <w:t xml:space="preserve">            return false;</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$result = 0;</w:t>
      </w:r>
      <w:r>
        <w:rPr>
          <w:rFonts w:ascii="Courier New" w:eastAsia="Courier New" w:hAnsi="Courier New"/>
          <w:sz w:val="16"/>
        </w:rPr>
        <w:br/>
        <w:t xml:space="preserve">        for ($i = 0; $i &lt; strlen($known); $i++) {</w:t>
      </w:r>
      <w:r>
        <w:rPr>
          <w:rFonts w:ascii="Courier New" w:eastAsia="Courier New" w:hAnsi="Courier New"/>
          <w:sz w:val="16"/>
        </w:rPr>
        <w:br/>
        <w:t xml:space="preserve">            $result |= ord($known[$i]) ^ ord($user[$i]);</w:t>
      </w:r>
      <w:r>
        <w:rPr>
          <w:rFonts w:ascii="Courier New" w:eastAsia="Courier New" w:hAnsi="Courier New"/>
          <w:sz w:val="16"/>
        </w:rPr>
        <w:br/>
        <w:t xml:space="preserve">        }</w:t>
      </w:r>
      <w:r>
        <w:rPr>
          <w:rFonts w:ascii="Courier New" w:eastAsia="Courier New" w:hAnsi="Courier New"/>
          <w:sz w:val="16"/>
        </w:rPr>
        <w:br/>
      </w:r>
      <w:r>
        <w:rPr>
          <w:rFonts w:ascii="Courier New" w:eastAsia="Courier New" w:hAnsi="Courier New"/>
          <w:sz w:val="16"/>
        </w:rPr>
        <w:br/>
        <w:t xml:space="preserve">        return $result === 0;</w:t>
      </w:r>
      <w:r>
        <w:rPr>
          <w:rFonts w:ascii="Courier New" w:eastAsia="Courier New" w:hAnsi="Courier New"/>
          <w:sz w:val="16"/>
        </w:rPr>
        <w:br/>
        <w:t xml:space="preserve">    }</w:t>
      </w:r>
      <w:r>
        <w:rPr>
          <w:rFonts w:ascii="Courier New" w:eastAsia="Courier New" w:hAnsi="Courier New"/>
          <w:sz w:val="16"/>
        </w:rPr>
        <w:br/>
        <w:t>}</w:t>
      </w:r>
    </w:p>
    <w:p w14:paraId="5DBC99E9" w14:textId="77777777" w:rsidR="00AA7EAA" w:rsidRDefault="00AA7EAA">
      <w:pPr>
        <w:spacing w:after="0" w:line="240" w:lineRule="auto"/>
      </w:pPr>
    </w:p>
    <w:p w14:paraId="276967CC" w14:textId="77777777" w:rsidR="00AA7EAA" w:rsidRDefault="00000000">
      <w:pPr>
        <w:spacing w:after="0" w:line="240" w:lineRule="auto"/>
      </w:pPr>
      <w:r>
        <w:rPr>
          <w:b/>
        </w:rPr>
        <w:t>File: backend-ci3/ci3_project.sql</w:t>
      </w:r>
    </w:p>
    <w:p w14:paraId="11BFC305" w14:textId="77777777" w:rsidR="00AA7EAA" w:rsidRDefault="00000000">
      <w:pPr>
        <w:spacing w:after="0" w:line="240" w:lineRule="auto"/>
      </w:pPr>
      <w:r>
        <w:rPr>
          <w:rFonts w:ascii="Courier New" w:eastAsia="Courier New" w:hAnsi="Courier New"/>
          <w:sz w:val="16"/>
        </w:rPr>
        <w:lastRenderedPageBreak/>
        <w:t>/*!40101 SET @OLD_CHARACTER_SET_CLIENT=@@CHARACTER_SET_CLIENT */;</w:t>
      </w:r>
      <w:r>
        <w:rPr>
          <w:rFonts w:ascii="Courier New" w:eastAsia="Courier New" w:hAnsi="Courier New"/>
          <w:sz w:val="16"/>
        </w:rPr>
        <w:br/>
        <w:t>/*!40101 SET NAMES utf8 */;</w:t>
      </w:r>
      <w:r>
        <w:rPr>
          <w:rFonts w:ascii="Courier New" w:eastAsia="Courier New" w:hAnsi="Courier New"/>
          <w:sz w:val="16"/>
        </w:rPr>
        <w:br/>
        <w:t>/*!50503 SET NAMES utf8mb4 */;</w:t>
      </w:r>
      <w:r>
        <w:rPr>
          <w:rFonts w:ascii="Courier New" w:eastAsia="Courier New" w:hAnsi="Courier New"/>
          <w:sz w:val="16"/>
        </w:rPr>
        <w:br/>
        <w:t>/*!40103 SET @OLD_TIME_ZONE=@@TIME_ZONE */;</w:t>
      </w:r>
      <w:r>
        <w:rPr>
          <w:rFonts w:ascii="Courier New" w:eastAsia="Courier New" w:hAnsi="Courier New"/>
          <w:sz w:val="16"/>
        </w:rPr>
        <w:br/>
        <w:t>/*!40103 SET TIME_ZONE='+00:00' */;</w:t>
      </w:r>
      <w:r>
        <w:rPr>
          <w:rFonts w:ascii="Courier New" w:eastAsia="Courier New" w:hAnsi="Courier New"/>
          <w:sz w:val="16"/>
        </w:rPr>
        <w:br/>
        <w:t>/*!40014 SET @OLD_FOREIGN_KEY_CHECKS=@@FOREIGN_KEY_CHECKS, FOREIGN_KEY_CHECKS=0 */;</w:t>
      </w:r>
      <w:r>
        <w:rPr>
          <w:rFonts w:ascii="Courier New" w:eastAsia="Courier New" w:hAnsi="Courier New"/>
          <w:sz w:val="16"/>
        </w:rPr>
        <w:br/>
        <w:t>/*!40101 SET @OLD_SQL_MODE=@@SQL_MODE, SQL_MODE='NO_AUTO_VALUE_ON_ZERO' */;</w:t>
      </w:r>
      <w:r>
        <w:rPr>
          <w:rFonts w:ascii="Courier New" w:eastAsia="Courier New" w:hAnsi="Courier New"/>
          <w:sz w:val="16"/>
        </w:rPr>
        <w:br/>
        <w:t>/*!40111 SET @OLD_SQL_NOTES=@@SQL_NOTES, SQL_NOTES=0 */;</w:t>
      </w:r>
      <w:r>
        <w:rPr>
          <w:rFonts w:ascii="Courier New" w:eastAsia="Courier New" w:hAnsi="Courier New"/>
          <w:sz w:val="16"/>
        </w:rPr>
        <w:br/>
      </w:r>
      <w:r>
        <w:rPr>
          <w:rFonts w:ascii="Courier New" w:eastAsia="Courier New" w:hAnsi="Courier New"/>
          <w:sz w:val="16"/>
        </w:rPr>
        <w:br/>
        <w:t>DROP DATABASE IF EXISTS `ci3_project`;</w:t>
      </w:r>
      <w:r>
        <w:rPr>
          <w:rFonts w:ascii="Courier New" w:eastAsia="Courier New" w:hAnsi="Courier New"/>
          <w:sz w:val="16"/>
        </w:rPr>
        <w:br/>
        <w:t>CREATE DATABASE IF NOT EXISTS `ci3_project` /*!40100 DEFAULT CHARACTER SET utf8mb4 COLLATE utf8mb4_0900_ai_ci */ /*!80016 DEFAULT ENCRYPTION='N' */;</w:t>
      </w:r>
      <w:r>
        <w:rPr>
          <w:rFonts w:ascii="Courier New" w:eastAsia="Courier New" w:hAnsi="Courier New"/>
          <w:sz w:val="16"/>
        </w:rPr>
        <w:br/>
        <w:t>USE `ci3_project`;</w:t>
      </w:r>
      <w:r>
        <w:rPr>
          <w:rFonts w:ascii="Courier New" w:eastAsia="Courier New" w:hAnsi="Courier New"/>
          <w:sz w:val="16"/>
        </w:rPr>
        <w:br/>
      </w:r>
      <w:r>
        <w:rPr>
          <w:rFonts w:ascii="Courier New" w:eastAsia="Courier New" w:hAnsi="Courier New"/>
          <w:sz w:val="16"/>
        </w:rPr>
        <w:br/>
        <w:t>CREATE TABLE IF NOT EXISTS `posts` (</w:t>
      </w:r>
      <w:r>
        <w:rPr>
          <w:rFonts w:ascii="Courier New" w:eastAsia="Courier New" w:hAnsi="Courier New"/>
          <w:sz w:val="16"/>
        </w:rPr>
        <w:br/>
        <w:t xml:space="preserve">  `id` int NOT NULL AUTO_INCREMENT,</w:t>
      </w:r>
      <w:r>
        <w:rPr>
          <w:rFonts w:ascii="Courier New" w:eastAsia="Courier New" w:hAnsi="Courier New"/>
          <w:sz w:val="16"/>
        </w:rPr>
        <w:br/>
        <w:t xml:space="preserve">  `title` varchar(255) NOT NULL,</w:t>
      </w:r>
      <w:r>
        <w:rPr>
          <w:rFonts w:ascii="Courier New" w:eastAsia="Courier New" w:hAnsi="Courier New"/>
          <w:sz w:val="16"/>
        </w:rPr>
        <w:br/>
        <w:t xml:space="preserve">  `author` varchar(255) NOT NULL,</w:t>
      </w:r>
      <w:r>
        <w:rPr>
          <w:rFonts w:ascii="Courier New" w:eastAsia="Courier New" w:hAnsi="Courier New"/>
          <w:sz w:val="16"/>
        </w:rPr>
        <w:br/>
        <w:t xml:space="preserve">  `article` text NOT NULL,</w:t>
      </w:r>
      <w:r>
        <w:rPr>
          <w:rFonts w:ascii="Courier New" w:eastAsia="Courier New" w:hAnsi="Courier New"/>
          <w:sz w:val="16"/>
        </w:rPr>
        <w:br/>
        <w:t xml:space="preserve">  `image` varchar(255) DEFAULT NULL,</w:t>
      </w:r>
      <w:r>
        <w:rPr>
          <w:rFonts w:ascii="Courier New" w:eastAsia="Courier New" w:hAnsi="Courier New"/>
          <w:sz w:val="16"/>
        </w:rPr>
        <w:br/>
        <w:t xml:space="preserve">  `created_at` timestamp NOT NULL DEFAULT (now()),</w:t>
      </w:r>
      <w:r>
        <w:rPr>
          <w:rFonts w:ascii="Courier New" w:eastAsia="Courier New" w:hAnsi="Courier New"/>
          <w:sz w:val="16"/>
        </w:rPr>
        <w:br/>
        <w:t xml:space="preserve">  `updated_at` timestamp NOT NULL DEFAULT (now()),</w:t>
      </w:r>
      <w:r>
        <w:rPr>
          <w:rFonts w:ascii="Courier New" w:eastAsia="Courier New" w:hAnsi="Courier New"/>
          <w:sz w:val="16"/>
        </w:rPr>
        <w:br/>
        <w:t xml:space="preserve">  PRIMARY KEY (`id`)</w:t>
      </w:r>
      <w:r>
        <w:rPr>
          <w:rFonts w:ascii="Courier New" w:eastAsia="Courier New" w:hAnsi="Courier New"/>
          <w:sz w:val="16"/>
        </w:rPr>
        <w:br/>
        <w:t>) ENGINE=InnoDB AUTO_INCREMENT=2 DEFAULT CHARSET=utf8mb4 COLLATE=utf8mb4_0900_ai_ci;</w:t>
      </w:r>
      <w:r>
        <w:rPr>
          <w:rFonts w:ascii="Courier New" w:eastAsia="Courier New" w:hAnsi="Courier New"/>
          <w:sz w:val="16"/>
        </w:rPr>
        <w:br/>
      </w:r>
      <w:r>
        <w:rPr>
          <w:rFonts w:ascii="Courier New" w:eastAsia="Courier New" w:hAnsi="Courier New"/>
          <w:sz w:val="16"/>
        </w:rPr>
        <w:br/>
        <w:t>CREATE TABLE IF NOT EXISTS `users` (</w:t>
      </w:r>
      <w:r>
        <w:rPr>
          <w:rFonts w:ascii="Courier New" w:eastAsia="Courier New" w:hAnsi="Courier New"/>
          <w:sz w:val="16"/>
        </w:rPr>
        <w:br/>
        <w:t xml:space="preserve">  `id` int NOT NULL AUTO_INCREMENT,</w:t>
      </w:r>
      <w:r>
        <w:rPr>
          <w:rFonts w:ascii="Courier New" w:eastAsia="Courier New" w:hAnsi="Courier New"/>
          <w:sz w:val="16"/>
        </w:rPr>
        <w:br/>
        <w:t xml:space="preserve">  `name` varchar(255) NOT NULL,</w:t>
      </w:r>
      <w:r>
        <w:rPr>
          <w:rFonts w:ascii="Courier New" w:eastAsia="Courier New" w:hAnsi="Courier New"/>
          <w:sz w:val="16"/>
        </w:rPr>
        <w:br/>
        <w:t xml:space="preserve">  `email` varchar(255) NOT NULL,</w:t>
      </w:r>
      <w:r>
        <w:rPr>
          <w:rFonts w:ascii="Courier New" w:eastAsia="Courier New" w:hAnsi="Courier New"/>
          <w:sz w:val="16"/>
        </w:rPr>
        <w:br/>
        <w:t xml:space="preserve">  `password` varchar(255) NOT NULL,</w:t>
      </w:r>
      <w:r>
        <w:rPr>
          <w:rFonts w:ascii="Courier New" w:eastAsia="Courier New" w:hAnsi="Courier New"/>
          <w:sz w:val="16"/>
        </w:rPr>
        <w:br/>
        <w:t xml:space="preserve">  `created_at` timestamp NOT NULL DEFAULT (now()),</w:t>
      </w:r>
      <w:r>
        <w:rPr>
          <w:rFonts w:ascii="Courier New" w:eastAsia="Courier New" w:hAnsi="Courier New"/>
          <w:sz w:val="16"/>
        </w:rPr>
        <w:br/>
        <w:t xml:space="preserve">  `updated_at` timestamp NOT NULL DEFAULT (now()),</w:t>
      </w:r>
      <w:r>
        <w:rPr>
          <w:rFonts w:ascii="Courier New" w:eastAsia="Courier New" w:hAnsi="Courier New"/>
          <w:sz w:val="16"/>
        </w:rPr>
        <w:br/>
        <w:t xml:space="preserve">  PRIMARY KEY (`id`),</w:t>
      </w:r>
      <w:r>
        <w:rPr>
          <w:rFonts w:ascii="Courier New" w:eastAsia="Courier New" w:hAnsi="Courier New"/>
          <w:sz w:val="16"/>
        </w:rPr>
        <w:br/>
        <w:t xml:space="preserve">  UNIQUE KEY `users_email_unique` (`email`)</w:t>
      </w:r>
      <w:r>
        <w:rPr>
          <w:rFonts w:ascii="Courier New" w:eastAsia="Courier New" w:hAnsi="Courier New"/>
          <w:sz w:val="16"/>
        </w:rPr>
        <w:br/>
        <w:t>) ENGINE=InnoDB DEFAULT CHARSET=utf8mb4 COLLATE=utf8mb4_0900_ai_ci;</w:t>
      </w:r>
      <w:r>
        <w:rPr>
          <w:rFonts w:ascii="Courier New" w:eastAsia="Courier New" w:hAnsi="Courier New"/>
          <w:sz w:val="16"/>
        </w:rPr>
        <w:br/>
      </w:r>
      <w:r>
        <w:rPr>
          <w:rFonts w:ascii="Courier New" w:eastAsia="Courier New" w:hAnsi="Courier New"/>
          <w:sz w:val="16"/>
        </w:rPr>
        <w:br/>
        <w:t>INSERT INTO `posts` (`id`, `title`, `author`, `article`, `image`, `created_at`, `updated_at`) VALUES</w:t>
      </w:r>
      <w:r>
        <w:rPr>
          <w:rFonts w:ascii="Courier New" w:eastAsia="Courier New" w:hAnsi="Courier New"/>
          <w:sz w:val="16"/>
        </w:rPr>
        <w:br/>
      </w:r>
      <w:r>
        <w:rPr>
          <w:rFonts w:ascii="Courier New" w:eastAsia="Courier New" w:hAnsi="Courier New"/>
          <w:sz w:val="16"/>
        </w:rPr>
        <w:tab/>
        <w:t>(1, 'tes post', 'dhodho', 'lorem ipsum blablabla', 'posts/1777305501_telkom_university_logo_freelogovectors_net_.png', '2026-04-27 08:58:21', '2026-04-27 08:58:21');</w:t>
      </w:r>
      <w:r>
        <w:rPr>
          <w:rFonts w:ascii="Courier New" w:eastAsia="Courier New" w:hAnsi="Courier New"/>
          <w:sz w:val="16"/>
        </w:rPr>
        <w:br/>
      </w:r>
      <w:r>
        <w:rPr>
          <w:rFonts w:ascii="Courier New" w:eastAsia="Courier New" w:hAnsi="Courier New"/>
          <w:sz w:val="16"/>
        </w:rPr>
        <w:br/>
        <w:t>/*!40103 SET TIME_ZONE=IFNULL(@OLD_TIME_ZONE, 'system') */;</w:t>
      </w:r>
      <w:r>
        <w:rPr>
          <w:rFonts w:ascii="Courier New" w:eastAsia="Courier New" w:hAnsi="Courier New"/>
          <w:sz w:val="16"/>
        </w:rPr>
        <w:br/>
        <w:t>/*!40101 SET SQL_MODE=IFNULL(@OLD_SQL_MODE, '') */;</w:t>
      </w:r>
      <w:r>
        <w:rPr>
          <w:rFonts w:ascii="Courier New" w:eastAsia="Courier New" w:hAnsi="Courier New"/>
          <w:sz w:val="16"/>
        </w:rPr>
        <w:br/>
        <w:t>/*!40014 SET FOREIGN_KEY_CHECKS=IFNULL(@OLD_FOREIGN_KEY_CHECKS, 1) */;</w:t>
      </w:r>
      <w:r>
        <w:rPr>
          <w:rFonts w:ascii="Courier New" w:eastAsia="Courier New" w:hAnsi="Courier New"/>
          <w:sz w:val="16"/>
        </w:rPr>
        <w:br/>
        <w:t>/*!40101 SET CHARACTER_SET_CLIENT=@OLD_CHARACTER_SET_CLIENT */;</w:t>
      </w:r>
    </w:p>
    <w:p w14:paraId="04A95C5B" w14:textId="77777777" w:rsidR="00AA7EAA" w:rsidRDefault="00000000">
      <w:pPr>
        <w:spacing w:after="0" w:line="240" w:lineRule="auto"/>
      </w:pPr>
      <w:r>
        <w:rPr>
          <w:rFonts w:ascii="Courier New" w:eastAsia="Courier New" w:hAnsi="Courier New"/>
          <w:sz w:val="16"/>
        </w:rPr>
        <w:t>/*!40111 SET SQL_NOTES=IFNULL(@OLD_SQL_NOTES, 1) */;</w:t>
      </w:r>
    </w:p>
    <w:p w14:paraId="7048B1BF" w14:textId="77777777" w:rsidR="00AA7EAA" w:rsidRDefault="00AA7EAA">
      <w:pPr>
        <w:spacing w:after="0" w:line="240" w:lineRule="auto"/>
      </w:pPr>
    </w:p>
    <w:p w14:paraId="2FD7F069" w14:textId="77777777" w:rsidR="00AA7EAA" w:rsidRDefault="00000000">
      <w:r>
        <w:br w:type="page"/>
      </w:r>
    </w:p>
    <w:p w14:paraId="0A2EC816" w14:textId="77777777" w:rsidR="00AA7EAA" w:rsidRDefault="00000000" w:rsidP="00AD6678">
      <w:pPr>
        <w:spacing w:before="120" w:after="60" w:line="240" w:lineRule="auto"/>
        <w:ind w:firstLine="567"/>
      </w:pPr>
      <w:r>
        <w:rPr>
          <w:b/>
        </w:rPr>
        <w:lastRenderedPageBreak/>
        <w:t>Output</w:t>
      </w:r>
    </w:p>
    <w:p w14:paraId="3FBEA299" w14:textId="77777777" w:rsidR="00AA7EAA" w:rsidRDefault="00000000">
      <w:pPr>
        <w:keepNext/>
        <w:spacing w:before="100" w:after="40" w:line="240" w:lineRule="auto"/>
        <w:jc w:val="center"/>
      </w:pPr>
      <w:r>
        <w:rPr>
          <w:noProof/>
        </w:rPr>
        <w:drawing>
          <wp:inline distT="0" distB="0" distL="0" distR="0" wp14:anchorId="5255637B" wp14:editId="30D644EB">
            <wp:extent cx="5544000" cy="311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9"/>
                    <a:stretch>
                      <a:fillRect/>
                    </a:stretch>
                  </pic:blipFill>
                  <pic:spPr>
                    <a:xfrm>
                      <a:off x="0" y="0"/>
                      <a:ext cx="5544000" cy="3118500"/>
                    </a:xfrm>
                    <a:prstGeom prst="rect">
                      <a:avLst/>
                    </a:prstGeom>
                  </pic:spPr>
                </pic:pic>
              </a:graphicData>
            </a:graphic>
          </wp:inline>
        </w:drawing>
      </w:r>
    </w:p>
    <w:p w14:paraId="0F70A0AD" w14:textId="77777777" w:rsidR="00AA7EAA" w:rsidRDefault="00000000">
      <w:pPr>
        <w:spacing w:after="160" w:line="240" w:lineRule="auto"/>
        <w:jc w:val="center"/>
      </w:pPr>
      <w:r>
        <w:t>Gambar 1. Tampilan halaman login aplikasi React Blog Post</w:t>
      </w:r>
    </w:p>
    <w:p w14:paraId="6ED0BF32" w14:textId="77777777" w:rsidR="00AA7EAA" w:rsidRDefault="00000000">
      <w:pPr>
        <w:keepNext/>
        <w:spacing w:before="100" w:after="40" w:line="240" w:lineRule="auto"/>
        <w:jc w:val="center"/>
      </w:pPr>
      <w:r>
        <w:rPr>
          <w:noProof/>
        </w:rPr>
        <w:drawing>
          <wp:inline distT="0" distB="0" distL="0" distR="0" wp14:anchorId="271EC00B" wp14:editId="61BA2336">
            <wp:extent cx="5544000" cy="3157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post-list.png"/>
                    <pic:cNvPicPr/>
                  </pic:nvPicPr>
                  <pic:blipFill>
                    <a:blip r:embed="rId10"/>
                    <a:stretch>
                      <a:fillRect/>
                    </a:stretch>
                  </pic:blipFill>
                  <pic:spPr>
                    <a:xfrm>
                      <a:off x="0" y="0"/>
                      <a:ext cx="5544000" cy="3157975"/>
                    </a:xfrm>
                    <a:prstGeom prst="rect">
                      <a:avLst/>
                    </a:prstGeom>
                  </pic:spPr>
                </pic:pic>
              </a:graphicData>
            </a:graphic>
          </wp:inline>
        </w:drawing>
      </w:r>
    </w:p>
    <w:p w14:paraId="5943E3C3" w14:textId="77777777" w:rsidR="00AA7EAA" w:rsidRDefault="00000000">
      <w:pPr>
        <w:spacing w:after="160" w:line="240" w:lineRule="auto"/>
        <w:jc w:val="center"/>
      </w:pPr>
      <w:r>
        <w:t>Gambar 2. Tampilan daftar blog post setelah user berhasil login</w:t>
      </w:r>
    </w:p>
    <w:p w14:paraId="1C85A0C2" w14:textId="77777777" w:rsidR="00AA7EAA" w:rsidRDefault="00000000">
      <w:r>
        <w:br w:type="page"/>
      </w:r>
    </w:p>
    <w:p w14:paraId="4D75020D" w14:textId="77777777" w:rsidR="00AA7EAA" w:rsidRDefault="00000000">
      <w:pPr>
        <w:keepNext/>
        <w:spacing w:before="100" w:after="40" w:line="240" w:lineRule="auto"/>
        <w:jc w:val="center"/>
      </w:pPr>
      <w:r>
        <w:rPr>
          <w:noProof/>
        </w:rPr>
        <w:lastRenderedPageBreak/>
        <w:drawing>
          <wp:inline distT="0" distB="0" distL="0" distR="0" wp14:anchorId="3CE5B7D1" wp14:editId="53C9A7AA">
            <wp:extent cx="5544000" cy="3157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ost-detail.png"/>
                    <pic:cNvPicPr/>
                  </pic:nvPicPr>
                  <pic:blipFill>
                    <a:blip r:embed="rId11"/>
                    <a:stretch>
                      <a:fillRect/>
                    </a:stretch>
                  </pic:blipFill>
                  <pic:spPr>
                    <a:xfrm>
                      <a:off x="0" y="0"/>
                      <a:ext cx="5544000" cy="3157975"/>
                    </a:xfrm>
                    <a:prstGeom prst="rect">
                      <a:avLst/>
                    </a:prstGeom>
                  </pic:spPr>
                </pic:pic>
              </a:graphicData>
            </a:graphic>
          </wp:inline>
        </w:drawing>
      </w:r>
    </w:p>
    <w:p w14:paraId="1CDC82D1" w14:textId="77777777" w:rsidR="00AA7EAA" w:rsidRDefault="00000000">
      <w:pPr>
        <w:spacing w:after="160" w:line="240" w:lineRule="auto"/>
        <w:jc w:val="center"/>
      </w:pPr>
      <w:r>
        <w:t>Gambar 3. Tampilan detail blog post yang diambil dari API</w:t>
      </w:r>
    </w:p>
    <w:p w14:paraId="52935A73" w14:textId="77777777" w:rsidR="00AA7EAA" w:rsidRDefault="00000000">
      <w:r>
        <w:br w:type="page"/>
      </w:r>
    </w:p>
    <w:p w14:paraId="7A01D566" w14:textId="77777777" w:rsidR="00AA7EAA" w:rsidRDefault="00000000">
      <w:pPr>
        <w:keepNext/>
        <w:spacing w:before="100" w:after="40" w:line="240" w:lineRule="auto"/>
        <w:jc w:val="center"/>
      </w:pPr>
      <w:r>
        <w:rPr>
          <w:noProof/>
        </w:rPr>
        <w:lastRenderedPageBreak/>
        <w:drawing>
          <wp:inline distT="0" distB="0" distL="0" distR="0" wp14:anchorId="7A31FD52" wp14:editId="6AD02773">
            <wp:extent cx="5544000" cy="9095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pi-json-cropped.png"/>
                    <pic:cNvPicPr/>
                  </pic:nvPicPr>
                  <pic:blipFill>
                    <a:blip r:embed="rId12"/>
                    <a:stretch>
                      <a:fillRect/>
                    </a:stretch>
                  </pic:blipFill>
                  <pic:spPr>
                    <a:xfrm>
                      <a:off x="0" y="0"/>
                      <a:ext cx="5544000" cy="909562"/>
                    </a:xfrm>
                    <a:prstGeom prst="rect">
                      <a:avLst/>
                    </a:prstGeom>
                  </pic:spPr>
                </pic:pic>
              </a:graphicData>
            </a:graphic>
          </wp:inline>
        </w:drawing>
      </w:r>
    </w:p>
    <w:p w14:paraId="3364B247" w14:textId="77777777" w:rsidR="00AA7EAA" w:rsidRDefault="00000000">
      <w:pPr>
        <w:spacing w:after="160" w:line="240" w:lineRule="auto"/>
        <w:jc w:val="center"/>
      </w:pPr>
      <w:r>
        <w:t>Gambar 4. Respons JSON endpoint API post pada browser</w:t>
      </w:r>
    </w:p>
    <w:p w14:paraId="391809F6" w14:textId="77777777" w:rsidR="00AA7EAA" w:rsidRDefault="00AA7EAA">
      <w:pPr>
        <w:spacing w:after="0" w:line="240" w:lineRule="auto"/>
      </w:pPr>
    </w:p>
    <w:p w14:paraId="6A42F6BC" w14:textId="77777777" w:rsidR="00AA7EAA" w:rsidRDefault="00000000" w:rsidP="00AD6678">
      <w:pPr>
        <w:spacing w:before="120" w:after="60" w:line="240" w:lineRule="auto"/>
        <w:ind w:firstLine="567"/>
      </w:pPr>
      <w:r>
        <w:rPr>
          <w:b/>
        </w:rPr>
        <w:t>Analisis dan Pembahasan</w:t>
      </w:r>
    </w:p>
    <w:p w14:paraId="2600785E" w14:textId="77777777" w:rsidR="00AA7EAA" w:rsidRDefault="00000000">
      <w:pPr>
        <w:spacing w:after="80" w:line="259" w:lineRule="auto"/>
        <w:jc w:val="both"/>
      </w:pPr>
      <w:r>
        <w:t>Praktikum ini menghubungkan aplikasi React dengan backend REST API CodeIgniter 3. React berperan sebagai frontend yang menampilkan antarmuka pengguna, sedangkan CodeIgniter 3 menyediakan data dalam format JSON melalui endpoint /api. Pemisahan ini membuat frontend dan backend dapat dikembangkan secara lebih terstruktur.</w:t>
      </w:r>
    </w:p>
    <w:p w14:paraId="7B168177" w14:textId="77777777" w:rsidR="00AA7EAA" w:rsidRDefault="00000000">
      <w:pPr>
        <w:spacing w:after="80" w:line="259" w:lineRule="auto"/>
        <w:jc w:val="both"/>
      </w:pPr>
      <w:r>
        <w:t>Pada sisi frontend, file services/api.js menggunakan Axios sebagai pusat komunikasi API. Interceptor request menambahkan token Bearer dari localStorage jika tersedia, sedangkan interceptor response menangani kondisi unauthorized dengan menghapus token dan mengarahkan user ke halaman login. Dengan cara ini, logika komunikasi API tidak perlu ditulis ulang pada setiap halaman.</w:t>
      </w:r>
    </w:p>
    <w:p w14:paraId="2971B1D6" w14:textId="77777777" w:rsidR="00AA7EAA" w:rsidRDefault="00000000">
      <w:pPr>
        <w:spacing w:after="80" w:line="259" w:lineRule="auto"/>
        <w:jc w:val="both"/>
      </w:pPr>
      <w:r>
        <w:t>AuthContext digunakan untuk menyimpan status autentikasi user. Setelah login berhasil, token dan data user disimpan pada localStorage, kemudian route protected dapat membaca status tersebut untuk menentukan apakah user boleh membuka halaman posts. Halaman PostList dan PostDetail mengambil data dari endpoint post, lalu menampilkannya dalam bentuk card dan halaman artikel.</w:t>
      </w:r>
    </w:p>
    <w:p w14:paraId="09C01F1C" w14:textId="77777777" w:rsidR="00AA7EAA" w:rsidRDefault="00000000">
      <w:pPr>
        <w:spacing w:after="80" w:line="259" w:lineRule="auto"/>
        <w:jc w:val="both"/>
      </w:pPr>
      <w:r>
        <w:t>Pada sisi backend, CodeIgniter 3 menggunakan module Api yang berisi controller Auth dan Post. Controller Auth menangani register, login, logout, dan data user aktif, sedangkan controller Post menangani operasi data artikel. Library Jwt dipakai untuk membuat token login dan memverifikasi request yang membutuhkan autentikasi.</w:t>
      </w:r>
    </w:p>
    <w:p w14:paraId="2A7629C6" w14:textId="77777777" w:rsidR="00AA7EAA" w:rsidRDefault="00000000">
      <w:pPr>
        <w:spacing w:after="80" w:line="259" w:lineRule="auto"/>
        <w:jc w:val="both"/>
      </w:pPr>
      <w:r>
        <w:t>Hasil pengujian menunjukkan bahwa endpoint API dapat mengembalikan data JSON dan frontend dapat menampilkan data post dari backend. Dengan demikian, integrasi React dan CodeIgniter 3 telah berjalan sesuai tujuan praktikum.</w:t>
      </w:r>
    </w:p>
    <w:p w14:paraId="122D580A" w14:textId="77777777" w:rsidR="00AA7EAA" w:rsidRDefault="00AA7EAA">
      <w:pPr>
        <w:spacing w:after="0" w:line="240" w:lineRule="auto"/>
      </w:pPr>
    </w:p>
    <w:p w14:paraId="70973991" w14:textId="77777777" w:rsidR="00AA7EAA" w:rsidRDefault="00000000" w:rsidP="00AD6678">
      <w:pPr>
        <w:spacing w:before="120" w:after="60" w:line="240" w:lineRule="auto"/>
        <w:ind w:firstLine="567"/>
      </w:pPr>
      <w:r>
        <w:rPr>
          <w:b/>
        </w:rPr>
        <w:t>Kesimpulan</w:t>
      </w:r>
    </w:p>
    <w:p w14:paraId="748869E2" w14:textId="77777777" w:rsidR="00AA7EAA" w:rsidRDefault="00000000" w:rsidP="007F5523">
      <w:pPr>
        <w:spacing w:after="80" w:line="259" w:lineRule="auto"/>
        <w:jc w:val="both"/>
      </w:pPr>
      <w:r>
        <w:t>Praktikum berhasil diimplementasikan. Aplikasi React Blog Post dapat terhubung dengan REST API CodeIgniter 3, melakukan login menggunakan token JWT, mengambil daftar post, menampilkan detail post, serta membaca respons JSON dari endpoint API. Integrasi ini menunjukkan bahwa React dapat digunakan sebagai frontend modern untuk mengonsumsi data dari backend berbasis CodeIgniter 3.</w:t>
      </w:r>
    </w:p>
    <w:p w14:paraId="3052E6D5" w14:textId="77777777" w:rsidR="00AA7EAA" w:rsidRDefault="00AA7EAA">
      <w:pPr>
        <w:spacing w:after="0" w:line="240" w:lineRule="auto"/>
      </w:pPr>
    </w:p>
    <w:p w14:paraId="776E4A39" w14:textId="77777777" w:rsidR="00AA7EAA" w:rsidRDefault="00000000" w:rsidP="00AD6678">
      <w:pPr>
        <w:spacing w:before="120" w:after="60" w:line="240" w:lineRule="auto"/>
        <w:ind w:firstLine="567"/>
      </w:pPr>
      <w:r>
        <w:rPr>
          <w:b/>
        </w:rPr>
        <w:t>Lampiran</w:t>
      </w:r>
    </w:p>
    <w:p w14:paraId="5D226C89" w14:textId="336056BA" w:rsidR="00AA7EAA" w:rsidRDefault="007F5523">
      <w:pPr>
        <w:spacing w:after="0" w:line="240" w:lineRule="auto"/>
      </w:pPr>
      <w:hyperlink r:id="rId13" w:history="1">
        <w:r w:rsidRPr="00941160">
          <w:rPr>
            <w:rStyle w:val="Hyperlink"/>
          </w:rPr>
          <w:t>https://github.com/AriqAhmadNayaka/WebPro4904/tree/AndhikaYuridho-707012500059</w:t>
        </w:r>
      </w:hyperlink>
    </w:p>
    <w:p w14:paraId="312BCE47" w14:textId="77777777" w:rsidR="007F5523" w:rsidRDefault="007F5523">
      <w:pPr>
        <w:spacing w:after="0" w:line="240" w:lineRule="auto"/>
      </w:pPr>
    </w:p>
    <w:p w14:paraId="0CAA991E" w14:textId="77777777" w:rsidR="00AA7EAA" w:rsidRDefault="00AA7EAA">
      <w:pPr>
        <w:spacing w:after="0" w:line="240" w:lineRule="auto"/>
      </w:pPr>
    </w:p>
    <w:sectPr w:rsidR="00AA7EAA" w:rsidSect="00D517C6">
      <w:footerReference w:type="default" r:id="rId14"/>
      <w:pgSz w:w="11906" w:h="16838"/>
      <w:pgMar w:top="1440" w:right="1440" w:bottom="1440" w:left="1440" w:header="850" w:footer="85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DA09E" w14:textId="77777777" w:rsidR="004330ED" w:rsidRDefault="004330ED">
      <w:pPr>
        <w:spacing w:after="0" w:line="240" w:lineRule="auto"/>
      </w:pPr>
      <w:r>
        <w:separator/>
      </w:r>
    </w:p>
  </w:endnote>
  <w:endnote w:type="continuationSeparator" w:id="0">
    <w:p w14:paraId="58F8A3FE" w14:textId="77777777" w:rsidR="004330ED" w:rsidRDefault="00433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2325" w14:textId="77777777" w:rsidR="007739DA" w:rsidRDefault="00000000">
    <w:pPr>
      <w:pStyle w:val="Footer"/>
      <w:jc w:val="center"/>
    </w:pPr>
    <w:r>
      <w:rPr>
        <w:sz w:val="22"/>
      </w:rPr>
      <w:fldChar w:fldCharType="begin"/>
    </w:r>
    <w:r>
      <w:rPr>
        <w:sz w:val="22"/>
      </w:rPr>
      <w:instrText>PAGE</w:instrText>
    </w:r>
    <w:r>
      <w:rPr>
        <w:sz w:val="22"/>
      </w:rPr>
      <w:fldChar w:fldCharType="separate"/>
    </w:r>
    <w:r w:rsidR="008B4C11">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76BE9" w14:textId="77777777" w:rsidR="004330ED" w:rsidRDefault="004330ED">
      <w:pPr>
        <w:spacing w:after="0" w:line="240" w:lineRule="auto"/>
      </w:pPr>
      <w:r>
        <w:separator/>
      </w:r>
    </w:p>
  </w:footnote>
  <w:footnote w:type="continuationSeparator" w:id="0">
    <w:p w14:paraId="78647B84" w14:textId="77777777" w:rsidR="004330ED" w:rsidRDefault="004330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131C4"/>
    <w:multiLevelType w:val="hybridMultilevel"/>
    <w:tmpl w:val="48868CE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0A4954CD"/>
    <w:multiLevelType w:val="hybridMultilevel"/>
    <w:tmpl w:val="27FC35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0AB56F7A"/>
    <w:multiLevelType w:val="hybridMultilevel"/>
    <w:tmpl w:val="F09C3D2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0BC06CF0"/>
    <w:multiLevelType w:val="hybridMultilevel"/>
    <w:tmpl w:val="982A15D8"/>
    <w:lvl w:ilvl="0" w:tplc="0F188472">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0DF52ABA"/>
    <w:multiLevelType w:val="hybridMultilevel"/>
    <w:tmpl w:val="D332C262"/>
    <w:lvl w:ilvl="0" w:tplc="38090001">
      <w:start w:val="1"/>
      <w:numFmt w:val="bullet"/>
      <w:lvlText w:val=""/>
      <w:lvlJc w:val="left"/>
      <w:pPr>
        <w:ind w:left="864" w:hanging="360"/>
      </w:pPr>
      <w:rPr>
        <w:rFonts w:ascii="Symbol" w:hAnsi="Symbol" w:hint="default"/>
      </w:rPr>
    </w:lvl>
    <w:lvl w:ilvl="1" w:tplc="38090003" w:tentative="1">
      <w:start w:val="1"/>
      <w:numFmt w:val="bullet"/>
      <w:lvlText w:val="o"/>
      <w:lvlJc w:val="left"/>
      <w:pPr>
        <w:ind w:left="1584" w:hanging="360"/>
      </w:pPr>
      <w:rPr>
        <w:rFonts w:ascii="Courier New" w:hAnsi="Courier New" w:cs="Courier New" w:hint="default"/>
      </w:rPr>
    </w:lvl>
    <w:lvl w:ilvl="2" w:tplc="38090005" w:tentative="1">
      <w:start w:val="1"/>
      <w:numFmt w:val="bullet"/>
      <w:lvlText w:val=""/>
      <w:lvlJc w:val="left"/>
      <w:pPr>
        <w:ind w:left="2304" w:hanging="360"/>
      </w:pPr>
      <w:rPr>
        <w:rFonts w:ascii="Wingdings" w:hAnsi="Wingdings" w:hint="default"/>
      </w:rPr>
    </w:lvl>
    <w:lvl w:ilvl="3" w:tplc="38090001" w:tentative="1">
      <w:start w:val="1"/>
      <w:numFmt w:val="bullet"/>
      <w:lvlText w:val=""/>
      <w:lvlJc w:val="left"/>
      <w:pPr>
        <w:ind w:left="3024" w:hanging="360"/>
      </w:pPr>
      <w:rPr>
        <w:rFonts w:ascii="Symbol" w:hAnsi="Symbol" w:hint="default"/>
      </w:rPr>
    </w:lvl>
    <w:lvl w:ilvl="4" w:tplc="38090003" w:tentative="1">
      <w:start w:val="1"/>
      <w:numFmt w:val="bullet"/>
      <w:lvlText w:val="o"/>
      <w:lvlJc w:val="left"/>
      <w:pPr>
        <w:ind w:left="3744" w:hanging="360"/>
      </w:pPr>
      <w:rPr>
        <w:rFonts w:ascii="Courier New" w:hAnsi="Courier New" w:cs="Courier New" w:hint="default"/>
      </w:rPr>
    </w:lvl>
    <w:lvl w:ilvl="5" w:tplc="38090005" w:tentative="1">
      <w:start w:val="1"/>
      <w:numFmt w:val="bullet"/>
      <w:lvlText w:val=""/>
      <w:lvlJc w:val="left"/>
      <w:pPr>
        <w:ind w:left="4464" w:hanging="360"/>
      </w:pPr>
      <w:rPr>
        <w:rFonts w:ascii="Wingdings" w:hAnsi="Wingdings" w:hint="default"/>
      </w:rPr>
    </w:lvl>
    <w:lvl w:ilvl="6" w:tplc="38090001" w:tentative="1">
      <w:start w:val="1"/>
      <w:numFmt w:val="bullet"/>
      <w:lvlText w:val=""/>
      <w:lvlJc w:val="left"/>
      <w:pPr>
        <w:ind w:left="5184" w:hanging="360"/>
      </w:pPr>
      <w:rPr>
        <w:rFonts w:ascii="Symbol" w:hAnsi="Symbol" w:hint="default"/>
      </w:rPr>
    </w:lvl>
    <w:lvl w:ilvl="7" w:tplc="38090003" w:tentative="1">
      <w:start w:val="1"/>
      <w:numFmt w:val="bullet"/>
      <w:lvlText w:val="o"/>
      <w:lvlJc w:val="left"/>
      <w:pPr>
        <w:ind w:left="5904" w:hanging="360"/>
      </w:pPr>
      <w:rPr>
        <w:rFonts w:ascii="Courier New" w:hAnsi="Courier New" w:cs="Courier New" w:hint="default"/>
      </w:rPr>
    </w:lvl>
    <w:lvl w:ilvl="8" w:tplc="38090005" w:tentative="1">
      <w:start w:val="1"/>
      <w:numFmt w:val="bullet"/>
      <w:lvlText w:val=""/>
      <w:lvlJc w:val="left"/>
      <w:pPr>
        <w:ind w:left="6624" w:hanging="360"/>
      </w:pPr>
      <w:rPr>
        <w:rFonts w:ascii="Wingdings" w:hAnsi="Wingdings" w:hint="default"/>
      </w:rPr>
    </w:lvl>
  </w:abstractNum>
  <w:abstractNum w:abstractNumId="14" w15:restartNumberingAfterBreak="0">
    <w:nsid w:val="0FB42956"/>
    <w:multiLevelType w:val="hybridMultilevel"/>
    <w:tmpl w:val="07FCC26C"/>
    <w:lvl w:ilvl="0" w:tplc="3809000F">
      <w:start w:val="1"/>
      <w:numFmt w:val="decimal"/>
      <w:lvlText w:val="%1."/>
      <w:lvlJc w:val="left"/>
      <w:pPr>
        <w:ind w:left="935" w:hanging="360"/>
      </w:pPr>
    </w:lvl>
    <w:lvl w:ilvl="1" w:tplc="38090019" w:tentative="1">
      <w:start w:val="1"/>
      <w:numFmt w:val="lowerLetter"/>
      <w:lvlText w:val="%2."/>
      <w:lvlJc w:val="left"/>
      <w:pPr>
        <w:ind w:left="1655" w:hanging="360"/>
      </w:pPr>
    </w:lvl>
    <w:lvl w:ilvl="2" w:tplc="3809001B" w:tentative="1">
      <w:start w:val="1"/>
      <w:numFmt w:val="lowerRoman"/>
      <w:lvlText w:val="%3."/>
      <w:lvlJc w:val="right"/>
      <w:pPr>
        <w:ind w:left="2375" w:hanging="180"/>
      </w:pPr>
    </w:lvl>
    <w:lvl w:ilvl="3" w:tplc="3809000F" w:tentative="1">
      <w:start w:val="1"/>
      <w:numFmt w:val="decimal"/>
      <w:lvlText w:val="%4."/>
      <w:lvlJc w:val="left"/>
      <w:pPr>
        <w:ind w:left="3095" w:hanging="360"/>
      </w:pPr>
    </w:lvl>
    <w:lvl w:ilvl="4" w:tplc="38090019" w:tentative="1">
      <w:start w:val="1"/>
      <w:numFmt w:val="lowerLetter"/>
      <w:lvlText w:val="%5."/>
      <w:lvlJc w:val="left"/>
      <w:pPr>
        <w:ind w:left="3815" w:hanging="360"/>
      </w:pPr>
    </w:lvl>
    <w:lvl w:ilvl="5" w:tplc="3809001B" w:tentative="1">
      <w:start w:val="1"/>
      <w:numFmt w:val="lowerRoman"/>
      <w:lvlText w:val="%6."/>
      <w:lvlJc w:val="right"/>
      <w:pPr>
        <w:ind w:left="4535" w:hanging="180"/>
      </w:pPr>
    </w:lvl>
    <w:lvl w:ilvl="6" w:tplc="3809000F" w:tentative="1">
      <w:start w:val="1"/>
      <w:numFmt w:val="decimal"/>
      <w:lvlText w:val="%7."/>
      <w:lvlJc w:val="left"/>
      <w:pPr>
        <w:ind w:left="5255" w:hanging="360"/>
      </w:pPr>
    </w:lvl>
    <w:lvl w:ilvl="7" w:tplc="38090019" w:tentative="1">
      <w:start w:val="1"/>
      <w:numFmt w:val="lowerLetter"/>
      <w:lvlText w:val="%8."/>
      <w:lvlJc w:val="left"/>
      <w:pPr>
        <w:ind w:left="5975" w:hanging="360"/>
      </w:pPr>
    </w:lvl>
    <w:lvl w:ilvl="8" w:tplc="3809001B" w:tentative="1">
      <w:start w:val="1"/>
      <w:numFmt w:val="lowerRoman"/>
      <w:lvlText w:val="%9."/>
      <w:lvlJc w:val="right"/>
      <w:pPr>
        <w:ind w:left="6695" w:hanging="180"/>
      </w:pPr>
    </w:lvl>
  </w:abstractNum>
  <w:abstractNum w:abstractNumId="15" w15:restartNumberingAfterBreak="0">
    <w:nsid w:val="13A721F3"/>
    <w:multiLevelType w:val="hybridMultilevel"/>
    <w:tmpl w:val="30BC059C"/>
    <w:lvl w:ilvl="0" w:tplc="3809000F">
      <w:start w:val="1"/>
      <w:numFmt w:val="decimal"/>
      <w:lvlText w:val="%1."/>
      <w:lvlJc w:val="left"/>
      <w:pPr>
        <w:ind w:left="864" w:hanging="360"/>
      </w:pPr>
    </w:lvl>
    <w:lvl w:ilvl="1" w:tplc="38090019" w:tentative="1">
      <w:start w:val="1"/>
      <w:numFmt w:val="lowerLetter"/>
      <w:lvlText w:val="%2."/>
      <w:lvlJc w:val="left"/>
      <w:pPr>
        <w:ind w:left="1584" w:hanging="360"/>
      </w:pPr>
    </w:lvl>
    <w:lvl w:ilvl="2" w:tplc="3809001B" w:tentative="1">
      <w:start w:val="1"/>
      <w:numFmt w:val="lowerRoman"/>
      <w:lvlText w:val="%3."/>
      <w:lvlJc w:val="right"/>
      <w:pPr>
        <w:ind w:left="2304" w:hanging="180"/>
      </w:pPr>
    </w:lvl>
    <w:lvl w:ilvl="3" w:tplc="3809000F" w:tentative="1">
      <w:start w:val="1"/>
      <w:numFmt w:val="decimal"/>
      <w:lvlText w:val="%4."/>
      <w:lvlJc w:val="left"/>
      <w:pPr>
        <w:ind w:left="3024" w:hanging="360"/>
      </w:pPr>
    </w:lvl>
    <w:lvl w:ilvl="4" w:tplc="38090019" w:tentative="1">
      <w:start w:val="1"/>
      <w:numFmt w:val="lowerLetter"/>
      <w:lvlText w:val="%5."/>
      <w:lvlJc w:val="left"/>
      <w:pPr>
        <w:ind w:left="3744" w:hanging="360"/>
      </w:pPr>
    </w:lvl>
    <w:lvl w:ilvl="5" w:tplc="3809001B" w:tentative="1">
      <w:start w:val="1"/>
      <w:numFmt w:val="lowerRoman"/>
      <w:lvlText w:val="%6."/>
      <w:lvlJc w:val="right"/>
      <w:pPr>
        <w:ind w:left="4464" w:hanging="180"/>
      </w:pPr>
    </w:lvl>
    <w:lvl w:ilvl="6" w:tplc="3809000F" w:tentative="1">
      <w:start w:val="1"/>
      <w:numFmt w:val="decimal"/>
      <w:lvlText w:val="%7."/>
      <w:lvlJc w:val="left"/>
      <w:pPr>
        <w:ind w:left="5184" w:hanging="360"/>
      </w:pPr>
    </w:lvl>
    <w:lvl w:ilvl="7" w:tplc="38090019" w:tentative="1">
      <w:start w:val="1"/>
      <w:numFmt w:val="lowerLetter"/>
      <w:lvlText w:val="%8."/>
      <w:lvlJc w:val="left"/>
      <w:pPr>
        <w:ind w:left="5904" w:hanging="360"/>
      </w:pPr>
    </w:lvl>
    <w:lvl w:ilvl="8" w:tplc="3809001B" w:tentative="1">
      <w:start w:val="1"/>
      <w:numFmt w:val="lowerRoman"/>
      <w:lvlText w:val="%9."/>
      <w:lvlJc w:val="right"/>
      <w:pPr>
        <w:ind w:left="6624" w:hanging="180"/>
      </w:pPr>
    </w:lvl>
  </w:abstractNum>
  <w:abstractNum w:abstractNumId="16" w15:restartNumberingAfterBreak="0">
    <w:nsid w:val="16ED3BCA"/>
    <w:multiLevelType w:val="hybridMultilevel"/>
    <w:tmpl w:val="F09C3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84921EA"/>
    <w:multiLevelType w:val="hybridMultilevel"/>
    <w:tmpl w:val="758E220A"/>
    <w:lvl w:ilvl="0" w:tplc="0F188472">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28F9150A"/>
    <w:multiLevelType w:val="hybridMultilevel"/>
    <w:tmpl w:val="9832506A"/>
    <w:lvl w:ilvl="0" w:tplc="3809000F">
      <w:start w:val="1"/>
      <w:numFmt w:val="decimal"/>
      <w:lvlText w:val="%1."/>
      <w:lvlJc w:val="left"/>
      <w:pPr>
        <w:ind w:left="864" w:hanging="360"/>
      </w:pPr>
    </w:lvl>
    <w:lvl w:ilvl="1" w:tplc="38090019" w:tentative="1">
      <w:start w:val="1"/>
      <w:numFmt w:val="lowerLetter"/>
      <w:lvlText w:val="%2."/>
      <w:lvlJc w:val="left"/>
      <w:pPr>
        <w:ind w:left="1584" w:hanging="360"/>
      </w:pPr>
    </w:lvl>
    <w:lvl w:ilvl="2" w:tplc="3809001B" w:tentative="1">
      <w:start w:val="1"/>
      <w:numFmt w:val="lowerRoman"/>
      <w:lvlText w:val="%3."/>
      <w:lvlJc w:val="right"/>
      <w:pPr>
        <w:ind w:left="2304" w:hanging="180"/>
      </w:pPr>
    </w:lvl>
    <w:lvl w:ilvl="3" w:tplc="3809000F" w:tentative="1">
      <w:start w:val="1"/>
      <w:numFmt w:val="decimal"/>
      <w:lvlText w:val="%4."/>
      <w:lvlJc w:val="left"/>
      <w:pPr>
        <w:ind w:left="3024" w:hanging="360"/>
      </w:pPr>
    </w:lvl>
    <w:lvl w:ilvl="4" w:tplc="38090019" w:tentative="1">
      <w:start w:val="1"/>
      <w:numFmt w:val="lowerLetter"/>
      <w:lvlText w:val="%5."/>
      <w:lvlJc w:val="left"/>
      <w:pPr>
        <w:ind w:left="3744" w:hanging="360"/>
      </w:pPr>
    </w:lvl>
    <w:lvl w:ilvl="5" w:tplc="3809001B" w:tentative="1">
      <w:start w:val="1"/>
      <w:numFmt w:val="lowerRoman"/>
      <w:lvlText w:val="%6."/>
      <w:lvlJc w:val="right"/>
      <w:pPr>
        <w:ind w:left="4464" w:hanging="180"/>
      </w:pPr>
    </w:lvl>
    <w:lvl w:ilvl="6" w:tplc="3809000F" w:tentative="1">
      <w:start w:val="1"/>
      <w:numFmt w:val="decimal"/>
      <w:lvlText w:val="%7."/>
      <w:lvlJc w:val="left"/>
      <w:pPr>
        <w:ind w:left="5184" w:hanging="360"/>
      </w:pPr>
    </w:lvl>
    <w:lvl w:ilvl="7" w:tplc="38090019" w:tentative="1">
      <w:start w:val="1"/>
      <w:numFmt w:val="lowerLetter"/>
      <w:lvlText w:val="%8."/>
      <w:lvlJc w:val="left"/>
      <w:pPr>
        <w:ind w:left="5904" w:hanging="360"/>
      </w:pPr>
    </w:lvl>
    <w:lvl w:ilvl="8" w:tplc="3809001B" w:tentative="1">
      <w:start w:val="1"/>
      <w:numFmt w:val="lowerRoman"/>
      <w:lvlText w:val="%9."/>
      <w:lvlJc w:val="right"/>
      <w:pPr>
        <w:ind w:left="6624" w:hanging="180"/>
      </w:pPr>
    </w:lvl>
  </w:abstractNum>
  <w:abstractNum w:abstractNumId="19" w15:restartNumberingAfterBreak="0">
    <w:nsid w:val="2BA75231"/>
    <w:multiLevelType w:val="hybridMultilevel"/>
    <w:tmpl w:val="201ACCAE"/>
    <w:lvl w:ilvl="0" w:tplc="F23EEF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7BD08EF"/>
    <w:multiLevelType w:val="hybridMultilevel"/>
    <w:tmpl w:val="F8243EBA"/>
    <w:lvl w:ilvl="0" w:tplc="F23EEF32">
      <w:start w:val="1"/>
      <w:numFmt w:val="decimal"/>
      <w:lvlText w:val="%1."/>
      <w:lvlJc w:val="left"/>
      <w:pPr>
        <w:ind w:left="180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4485771D"/>
    <w:multiLevelType w:val="hybridMultilevel"/>
    <w:tmpl w:val="4B740F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79C69B7"/>
    <w:multiLevelType w:val="hybridMultilevel"/>
    <w:tmpl w:val="C9E4E15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97A226E"/>
    <w:multiLevelType w:val="hybridMultilevel"/>
    <w:tmpl w:val="24985FB6"/>
    <w:lvl w:ilvl="0" w:tplc="0F188472">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4E166C64"/>
    <w:multiLevelType w:val="hybridMultilevel"/>
    <w:tmpl w:val="F7FE7426"/>
    <w:lvl w:ilvl="0" w:tplc="3809000F">
      <w:start w:val="1"/>
      <w:numFmt w:val="decimal"/>
      <w:lvlText w:val="%1."/>
      <w:lvlJc w:val="left"/>
      <w:pPr>
        <w:ind w:left="935" w:hanging="360"/>
      </w:pPr>
    </w:lvl>
    <w:lvl w:ilvl="1" w:tplc="38090019" w:tentative="1">
      <w:start w:val="1"/>
      <w:numFmt w:val="lowerLetter"/>
      <w:lvlText w:val="%2."/>
      <w:lvlJc w:val="left"/>
      <w:pPr>
        <w:ind w:left="1655" w:hanging="360"/>
      </w:pPr>
    </w:lvl>
    <w:lvl w:ilvl="2" w:tplc="3809001B" w:tentative="1">
      <w:start w:val="1"/>
      <w:numFmt w:val="lowerRoman"/>
      <w:lvlText w:val="%3."/>
      <w:lvlJc w:val="right"/>
      <w:pPr>
        <w:ind w:left="2375" w:hanging="180"/>
      </w:pPr>
    </w:lvl>
    <w:lvl w:ilvl="3" w:tplc="3809000F" w:tentative="1">
      <w:start w:val="1"/>
      <w:numFmt w:val="decimal"/>
      <w:lvlText w:val="%4."/>
      <w:lvlJc w:val="left"/>
      <w:pPr>
        <w:ind w:left="3095" w:hanging="360"/>
      </w:pPr>
    </w:lvl>
    <w:lvl w:ilvl="4" w:tplc="38090019" w:tentative="1">
      <w:start w:val="1"/>
      <w:numFmt w:val="lowerLetter"/>
      <w:lvlText w:val="%5."/>
      <w:lvlJc w:val="left"/>
      <w:pPr>
        <w:ind w:left="3815" w:hanging="360"/>
      </w:pPr>
    </w:lvl>
    <w:lvl w:ilvl="5" w:tplc="3809001B" w:tentative="1">
      <w:start w:val="1"/>
      <w:numFmt w:val="lowerRoman"/>
      <w:lvlText w:val="%6."/>
      <w:lvlJc w:val="right"/>
      <w:pPr>
        <w:ind w:left="4535" w:hanging="180"/>
      </w:pPr>
    </w:lvl>
    <w:lvl w:ilvl="6" w:tplc="3809000F" w:tentative="1">
      <w:start w:val="1"/>
      <w:numFmt w:val="decimal"/>
      <w:lvlText w:val="%7."/>
      <w:lvlJc w:val="left"/>
      <w:pPr>
        <w:ind w:left="5255" w:hanging="360"/>
      </w:pPr>
    </w:lvl>
    <w:lvl w:ilvl="7" w:tplc="38090019" w:tentative="1">
      <w:start w:val="1"/>
      <w:numFmt w:val="lowerLetter"/>
      <w:lvlText w:val="%8."/>
      <w:lvlJc w:val="left"/>
      <w:pPr>
        <w:ind w:left="5975" w:hanging="360"/>
      </w:pPr>
    </w:lvl>
    <w:lvl w:ilvl="8" w:tplc="3809001B" w:tentative="1">
      <w:start w:val="1"/>
      <w:numFmt w:val="lowerRoman"/>
      <w:lvlText w:val="%9."/>
      <w:lvlJc w:val="right"/>
      <w:pPr>
        <w:ind w:left="6695" w:hanging="180"/>
      </w:pPr>
    </w:lvl>
  </w:abstractNum>
  <w:abstractNum w:abstractNumId="25" w15:restartNumberingAfterBreak="0">
    <w:nsid w:val="504A6D5A"/>
    <w:multiLevelType w:val="hybridMultilevel"/>
    <w:tmpl w:val="E9249F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6721DD8"/>
    <w:multiLevelType w:val="hybridMultilevel"/>
    <w:tmpl w:val="D7AEE216"/>
    <w:lvl w:ilvl="0" w:tplc="F23EEF3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58F73C8E"/>
    <w:multiLevelType w:val="hybridMultilevel"/>
    <w:tmpl w:val="81D64E50"/>
    <w:lvl w:ilvl="0" w:tplc="38090001">
      <w:start w:val="1"/>
      <w:numFmt w:val="bullet"/>
      <w:lvlText w:val=""/>
      <w:lvlJc w:val="left"/>
      <w:pPr>
        <w:ind w:left="864" w:hanging="360"/>
      </w:pPr>
      <w:rPr>
        <w:rFonts w:ascii="Symbol" w:hAnsi="Symbol" w:hint="default"/>
      </w:rPr>
    </w:lvl>
    <w:lvl w:ilvl="1" w:tplc="38090003" w:tentative="1">
      <w:start w:val="1"/>
      <w:numFmt w:val="bullet"/>
      <w:lvlText w:val="o"/>
      <w:lvlJc w:val="left"/>
      <w:pPr>
        <w:ind w:left="1584" w:hanging="360"/>
      </w:pPr>
      <w:rPr>
        <w:rFonts w:ascii="Courier New" w:hAnsi="Courier New" w:cs="Courier New" w:hint="default"/>
      </w:rPr>
    </w:lvl>
    <w:lvl w:ilvl="2" w:tplc="38090005" w:tentative="1">
      <w:start w:val="1"/>
      <w:numFmt w:val="bullet"/>
      <w:lvlText w:val=""/>
      <w:lvlJc w:val="left"/>
      <w:pPr>
        <w:ind w:left="2304" w:hanging="360"/>
      </w:pPr>
      <w:rPr>
        <w:rFonts w:ascii="Wingdings" w:hAnsi="Wingdings" w:hint="default"/>
      </w:rPr>
    </w:lvl>
    <w:lvl w:ilvl="3" w:tplc="38090001" w:tentative="1">
      <w:start w:val="1"/>
      <w:numFmt w:val="bullet"/>
      <w:lvlText w:val=""/>
      <w:lvlJc w:val="left"/>
      <w:pPr>
        <w:ind w:left="3024" w:hanging="360"/>
      </w:pPr>
      <w:rPr>
        <w:rFonts w:ascii="Symbol" w:hAnsi="Symbol" w:hint="default"/>
      </w:rPr>
    </w:lvl>
    <w:lvl w:ilvl="4" w:tplc="38090003" w:tentative="1">
      <w:start w:val="1"/>
      <w:numFmt w:val="bullet"/>
      <w:lvlText w:val="o"/>
      <w:lvlJc w:val="left"/>
      <w:pPr>
        <w:ind w:left="3744" w:hanging="360"/>
      </w:pPr>
      <w:rPr>
        <w:rFonts w:ascii="Courier New" w:hAnsi="Courier New" w:cs="Courier New" w:hint="default"/>
      </w:rPr>
    </w:lvl>
    <w:lvl w:ilvl="5" w:tplc="38090005" w:tentative="1">
      <w:start w:val="1"/>
      <w:numFmt w:val="bullet"/>
      <w:lvlText w:val=""/>
      <w:lvlJc w:val="left"/>
      <w:pPr>
        <w:ind w:left="4464" w:hanging="360"/>
      </w:pPr>
      <w:rPr>
        <w:rFonts w:ascii="Wingdings" w:hAnsi="Wingdings" w:hint="default"/>
      </w:rPr>
    </w:lvl>
    <w:lvl w:ilvl="6" w:tplc="38090001" w:tentative="1">
      <w:start w:val="1"/>
      <w:numFmt w:val="bullet"/>
      <w:lvlText w:val=""/>
      <w:lvlJc w:val="left"/>
      <w:pPr>
        <w:ind w:left="5184" w:hanging="360"/>
      </w:pPr>
      <w:rPr>
        <w:rFonts w:ascii="Symbol" w:hAnsi="Symbol" w:hint="default"/>
      </w:rPr>
    </w:lvl>
    <w:lvl w:ilvl="7" w:tplc="38090003" w:tentative="1">
      <w:start w:val="1"/>
      <w:numFmt w:val="bullet"/>
      <w:lvlText w:val="o"/>
      <w:lvlJc w:val="left"/>
      <w:pPr>
        <w:ind w:left="5904" w:hanging="360"/>
      </w:pPr>
      <w:rPr>
        <w:rFonts w:ascii="Courier New" w:hAnsi="Courier New" w:cs="Courier New" w:hint="default"/>
      </w:rPr>
    </w:lvl>
    <w:lvl w:ilvl="8" w:tplc="38090005" w:tentative="1">
      <w:start w:val="1"/>
      <w:numFmt w:val="bullet"/>
      <w:lvlText w:val=""/>
      <w:lvlJc w:val="left"/>
      <w:pPr>
        <w:ind w:left="6624" w:hanging="360"/>
      </w:pPr>
      <w:rPr>
        <w:rFonts w:ascii="Wingdings" w:hAnsi="Wingdings" w:hint="default"/>
      </w:rPr>
    </w:lvl>
  </w:abstractNum>
  <w:abstractNum w:abstractNumId="28" w15:restartNumberingAfterBreak="0">
    <w:nsid w:val="5CF1451B"/>
    <w:multiLevelType w:val="hybridMultilevel"/>
    <w:tmpl w:val="BA060922"/>
    <w:lvl w:ilvl="0" w:tplc="3809000F">
      <w:start w:val="1"/>
      <w:numFmt w:val="decimal"/>
      <w:lvlText w:val="%1."/>
      <w:lvlJc w:val="left"/>
      <w:pPr>
        <w:ind w:left="935" w:hanging="360"/>
      </w:pPr>
    </w:lvl>
    <w:lvl w:ilvl="1" w:tplc="38090019" w:tentative="1">
      <w:start w:val="1"/>
      <w:numFmt w:val="lowerLetter"/>
      <w:lvlText w:val="%2."/>
      <w:lvlJc w:val="left"/>
      <w:pPr>
        <w:ind w:left="1655" w:hanging="360"/>
      </w:pPr>
    </w:lvl>
    <w:lvl w:ilvl="2" w:tplc="3809001B" w:tentative="1">
      <w:start w:val="1"/>
      <w:numFmt w:val="lowerRoman"/>
      <w:lvlText w:val="%3."/>
      <w:lvlJc w:val="right"/>
      <w:pPr>
        <w:ind w:left="2375" w:hanging="180"/>
      </w:pPr>
    </w:lvl>
    <w:lvl w:ilvl="3" w:tplc="3809000F" w:tentative="1">
      <w:start w:val="1"/>
      <w:numFmt w:val="decimal"/>
      <w:lvlText w:val="%4."/>
      <w:lvlJc w:val="left"/>
      <w:pPr>
        <w:ind w:left="3095" w:hanging="360"/>
      </w:pPr>
    </w:lvl>
    <w:lvl w:ilvl="4" w:tplc="38090019" w:tentative="1">
      <w:start w:val="1"/>
      <w:numFmt w:val="lowerLetter"/>
      <w:lvlText w:val="%5."/>
      <w:lvlJc w:val="left"/>
      <w:pPr>
        <w:ind w:left="3815" w:hanging="360"/>
      </w:pPr>
    </w:lvl>
    <w:lvl w:ilvl="5" w:tplc="3809001B" w:tentative="1">
      <w:start w:val="1"/>
      <w:numFmt w:val="lowerRoman"/>
      <w:lvlText w:val="%6."/>
      <w:lvlJc w:val="right"/>
      <w:pPr>
        <w:ind w:left="4535" w:hanging="180"/>
      </w:pPr>
    </w:lvl>
    <w:lvl w:ilvl="6" w:tplc="3809000F" w:tentative="1">
      <w:start w:val="1"/>
      <w:numFmt w:val="decimal"/>
      <w:lvlText w:val="%7."/>
      <w:lvlJc w:val="left"/>
      <w:pPr>
        <w:ind w:left="5255" w:hanging="360"/>
      </w:pPr>
    </w:lvl>
    <w:lvl w:ilvl="7" w:tplc="38090019" w:tentative="1">
      <w:start w:val="1"/>
      <w:numFmt w:val="lowerLetter"/>
      <w:lvlText w:val="%8."/>
      <w:lvlJc w:val="left"/>
      <w:pPr>
        <w:ind w:left="5975" w:hanging="360"/>
      </w:pPr>
    </w:lvl>
    <w:lvl w:ilvl="8" w:tplc="3809001B" w:tentative="1">
      <w:start w:val="1"/>
      <w:numFmt w:val="lowerRoman"/>
      <w:lvlText w:val="%9."/>
      <w:lvlJc w:val="right"/>
      <w:pPr>
        <w:ind w:left="6695" w:hanging="180"/>
      </w:pPr>
    </w:lvl>
  </w:abstractNum>
  <w:abstractNum w:abstractNumId="29" w15:restartNumberingAfterBreak="0">
    <w:nsid w:val="6421061E"/>
    <w:multiLevelType w:val="hybridMultilevel"/>
    <w:tmpl w:val="D42ACCAC"/>
    <w:lvl w:ilvl="0" w:tplc="F23EEF32">
      <w:start w:val="1"/>
      <w:numFmt w:val="decimal"/>
      <w:lvlText w:val="%1."/>
      <w:lvlJc w:val="left"/>
      <w:pPr>
        <w:ind w:left="10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C8200E3"/>
    <w:multiLevelType w:val="hybridMultilevel"/>
    <w:tmpl w:val="889AEC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754F1E1F"/>
    <w:multiLevelType w:val="hybridMultilevel"/>
    <w:tmpl w:val="9CAC22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892499125">
    <w:abstractNumId w:val="8"/>
  </w:num>
  <w:num w:numId="2" w16cid:durableId="1355109045">
    <w:abstractNumId w:val="6"/>
  </w:num>
  <w:num w:numId="3" w16cid:durableId="1659923177">
    <w:abstractNumId w:val="5"/>
  </w:num>
  <w:num w:numId="4" w16cid:durableId="173348294">
    <w:abstractNumId w:val="4"/>
  </w:num>
  <w:num w:numId="5" w16cid:durableId="1704675211">
    <w:abstractNumId w:val="7"/>
  </w:num>
  <w:num w:numId="6" w16cid:durableId="1145394788">
    <w:abstractNumId w:val="3"/>
  </w:num>
  <w:num w:numId="7" w16cid:durableId="1550262434">
    <w:abstractNumId w:val="2"/>
  </w:num>
  <w:num w:numId="8" w16cid:durableId="137916108">
    <w:abstractNumId w:val="1"/>
  </w:num>
  <w:num w:numId="9" w16cid:durableId="1576357665">
    <w:abstractNumId w:val="0"/>
  </w:num>
  <w:num w:numId="10" w16cid:durableId="1487357631">
    <w:abstractNumId w:val="22"/>
  </w:num>
  <w:num w:numId="11" w16cid:durableId="1877769210">
    <w:abstractNumId w:val="26"/>
  </w:num>
  <w:num w:numId="12" w16cid:durableId="1309283730">
    <w:abstractNumId w:val="20"/>
  </w:num>
  <w:num w:numId="13" w16cid:durableId="153765082">
    <w:abstractNumId w:val="19"/>
  </w:num>
  <w:num w:numId="14" w16cid:durableId="1620601004">
    <w:abstractNumId w:val="29"/>
  </w:num>
  <w:num w:numId="15" w16cid:durableId="677773685">
    <w:abstractNumId w:val="9"/>
  </w:num>
  <w:num w:numId="16" w16cid:durableId="2073699488">
    <w:abstractNumId w:val="25"/>
  </w:num>
  <w:num w:numId="17" w16cid:durableId="921334133">
    <w:abstractNumId w:val="31"/>
  </w:num>
  <w:num w:numId="18" w16cid:durableId="995693623">
    <w:abstractNumId w:val="21"/>
  </w:num>
  <w:num w:numId="19" w16cid:durableId="691031992">
    <w:abstractNumId w:val="10"/>
  </w:num>
  <w:num w:numId="20" w16cid:durableId="890002159">
    <w:abstractNumId w:val="11"/>
  </w:num>
  <w:num w:numId="21" w16cid:durableId="732512125">
    <w:abstractNumId w:val="30"/>
  </w:num>
  <w:num w:numId="22" w16cid:durableId="1407143240">
    <w:abstractNumId w:val="12"/>
  </w:num>
  <w:num w:numId="23" w16cid:durableId="728919301">
    <w:abstractNumId w:val="17"/>
  </w:num>
  <w:num w:numId="24" w16cid:durableId="2035954651">
    <w:abstractNumId w:val="16"/>
  </w:num>
  <w:num w:numId="25" w16cid:durableId="578445973">
    <w:abstractNumId w:val="23"/>
  </w:num>
  <w:num w:numId="26" w16cid:durableId="428425831">
    <w:abstractNumId w:val="18"/>
  </w:num>
  <w:num w:numId="27" w16cid:durableId="1878812867">
    <w:abstractNumId w:val="27"/>
  </w:num>
  <w:num w:numId="28" w16cid:durableId="1107894547">
    <w:abstractNumId w:val="13"/>
  </w:num>
  <w:num w:numId="29" w16cid:durableId="204220438">
    <w:abstractNumId w:val="15"/>
  </w:num>
  <w:num w:numId="30" w16cid:durableId="941255152">
    <w:abstractNumId w:val="28"/>
  </w:num>
  <w:num w:numId="31" w16cid:durableId="269515759">
    <w:abstractNumId w:val="24"/>
  </w:num>
  <w:num w:numId="32" w16cid:durableId="153033696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94D"/>
    <w:rsid w:val="0006063C"/>
    <w:rsid w:val="000D3059"/>
    <w:rsid w:val="0015074B"/>
    <w:rsid w:val="001C28F7"/>
    <w:rsid w:val="0029639D"/>
    <w:rsid w:val="00326F90"/>
    <w:rsid w:val="004330ED"/>
    <w:rsid w:val="00484D0F"/>
    <w:rsid w:val="004C7A42"/>
    <w:rsid w:val="006B06FD"/>
    <w:rsid w:val="006C4ED8"/>
    <w:rsid w:val="006D79C8"/>
    <w:rsid w:val="006E23BD"/>
    <w:rsid w:val="00767DAF"/>
    <w:rsid w:val="007739DA"/>
    <w:rsid w:val="007F5523"/>
    <w:rsid w:val="008265CA"/>
    <w:rsid w:val="008B4C11"/>
    <w:rsid w:val="008C2E36"/>
    <w:rsid w:val="009764D4"/>
    <w:rsid w:val="00994F90"/>
    <w:rsid w:val="00A03CE9"/>
    <w:rsid w:val="00AA1D8D"/>
    <w:rsid w:val="00AA7EAA"/>
    <w:rsid w:val="00AD6678"/>
    <w:rsid w:val="00B2554B"/>
    <w:rsid w:val="00B47730"/>
    <w:rsid w:val="00B730EC"/>
    <w:rsid w:val="00BA5F3A"/>
    <w:rsid w:val="00C27EE8"/>
    <w:rsid w:val="00CB0664"/>
    <w:rsid w:val="00D517C6"/>
    <w:rsid w:val="00E06CA3"/>
    <w:rsid w:val="00E43890"/>
    <w:rsid w:val="00FC1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ECC87"/>
  <w14:defaultImageDpi w14:val="300"/>
  <w15:docId w15:val="{4DA6D0DD-D1A6-4E9B-A2E4-43A77EEB9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2E36"/>
    <w:rPr>
      <w:color w:val="0000FF" w:themeColor="hyperlink"/>
      <w:u w:val="single"/>
    </w:rPr>
  </w:style>
  <w:style w:type="character" w:styleId="UnresolvedMention">
    <w:name w:val="Unresolved Mention"/>
    <w:basedOn w:val="DefaultParagraphFont"/>
    <w:uiPriority w:val="99"/>
    <w:semiHidden/>
    <w:unhideWhenUsed/>
    <w:rsid w:val="008C2E36"/>
    <w:rPr>
      <w:color w:val="605E5C"/>
      <w:shd w:val="clear" w:color="auto" w:fill="E1DFDD"/>
    </w:rPr>
  </w:style>
  <w:style w:type="character" w:styleId="FollowedHyperlink">
    <w:name w:val="FollowedHyperlink"/>
    <w:basedOn w:val="DefaultParagraphFont"/>
    <w:uiPriority w:val="99"/>
    <w:semiHidden/>
    <w:unhideWhenUsed/>
    <w:rsid w:val="00767DA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AriqAhmadNayaka/WebPro4904/tree/AndhikaYuridho-70701250005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24</Pages>
  <Words>7710</Words>
  <Characters>43951</Characters>
  <Application>Microsoft Office Word</Application>
  <DocSecurity>0</DocSecurity>
  <Lines>366</Lines>
  <Paragraphs>103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ANDHIKA YURIDHO</cp:lastModifiedBy>
  <cp:revision>13</cp:revision>
  <dcterms:created xsi:type="dcterms:W3CDTF">2013-12-23T23:15:00Z</dcterms:created>
  <dcterms:modified xsi:type="dcterms:W3CDTF">2026-05-20T11:53:00Z</dcterms:modified>
  <cp:category/>
</cp:coreProperties>
</file>