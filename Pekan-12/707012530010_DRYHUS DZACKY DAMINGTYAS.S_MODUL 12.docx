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D1C7E" w14:textId="77777777" w:rsidR="00852CC2" w:rsidRDefault="00852CC2" w:rsidP="00041A4A"/>
    <w:p w14:paraId="4EFABC01" w14:textId="77777777" w:rsidR="00852CC2" w:rsidRPr="00041A4A" w:rsidRDefault="00000000">
      <w:pPr>
        <w:jc w:val="center"/>
        <w:rPr>
          <w:sz w:val="28"/>
          <w:szCs w:val="28"/>
        </w:rPr>
      </w:pPr>
      <w:r w:rsidRPr="00041A4A">
        <w:rPr>
          <w:b/>
          <w:sz w:val="28"/>
          <w:szCs w:val="28"/>
        </w:rPr>
        <w:t>LAPORAN PRAKTIKUM PEMROGRAMAN WEB</w:t>
      </w:r>
    </w:p>
    <w:p w14:paraId="040B4EFB" w14:textId="77777777" w:rsidR="00852CC2" w:rsidRPr="00041A4A" w:rsidRDefault="00000000">
      <w:pPr>
        <w:jc w:val="center"/>
        <w:rPr>
          <w:sz w:val="28"/>
          <w:szCs w:val="28"/>
        </w:rPr>
      </w:pPr>
      <w:r w:rsidRPr="00041A4A">
        <w:rPr>
          <w:b/>
          <w:sz w:val="28"/>
          <w:szCs w:val="28"/>
        </w:rPr>
        <w:t>Modul 12: React Router, Autentikasi, dan REST API</w:t>
      </w:r>
    </w:p>
    <w:p w14:paraId="40E1AAC8" w14:textId="77777777" w:rsidR="00852CC2" w:rsidRDefault="00852CC2">
      <w:pPr>
        <w:jc w:val="center"/>
      </w:pPr>
    </w:p>
    <w:p w14:paraId="2C618BF4" w14:textId="77777777" w:rsidR="00852CC2" w:rsidRDefault="00852CC2">
      <w:pPr>
        <w:jc w:val="center"/>
      </w:pPr>
    </w:p>
    <w:p w14:paraId="3542EC8D" w14:textId="77777777" w:rsidR="00852CC2" w:rsidRDefault="00852CC2">
      <w:pPr>
        <w:jc w:val="center"/>
      </w:pPr>
    </w:p>
    <w:p w14:paraId="6379C00D" w14:textId="77777777" w:rsidR="00852CC2" w:rsidRDefault="00852CC2">
      <w:pPr>
        <w:jc w:val="center"/>
      </w:pPr>
    </w:p>
    <w:p w14:paraId="50C9A2F7" w14:textId="58288D01" w:rsidR="00852CC2" w:rsidRDefault="00022CEF">
      <w:pPr>
        <w:jc w:val="center"/>
      </w:pPr>
      <w:r w:rsidRPr="00022CEF">
        <w:rPr>
          <w:noProof/>
        </w:rPr>
        <w:drawing>
          <wp:inline distT="0" distB="0" distL="0" distR="0" wp14:anchorId="2D3F2DC5" wp14:editId="2B1E253D">
            <wp:extent cx="2758440" cy="2756608"/>
            <wp:effectExtent l="0" t="0" r="0" b="5715"/>
            <wp:docPr id="10607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3928" cy="2762092"/>
                    </a:xfrm>
                    <a:prstGeom prst="rect">
                      <a:avLst/>
                    </a:prstGeom>
                    <a:noFill/>
                    <a:ln>
                      <a:noFill/>
                    </a:ln>
                  </pic:spPr>
                </pic:pic>
              </a:graphicData>
            </a:graphic>
          </wp:inline>
        </w:drawing>
      </w:r>
    </w:p>
    <w:p w14:paraId="627DBB50" w14:textId="77777777" w:rsidR="00852CC2" w:rsidRDefault="00852CC2">
      <w:pPr>
        <w:jc w:val="center"/>
      </w:pPr>
    </w:p>
    <w:p w14:paraId="0C87E740" w14:textId="77777777" w:rsidR="00852CC2" w:rsidRDefault="00852CC2">
      <w:pPr>
        <w:jc w:val="center"/>
      </w:pPr>
    </w:p>
    <w:p w14:paraId="54BF270A" w14:textId="77777777" w:rsidR="00852CC2" w:rsidRDefault="00852CC2">
      <w:pPr>
        <w:jc w:val="center"/>
      </w:pPr>
    </w:p>
    <w:p w14:paraId="44498B97" w14:textId="77777777" w:rsidR="00852CC2" w:rsidRDefault="00000000">
      <w:pPr>
        <w:jc w:val="center"/>
      </w:pPr>
      <w:r>
        <w:rPr>
          <w:b/>
        </w:rPr>
        <w:t>Disusun Oleh:</w:t>
      </w:r>
    </w:p>
    <w:p w14:paraId="547CFB58" w14:textId="77777777" w:rsidR="00852CC2" w:rsidRDefault="00000000">
      <w:pPr>
        <w:jc w:val="center"/>
      </w:pPr>
      <w:r>
        <w:t>Nama: Dryhus Dzacky Damingtyas.S</w:t>
      </w:r>
    </w:p>
    <w:p w14:paraId="59C3307D" w14:textId="77777777" w:rsidR="00852CC2" w:rsidRDefault="00000000">
      <w:pPr>
        <w:jc w:val="center"/>
      </w:pPr>
      <w:r>
        <w:t>NIM: 707012530010</w:t>
      </w:r>
    </w:p>
    <w:p w14:paraId="30281D3A" w14:textId="77777777" w:rsidR="00852CC2" w:rsidRDefault="00000000">
      <w:pPr>
        <w:jc w:val="center"/>
      </w:pPr>
      <w:r>
        <w:t>Kelas: D4SIKC-49-04</w:t>
      </w:r>
    </w:p>
    <w:p w14:paraId="0DF6108A" w14:textId="77777777" w:rsidR="00852CC2" w:rsidRDefault="00000000">
      <w:pPr>
        <w:jc w:val="center"/>
      </w:pPr>
      <w:r>
        <w:t>Mata Kuliah: Pemrograman Web</w:t>
      </w:r>
    </w:p>
    <w:p w14:paraId="33E54923" w14:textId="77777777" w:rsidR="00852CC2" w:rsidRDefault="00852CC2">
      <w:pPr>
        <w:jc w:val="center"/>
      </w:pPr>
    </w:p>
    <w:p w14:paraId="7E3396BB" w14:textId="77777777" w:rsidR="00852CC2" w:rsidRDefault="00852CC2">
      <w:pPr>
        <w:jc w:val="center"/>
      </w:pPr>
    </w:p>
    <w:p w14:paraId="1C2A8E07" w14:textId="77777777" w:rsidR="00852CC2" w:rsidRDefault="00852CC2">
      <w:pPr>
        <w:jc w:val="center"/>
      </w:pPr>
    </w:p>
    <w:p w14:paraId="27977364" w14:textId="77777777" w:rsidR="00852CC2" w:rsidRDefault="00852CC2">
      <w:pPr>
        <w:jc w:val="center"/>
      </w:pPr>
    </w:p>
    <w:p w14:paraId="78329CCA" w14:textId="77777777" w:rsidR="00852CC2" w:rsidRDefault="00852CC2">
      <w:pPr>
        <w:jc w:val="center"/>
      </w:pPr>
    </w:p>
    <w:p w14:paraId="48B5ECF0" w14:textId="77777777" w:rsidR="00852CC2" w:rsidRDefault="00852CC2">
      <w:pPr>
        <w:jc w:val="center"/>
      </w:pPr>
    </w:p>
    <w:p w14:paraId="064FA143" w14:textId="77777777" w:rsidR="00852CC2" w:rsidRDefault="00000000">
      <w:pPr>
        <w:jc w:val="center"/>
      </w:pPr>
      <w:r>
        <w:rPr>
          <w:b/>
        </w:rPr>
        <w:t>UNIVERSITAS TELKOM</w:t>
      </w:r>
    </w:p>
    <w:p w14:paraId="37EA344C" w14:textId="77777777" w:rsidR="00852CC2" w:rsidRDefault="00000000">
      <w:pPr>
        <w:jc w:val="center"/>
      </w:pPr>
      <w:r>
        <w:rPr>
          <w:b/>
        </w:rPr>
        <w:t>FAKULTAS ILMU TERAPAN</w:t>
      </w:r>
    </w:p>
    <w:p w14:paraId="2EE520DA" w14:textId="77777777" w:rsidR="00852CC2" w:rsidRDefault="00000000">
      <w:pPr>
        <w:jc w:val="center"/>
      </w:pPr>
      <w:r>
        <w:rPr>
          <w:b/>
        </w:rPr>
        <w:t>JURUSAN S1 TERAPAN SISTEM INFORMASI KOTA CERDAS</w:t>
      </w:r>
    </w:p>
    <w:p w14:paraId="272A0B7C" w14:textId="77777777" w:rsidR="00852CC2" w:rsidRDefault="00000000">
      <w:pPr>
        <w:jc w:val="center"/>
      </w:pPr>
      <w:r>
        <w:rPr>
          <w:b/>
        </w:rPr>
        <w:t>TAHUN AJARAN 2026</w:t>
      </w:r>
    </w:p>
    <w:p w14:paraId="1307680B" w14:textId="77777777" w:rsidR="00852CC2" w:rsidRDefault="00000000">
      <w:r>
        <w:br w:type="page"/>
      </w:r>
    </w:p>
    <w:p w14:paraId="1E2F393A" w14:textId="77777777" w:rsidR="00852CC2" w:rsidRDefault="00000000">
      <w:pPr>
        <w:spacing w:after="80"/>
      </w:pPr>
      <w:r>
        <w:rPr>
          <w:b/>
        </w:rPr>
        <w:lastRenderedPageBreak/>
        <w:t>A. Tujuan</w:t>
      </w:r>
    </w:p>
    <w:p w14:paraId="14B327A3" w14:textId="77777777" w:rsidR="00852CC2" w:rsidRDefault="00000000">
      <w:r>
        <w:t>Setelah mengikuti praktikum ini mahasiswa diharapkan dapat:</w:t>
      </w:r>
    </w:p>
    <w:p w14:paraId="38044938" w14:textId="77777777" w:rsidR="00852CC2" w:rsidRDefault="00000000">
      <w:pPr>
        <w:ind w:left="317" w:hanging="317"/>
      </w:pPr>
      <w:r>
        <w:t>1.  Memahami penggunaan React Router untuk membuat aplikasi single page application dengan beberapa halaman.</w:t>
      </w:r>
    </w:p>
    <w:p w14:paraId="1779BB3E" w14:textId="77777777" w:rsidR="00852CC2" w:rsidRDefault="00000000">
      <w:pPr>
        <w:ind w:left="317" w:hanging="317"/>
      </w:pPr>
      <w:r>
        <w:t>2.  Memahami konsep autentikasi pada aplikasi React menggunakan token yang disimpan di localStorage.</w:t>
      </w:r>
    </w:p>
    <w:p w14:paraId="34110175" w14:textId="77777777" w:rsidR="00852CC2" w:rsidRDefault="00000000">
      <w:pPr>
        <w:ind w:left="317" w:hanging="317"/>
      </w:pPr>
      <w:r>
        <w:t>3.  Mampu membuat AuthContext untuk mengelola data user, token, login, logout, dan validasi sesi.</w:t>
      </w:r>
    </w:p>
    <w:p w14:paraId="0B71A75F" w14:textId="77777777" w:rsidR="00852CC2" w:rsidRDefault="00000000">
      <w:pPr>
        <w:ind w:left="317" w:hanging="317"/>
      </w:pPr>
      <w:r>
        <w:t>4.  Mampu membuat protected route agar halaman tertentu hanya dapat diakses oleh user yang sudah login.</w:t>
      </w:r>
    </w:p>
    <w:p w14:paraId="222E8E07" w14:textId="77777777" w:rsidR="00852CC2" w:rsidRDefault="00000000">
      <w:pPr>
        <w:ind w:left="317" w:hanging="317"/>
      </w:pPr>
      <w:r>
        <w:t>5.  Mampu mengintegrasikan React dengan REST API CodeIgniter 3 menggunakan axios.</w:t>
      </w:r>
    </w:p>
    <w:p w14:paraId="6F0B63F4" w14:textId="77777777" w:rsidR="00852CC2" w:rsidRDefault="00000000">
      <w:pPr>
        <w:ind w:left="317" w:hanging="317"/>
      </w:pPr>
      <w:r>
        <w:t>6.  Mampu menampilkan daftar post dan detail post dari backend melalui request API.</w:t>
      </w:r>
    </w:p>
    <w:p w14:paraId="23067770" w14:textId="77777777" w:rsidR="00852CC2" w:rsidRDefault="00000000">
      <w:pPr>
        <w:ind w:left="317" w:hanging="317"/>
      </w:pPr>
      <w:r>
        <w:t>7.  Mampu menggunakan Tailwind CSS untuk membuat antarmuka login, navbar, card, footer, dan halaman artikel yang responsif.</w:t>
      </w:r>
    </w:p>
    <w:p w14:paraId="4A20B776" w14:textId="77777777" w:rsidR="00852CC2" w:rsidRDefault="00000000">
      <w:pPr>
        <w:spacing w:after="80"/>
      </w:pPr>
      <w:r>
        <w:rPr>
          <w:b/>
        </w:rPr>
        <w:t>B. Alat dan Bahan</w:t>
      </w:r>
    </w:p>
    <w:p w14:paraId="642B1769" w14:textId="77777777" w:rsidR="00852CC2" w:rsidRDefault="00000000">
      <w:r>
        <w:t>Untuk menjalankan praktikum ini diperlukan komputer atau laptop dengan sistem operasi Windows, Linux, atau macOS, minimal prosesor 1 GHz, RAM 2GB (disarankan 4GB atau lebih), serta browser modern seperti Google Chrome, Mozilla Firefox, atau Microsoft Edge.</w:t>
      </w:r>
    </w:p>
    <w:p w14:paraId="642E0669" w14:textId="77777777" w:rsidR="00852CC2" w:rsidRDefault="00000000">
      <w:r>
        <w:t>Perangkat lunak yang digunakan meliputi:</w:t>
      </w:r>
    </w:p>
    <w:p w14:paraId="54B8E03B" w14:textId="77777777" w:rsidR="00852CC2" w:rsidRDefault="00000000">
      <w:pPr>
        <w:pStyle w:val="ListBullet"/>
      </w:pPr>
      <w:r>
        <w:t>Code editor (Visual Studio Code, Sublime Text, atau sejenisnya)</w:t>
      </w:r>
    </w:p>
    <w:p w14:paraId="537F1B76" w14:textId="77777777" w:rsidR="00852CC2" w:rsidRDefault="00000000">
      <w:pPr>
        <w:pStyle w:val="ListBullet"/>
      </w:pPr>
      <w:r>
        <w:t>Node.js dan npm</w:t>
      </w:r>
    </w:p>
    <w:p w14:paraId="4E4D6A83" w14:textId="77777777" w:rsidR="00852CC2" w:rsidRDefault="00000000">
      <w:pPr>
        <w:pStyle w:val="ListBullet"/>
      </w:pPr>
      <w:r>
        <w:t>React JS dan Vite</w:t>
      </w:r>
    </w:p>
    <w:p w14:paraId="0AFC0BF8" w14:textId="77777777" w:rsidR="00852CC2" w:rsidRDefault="00000000">
      <w:pPr>
        <w:pStyle w:val="ListBullet"/>
      </w:pPr>
      <w:r>
        <w:t>React Router DOM</w:t>
      </w:r>
    </w:p>
    <w:p w14:paraId="0263DD8C" w14:textId="77777777" w:rsidR="00852CC2" w:rsidRDefault="00000000">
      <w:pPr>
        <w:pStyle w:val="ListBullet"/>
      </w:pPr>
      <w:r>
        <w:t>Axios</w:t>
      </w:r>
    </w:p>
    <w:p w14:paraId="4C36FD07" w14:textId="77777777" w:rsidR="00852CC2" w:rsidRDefault="00000000">
      <w:pPr>
        <w:pStyle w:val="ListBullet"/>
      </w:pPr>
      <w:r>
        <w:t>Tailwind CSS</w:t>
      </w:r>
    </w:p>
    <w:p w14:paraId="7495E616" w14:textId="77777777" w:rsidR="00852CC2" w:rsidRDefault="00000000">
      <w:pPr>
        <w:pStyle w:val="ListBullet"/>
      </w:pPr>
      <w:r>
        <w:t>XAMPP dan backend CodeIgniter 3 Pekan-09</w:t>
      </w:r>
    </w:p>
    <w:p w14:paraId="35A8C417" w14:textId="77777777" w:rsidR="00852CC2" w:rsidRDefault="00000000">
      <w:pPr>
        <w:pStyle w:val="ListBullet"/>
      </w:pPr>
      <w:r>
        <w:t>Web browser</w:t>
      </w:r>
    </w:p>
    <w:p w14:paraId="267787FD" w14:textId="77777777" w:rsidR="00852CC2" w:rsidRDefault="00000000">
      <w:r>
        <w:t>Bahan yang dibutuhkan:</w:t>
      </w:r>
    </w:p>
    <w:p w14:paraId="52A8C263" w14:textId="77777777" w:rsidR="00852CC2" w:rsidRDefault="00000000">
      <w:pPr>
        <w:pStyle w:val="ListBullet"/>
      </w:pPr>
      <w:r>
        <w:t>Folder project React pada Pekan-12</w:t>
      </w:r>
    </w:p>
    <w:p w14:paraId="2F3622C3" w14:textId="77777777" w:rsidR="00852CC2" w:rsidRDefault="00000000">
      <w:pPr>
        <w:pStyle w:val="ListBullet"/>
      </w:pPr>
      <w:r>
        <w:t>File JSX untuk halaman, komponen, context, dan service API</w:t>
      </w:r>
    </w:p>
    <w:p w14:paraId="4AE061AA" w14:textId="77777777" w:rsidR="00852CC2" w:rsidRDefault="00000000">
      <w:pPr>
        <w:pStyle w:val="ListBullet"/>
      </w:pPr>
      <w:r>
        <w:t>Endpoint REST API CodeIgniter 3 pada folder Pekan-09</w:t>
      </w:r>
    </w:p>
    <w:p w14:paraId="1D0F93E5" w14:textId="77777777" w:rsidR="00852CC2" w:rsidRDefault="00000000">
      <w:pPr>
        <w:pStyle w:val="ListBullet"/>
      </w:pPr>
      <w:r>
        <w:t>Token autentikasi dari endpoint login API</w:t>
      </w:r>
    </w:p>
    <w:p w14:paraId="79A9898F" w14:textId="77777777" w:rsidR="00852CC2" w:rsidRDefault="00000000">
      <w:pPr>
        <w:spacing w:after="80"/>
      </w:pPr>
      <w:r>
        <w:rPr>
          <w:b/>
        </w:rPr>
        <w:t>C. Langkah-Langkah Praktikum</w:t>
      </w:r>
    </w:p>
    <w:p w14:paraId="780F3D30" w14:textId="77777777" w:rsidR="00852CC2" w:rsidRDefault="00000000">
      <w:pPr>
        <w:ind w:left="317" w:hanging="317"/>
      </w:pPr>
      <w:r>
        <w:t>1.  Buka folder `Pekan-12` pada direktori XAMPP htdocs.</w:t>
      </w:r>
    </w:p>
    <w:p w14:paraId="7BAB5F95" w14:textId="77777777" w:rsidR="00852CC2" w:rsidRDefault="00000000">
      <w:pPr>
        <w:ind w:left="317" w:hanging="317"/>
      </w:pPr>
      <w:r>
        <w:t>2.  Pastikan dependency project terpasang menggunakan perintah `npm install`.</w:t>
      </w:r>
    </w:p>
    <w:p w14:paraId="787ECEC9" w14:textId="77777777" w:rsidR="00852CC2" w:rsidRDefault="00000000">
      <w:pPr>
        <w:ind w:left="317" w:hanging="317"/>
      </w:pPr>
      <w:r>
        <w:t>3.  Tambahkan Tailwind CSS melalui file `tailwind.config.js`, `postcss.config.js`, dan directive Tailwind pada `src/index.css`.</w:t>
      </w:r>
    </w:p>
    <w:p w14:paraId="33CFF85F" w14:textId="77777777" w:rsidR="00852CC2" w:rsidRDefault="00000000">
      <w:pPr>
        <w:ind w:left="317" w:hanging="317"/>
      </w:pPr>
      <w:r>
        <w:t>4.  Buat service API pada `src/services/api.js` menggunakan axios dengan base URL backend CodeIgniter 3 Pekan-09.</w:t>
      </w:r>
    </w:p>
    <w:p w14:paraId="4C781806" w14:textId="77777777" w:rsidR="00852CC2" w:rsidRDefault="00000000">
      <w:pPr>
        <w:ind w:left="317" w:hanging="317"/>
      </w:pPr>
      <w:r>
        <w:t>5.  Tambahkan interceptor request untuk mengirim token JWT melalui header Authorization Bearer.</w:t>
      </w:r>
    </w:p>
    <w:p w14:paraId="363E6AE8" w14:textId="77777777" w:rsidR="00852CC2" w:rsidRDefault="00000000">
      <w:pPr>
        <w:ind w:left="317" w:hanging="317"/>
      </w:pPr>
      <w:r>
        <w:lastRenderedPageBreak/>
        <w:t>6.  Tambahkan interceptor response untuk menghapus sesi dan mengarahkan user ke halaman login ketika token tidak valid.</w:t>
      </w:r>
    </w:p>
    <w:p w14:paraId="13982020" w14:textId="77777777" w:rsidR="00852CC2" w:rsidRDefault="00000000">
      <w:pPr>
        <w:ind w:left="317" w:hanging="317"/>
      </w:pPr>
      <w:r>
        <w:t>7.  Buat `AuthContext.jsx` untuk menyimpan user, token, loading, login, logout, dan validasi token lama.</w:t>
      </w:r>
    </w:p>
    <w:p w14:paraId="4E1516EF" w14:textId="77777777" w:rsidR="00852CC2" w:rsidRDefault="00000000">
      <w:pPr>
        <w:ind w:left="317" w:hanging="317"/>
      </w:pPr>
      <w:r>
        <w:t>8.  Buat `ProtectedRoute.jsx` untuk melindungi halaman post dari user yang belum login.</w:t>
      </w:r>
    </w:p>
    <w:p w14:paraId="1A1DA837" w14:textId="77777777" w:rsidR="00852CC2" w:rsidRDefault="00000000">
      <w:pPr>
        <w:ind w:left="317" w:hanging="317"/>
      </w:pPr>
      <w:r>
        <w:t>9.  Atur route pada `App.jsx`, meliputi `/login`, `/posts`, `/posts/:id`, redirect root ke `/posts`, dan fallback route.</w:t>
      </w:r>
    </w:p>
    <w:p w14:paraId="7ECB1434" w14:textId="77777777" w:rsidR="00852CC2" w:rsidRDefault="00000000">
      <w:pPr>
        <w:ind w:left="317" w:hanging="317"/>
      </w:pPr>
      <w:r>
        <w:t>10.  Buat halaman `Login.jsx` untuk menerima email dan password, lalu memanggil fungsi login dari AuthContext.</w:t>
      </w:r>
    </w:p>
    <w:p w14:paraId="4FD30101" w14:textId="77777777" w:rsidR="00852CC2" w:rsidRDefault="00000000">
      <w:pPr>
        <w:ind w:left="317" w:hanging="317"/>
      </w:pPr>
      <w:r>
        <w:t>11.  Buat halaman `PostList.jsx` untuk mengambil daftar artikel dari endpoint `api/post` dan menampilkan loading, error, empty state, serta daftar post.</w:t>
      </w:r>
    </w:p>
    <w:p w14:paraId="6CDA75C7" w14:textId="77777777" w:rsidR="00852CC2" w:rsidRDefault="00000000">
      <w:pPr>
        <w:ind w:left="317" w:hanging="317"/>
      </w:pPr>
      <w:r>
        <w:t>12.  Buat `PostCard.jsx` untuk menampilkan judul, ringkasan artikel, author, tanggal, dan link menuju detail post.</w:t>
      </w:r>
    </w:p>
    <w:p w14:paraId="13E53B26" w14:textId="77777777" w:rsidR="00852CC2" w:rsidRDefault="00000000">
      <w:pPr>
        <w:ind w:left="317" w:hanging="317"/>
      </w:pPr>
      <w:r>
        <w:t>13.  Buat halaman `PostDetail.jsx` untuk mengambil detail artikel berdasarkan ID dari URL `/posts/:id`.</w:t>
      </w:r>
    </w:p>
    <w:p w14:paraId="5C1ACAFD" w14:textId="77777777" w:rsidR="00852CC2" w:rsidRDefault="00000000">
      <w:pPr>
        <w:ind w:left="317" w:hanging="317"/>
      </w:pPr>
      <w:r>
        <w:t>14.  Buat komponen pendukung `Navbar.jsx`, `Footer.jsx`, dan `DefaultAvatar.jsx` agar tampilan halaman konsisten.</w:t>
      </w:r>
    </w:p>
    <w:p w14:paraId="0AEA2FDE" w14:textId="77777777" w:rsidR="00852CC2" w:rsidRDefault="00000000">
      <w:pPr>
        <w:ind w:left="317" w:hanging="317"/>
      </w:pPr>
      <w:r>
        <w:t>15.  Jalankan aplikasi menggunakan perintah `npm run dev`.</w:t>
      </w:r>
    </w:p>
    <w:p w14:paraId="553B16F6" w14:textId="77777777" w:rsidR="00852CC2" w:rsidRDefault="00000000">
      <w:pPr>
        <w:ind w:left="317" w:hanging="317"/>
      </w:pPr>
      <w:r>
        <w:t>16.  Uji halaman login, validasi protected route, daftar post, detail post, logout, dan pesan error ketika backend belum berjalan.</w:t>
      </w:r>
    </w:p>
    <w:p w14:paraId="56ECC7DD" w14:textId="77777777" w:rsidR="00852CC2" w:rsidRDefault="00000000">
      <w:pPr>
        <w:spacing w:after="80"/>
      </w:pPr>
      <w:r>
        <w:rPr>
          <w:b/>
        </w:rPr>
        <w:t>D. Hasil dan Dokumentasi Program</w:t>
      </w:r>
    </w:p>
    <w:p w14:paraId="54BC43B9" w14:textId="77777777" w:rsidR="00852CC2" w:rsidRDefault="00000000">
      <w:pPr>
        <w:spacing w:line="240" w:lineRule="auto"/>
      </w:pPr>
      <w:r>
        <w:rPr>
          <w:rFonts w:ascii="Courier New" w:eastAsia="Courier New" w:hAnsi="Courier New"/>
          <w:sz w:val="16"/>
        </w:rPr>
        <w:t>{</w:t>
      </w:r>
    </w:p>
    <w:p w14:paraId="557EF343" w14:textId="77777777" w:rsidR="00852CC2" w:rsidRDefault="00000000">
      <w:pPr>
        <w:spacing w:line="240" w:lineRule="auto"/>
      </w:pPr>
      <w:r>
        <w:rPr>
          <w:rFonts w:ascii="Courier New" w:eastAsia="Courier New" w:hAnsi="Courier New"/>
          <w:sz w:val="16"/>
        </w:rPr>
        <w:t xml:space="preserve">  "name": "pekan-12",</w:t>
      </w:r>
    </w:p>
    <w:p w14:paraId="02473021" w14:textId="77777777" w:rsidR="00852CC2" w:rsidRDefault="00000000">
      <w:pPr>
        <w:spacing w:line="240" w:lineRule="auto"/>
      </w:pPr>
      <w:r>
        <w:rPr>
          <w:rFonts w:ascii="Courier New" w:eastAsia="Courier New" w:hAnsi="Courier New"/>
          <w:sz w:val="16"/>
        </w:rPr>
        <w:t xml:space="preserve">  "private": true,</w:t>
      </w:r>
    </w:p>
    <w:p w14:paraId="000E0CDA" w14:textId="77777777" w:rsidR="00852CC2" w:rsidRDefault="00000000">
      <w:pPr>
        <w:spacing w:line="240" w:lineRule="auto"/>
      </w:pPr>
      <w:r>
        <w:rPr>
          <w:rFonts w:ascii="Courier New" w:eastAsia="Courier New" w:hAnsi="Courier New"/>
          <w:sz w:val="16"/>
        </w:rPr>
        <w:t xml:space="preserve">  "version": "0.0.0",</w:t>
      </w:r>
    </w:p>
    <w:p w14:paraId="360FB6C7" w14:textId="77777777" w:rsidR="00852CC2" w:rsidRDefault="00000000">
      <w:pPr>
        <w:spacing w:line="240" w:lineRule="auto"/>
      </w:pPr>
      <w:r>
        <w:rPr>
          <w:rFonts w:ascii="Courier New" w:eastAsia="Courier New" w:hAnsi="Courier New"/>
          <w:sz w:val="16"/>
        </w:rPr>
        <w:t xml:space="preserve">  "type": "module",</w:t>
      </w:r>
    </w:p>
    <w:p w14:paraId="13E3C7E2" w14:textId="77777777" w:rsidR="00852CC2" w:rsidRDefault="00000000">
      <w:pPr>
        <w:spacing w:line="240" w:lineRule="auto"/>
      </w:pPr>
      <w:r>
        <w:rPr>
          <w:rFonts w:ascii="Courier New" w:eastAsia="Courier New" w:hAnsi="Courier New"/>
          <w:sz w:val="16"/>
        </w:rPr>
        <w:t xml:space="preserve">  "scripts": {</w:t>
      </w:r>
    </w:p>
    <w:p w14:paraId="2477D89C" w14:textId="77777777" w:rsidR="00852CC2" w:rsidRDefault="00000000">
      <w:pPr>
        <w:spacing w:line="240" w:lineRule="auto"/>
      </w:pPr>
      <w:r>
        <w:rPr>
          <w:rFonts w:ascii="Courier New" w:eastAsia="Courier New" w:hAnsi="Courier New"/>
          <w:sz w:val="16"/>
        </w:rPr>
        <w:t xml:space="preserve">    "dev": "vite",</w:t>
      </w:r>
    </w:p>
    <w:p w14:paraId="24BD924B" w14:textId="77777777" w:rsidR="00852CC2" w:rsidRDefault="00000000">
      <w:pPr>
        <w:spacing w:line="240" w:lineRule="auto"/>
      </w:pPr>
      <w:r>
        <w:rPr>
          <w:rFonts w:ascii="Courier New" w:eastAsia="Courier New" w:hAnsi="Courier New"/>
          <w:sz w:val="16"/>
        </w:rPr>
        <w:t xml:space="preserve">    "build": "vite build",</w:t>
      </w:r>
    </w:p>
    <w:p w14:paraId="17A214E0" w14:textId="77777777" w:rsidR="00852CC2" w:rsidRDefault="00000000">
      <w:pPr>
        <w:spacing w:line="240" w:lineRule="auto"/>
      </w:pPr>
      <w:r>
        <w:rPr>
          <w:rFonts w:ascii="Courier New" w:eastAsia="Courier New" w:hAnsi="Courier New"/>
          <w:sz w:val="16"/>
        </w:rPr>
        <w:t xml:space="preserve">    "lint": "eslint .",</w:t>
      </w:r>
    </w:p>
    <w:p w14:paraId="40078FBF" w14:textId="77777777" w:rsidR="00852CC2" w:rsidRDefault="00000000">
      <w:pPr>
        <w:spacing w:line="240" w:lineRule="auto"/>
      </w:pPr>
      <w:r>
        <w:rPr>
          <w:rFonts w:ascii="Courier New" w:eastAsia="Courier New" w:hAnsi="Courier New"/>
          <w:sz w:val="16"/>
        </w:rPr>
        <w:t xml:space="preserve">    "preview": "vite preview"</w:t>
      </w:r>
    </w:p>
    <w:p w14:paraId="7D2258F7" w14:textId="77777777" w:rsidR="00852CC2" w:rsidRDefault="00000000">
      <w:pPr>
        <w:spacing w:line="240" w:lineRule="auto"/>
      </w:pPr>
      <w:r>
        <w:rPr>
          <w:rFonts w:ascii="Courier New" w:eastAsia="Courier New" w:hAnsi="Courier New"/>
          <w:sz w:val="16"/>
        </w:rPr>
        <w:t xml:space="preserve">  },</w:t>
      </w:r>
    </w:p>
    <w:p w14:paraId="29BBFFFB" w14:textId="77777777" w:rsidR="00852CC2" w:rsidRDefault="00000000">
      <w:pPr>
        <w:spacing w:line="240" w:lineRule="auto"/>
      </w:pPr>
      <w:r>
        <w:rPr>
          <w:rFonts w:ascii="Courier New" w:eastAsia="Courier New" w:hAnsi="Courier New"/>
          <w:sz w:val="16"/>
        </w:rPr>
        <w:t xml:space="preserve">  "dependencies": {</w:t>
      </w:r>
    </w:p>
    <w:p w14:paraId="2C580A97" w14:textId="77777777" w:rsidR="00852CC2" w:rsidRDefault="00000000">
      <w:pPr>
        <w:spacing w:line="240" w:lineRule="auto"/>
      </w:pPr>
      <w:r>
        <w:rPr>
          <w:rFonts w:ascii="Courier New" w:eastAsia="Courier New" w:hAnsi="Courier New"/>
          <w:sz w:val="16"/>
        </w:rPr>
        <w:t xml:space="preserve">    "axios": "^1.16.1",</w:t>
      </w:r>
    </w:p>
    <w:p w14:paraId="489B047E" w14:textId="77777777" w:rsidR="00852CC2" w:rsidRDefault="00000000">
      <w:pPr>
        <w:spacing w:line="240" w:lineRule="auto"/>
      </w:pPr>
      <w:r>
        <w:rPr>
          <w:rFonts w:ascii="Courier New" w:eastAsia="Courier New" w:hAnsi="Courier New"/>
          <w:sz w:val="16"/>
        </w:rPr>
        <w:t xml:space="preserve">    "react": "^19.2.6",</w:t>
      </w:r>
    </w:p>
    <w:p w14:paraId="7E08341B" w14:textId="77777777" w:rsidR="00852CC2" w:rsidRDefault="00000000">
      <w:pPr>
        <w:spacing w:line="240" w:lineRule="auto"/>
      </w:pPr>
      <w:r>
        <w:rPr>
          <w:rFonts w:ascii="Courier New" w:eastAsia="Courier New" w:hAnsi="Courier New"/>
          <w:sz w:val="16"/>
        </w:rPr>
        <w:t xml:space="preserve">    "react-dom": "^19.2.6",</w:t>
      </w:r>
    </w:p>
    <w:p w14:paraId="1BC3E3F3" w14:textId="77777777" w:rsidR="00852CC2" w:rsidRDefault="00000000">
      <w:pPr>
        <w:spacing w:line="240" w:lineRule="auto"/>
      </w:pPr>
      <w:r>
        <w:rPr>
          <w:rFonts w:ascii="Courier New" w:eastAsia="Courier New" w:hAnsi="Courier New"/>
          <w:sz w:val="16"/>
        </w:rPr>
        <w:t xml:space="preserve">    "react-router-dom": "^7.15.1"</w:t>
      </w:r>
    </w:p>
    <w:p w14:paraId="450CA9BC" w14:textId="77777777" w:rsidR="00852CC2" w:rsidRDefault="00000000">
      <w:pPr>
        <w:spacing w:line="240" w:lineRule="auto"/>
      </w:pPr>
      <w:r>
        <w:rPr>
          <w:rFonts w:ascii="Courier New" w:eastAsia="Courier New" w:hAnsi="Courier New"/>
          <w:sz w:val="16"/>
        </w:rPr>
        <w:t xml:space="preserve">  },</w:t>
      </w:r>
    </w:p>
    <w:p w14:paraId="11D85D94" w14:textId="77777777" w:rsidR="00852CC2" w:rsidRDefault="00000000">
      <w:pPr>
        <w:spacing w:line="240" w:lineRule="auto"/>
      </w:pPr>
      <w:r>
        <w:rPr>
          <w:rFonts w:ascii="Courier New" w:eastAsia="Courier New" w:hAnsi="Courier New"/>
          <w:sz w:val="16"/>
        </w:rPr>
        <w:t xml:space="preserve">  "devDependencies": {</w:t>
      </w:r>
    </w:p>
    <w:p w14:paraId="348AA6CC" w14:textId="77777777" w:rsidR="00852CC2" w:rsidRDefault="00000000">
      <w:pPr>
        <w:spacing w:line="240" w:lineRule="auto"/>
      </w:pPr>
      <w:r>
        <w:rPr>
          <w:rFonts w:ascii="Courier New" w:eastAsia="Courier New" w:hAnsi="Courier New"/>
          <w:sz w:val="16"/>
        </w:rPr>
        <w:t xml:space="preserve">    "@eslint/js": "^10.0.1",</w:t>
      </w:r>
    </w:p>
    <w:p w14:paraId="462DA425" w14:textId="77777777" w:rsidR="00852CC2" w:rsidRDefault="00000000">
      <w:pPr>
        <w:spacing w:line="240" w:lineRule="auto"/>
      </w:pPr>
      <w:r>
        <w:rPr>
          <w:rFonts w:ascii="Courier New" w:eastAsia="Courier New" w:hAnsi="Courier New"/>
          <w:sz w:val="16"/>
        </w:rPr>
        <w:t xml:space="preserve">    "@types/react": "^19.2.14",</w:t>
      </w:r>
    </w:p>
    <w:p w14:paraId="5FFEF695" w14:textId="77777777" w:rsidR="00852CC2" w:rsidRDefault="00000000">
      <w:pPr>
        <w:spacing w:line="240" w:lineRule="auto"/>
      </w:pPr>
      <w:r>
        <w:rPr>
          <w:rFonts w:ascii="Courier New" w:eastAsia="Courier New" w:hAnsi="Courier New"/>
          <w:sz w:val="16"/>
        </w:rPr>
        <w:t xml:space="preserve">    "@types/react-dom": "^19.2.3",</w:t>
      </w:r>
    </w:p>
    <w:p w14:paraId="5346957C" w14:textId="77777777" w:rsidR="00852CC2" w:rsidRDefault="00000000">
      <w:pPr>
        <w:spacing w:line="240" w:lineRule="auto"/>
      </w:pPr>
      <w:r>
        <w:rPr>
          <w:rFonts w:ascii="Courier New" w:eastAsia="Courier New" w:hAnsi="Courier New"/>
          <w:sz w:val="16"/>
        </w:rPr>
        <w:t xml:space="preserve">    "@vitejs/plugin-react": "^6.0.1",</w:t>
      </w:r>
    </w:p>
    <w:p w14:paraId="55E18A57" w14:textId="77777777" w:rsidR="00852CC2" w:rsidRDefault="00000000">
      <w:pPr>
        <w:spacing w:line="240" w:lineRule="auto"/>
      </w:pPr>
      <w:r>
        <w:rPr>
          <w:rFonts w:ascii="Courier New" w:eastAsia="Courier New" w:hAnsi="Courier New"/>
          <w:sz w:val="16"/>
        </w:rPr>
        <w:t xml:space="preserve">    "autoprefixer": "^10.4.24",</w:t>
      </w:r>
    </w:p>
    <w:p w14:paraId="488512B5" w14:textId="77777777" w:rsidR="00852CC2" w:rsidRDefault="00000000">
      <w:pPr>
        <w:spacing w:line="240" w:lineRule="auto"/>
      </w:pPr>
      <w:r>
        <w:rPr>
          <w:rFonts w:ascii="Courier New" w:eastAsia="Courier New" w:hAnsi="Courier New"/>
          <w:sz w:val="16"/>
        </w:rPr>
        <w:t xml:space="preserve">    "eslint": "^10.3.0",</w:t>
      </w:r>
    </w:p>
    <w:p w14:paraId="342B8132" w14:textId="77777777" w:rsidR="00852CC2" w:rsidRDefault="00000000">
      <w:pPr>
        <w:spacing w:line="240" w:lineRule="auto"/>
      </w:pPr>
      <w:r>
        <w:rPr>
          <w:rFonts w:ascii="Courier New" w:eastAsia="Courier New" w:hAnsi="Courier New"/>
          <w:sz w:val="16"/>
        </w:rPr>
        <w:t xml:space="preserve">    "eslint-plugin-react-hooks": "^7.1.1",</w:t>
      </w:r>
    </w:p>
    <w:p w14:paraId="04083408" w14:textId="77777777" w:rsidR="00852CC2" w:rsidRDefault="00000000">
      <w:pPr>
        <w:spacing w:line="240" w:lineRule="auto"/>
      </w:pPr>
      <w:r>
        <w:rPr>
          <w:rFonts w:ascii="Courier New" w:eastAsia="Courier New" w:hAnsi="Courier New"/>
          <w:sz w:val="16"/>
        </w:rPr>
        <w:t xml:space="preserve">    "eslint-plugin-react-refresh": "^0.5.2",</w:t>
      </w:r>
    </w:p>
    <w:p w14:paraId="49C0DAB7" w14:textId="77777777" w:rsidR="00852CC2" w:rsidRDefault="00000000">
      <w:pPr>
        <w:spacing w:line="240" w:lineRule="auto"/>
      </w:pPr>
      <w:r>
        <w:rPr>
          <w:rFonts w:ascii="Courier New" w:eastAsia="Courier New" w:hAnsi="Courier New"/>
          <w:sz w:val="16"/>
        </w:rPr>
        <w:t xml:space="preserve">    "globals": "^17.6.0",</w:t>
      </w:r>
    </w:p>
    <w:p w14:paraId="06938716" w14:textId="77777777" w:rsidR="00852CC2" w:rsidRDefault="00000000">
      <w:pPr>
        <w:spacing w:line="240" w:lineRule="auto"/>
      </w:pPr>
      <w:r>
        <w:rPr>
          <w:rFonts w:ascii="Courier New" w:eastAsia="Courier New" w:hAnsi="Courier New"/>
          <w:sz w:val="16"/>
        </w:rPr>
        <w:t xml:space="preserve">    "postcss": "^8.5.6",</w:t>
      </w:r>
    </w:p>
    <w:p w14:paraId="64B1F9FB" w14:textId="77777777" w:rsidR="00852CC2" w:rsidRDefault="00000000">
      <w:pPr>
        <w:spacing w:line="240" w:lineRule="auto"/>
      </w:pPr>
      <w:r>
        <w:rPr>
          <w:rFonts w:ascii="Courier New" w:eastAsia="Courier New" w:hAnsi="Courier New"/>
          <w:sz w:val="16"/>
        </w:rPr>
        <w:t xml:space="preserve">    "tailwindcss": "^3.4.19",</w:t>
      </w:r>
    </w:p>
    <w:p w14:paraId="1AD00BB8" w14:textId="77777777" w:rsidR="00852CC2" w:rsidRDefault="00000000">
      <w:pPr>
        <w:spacing w:line="240" w:lineRule="auto"/>
      </w:pPr>
      <w:r>
        <w:rPr>
          <w:rFonts w:ascii="Courier New" w:eastAsia="Courier New" w:hAnsi="Courier New"/>
          <w:sz w:val="16"/>
        </w:rPr>
        <w:t xml:space="preserve">    "vite": "^8.0.12"</w:t>
      </w:r>
    </w:p>
    <w:p w14:paraId="3A5E5D26" w14:textId="77777777" w:rsidR="00852CC2" w:rsidRDefault="00000000">
      <w:pPr>
        <w:spacing w:line="240" w:lineRule="auto"/>
      </w:pPr>
      <w:r>
        <w:rPr>
          <w:rFonts w:ascii="Courier New" w:eastAsia="Courier New" w:hAnsi="Courier New"/>
          <w:sz w:val="16"/>
        </w:rPr>
        <w:t xml:space="preserve">  }</w:t>
      </w:r>
    </w:p>
    <w:p w14:paraId="51284356" w14:textId="77777777" w:rsidR="00852CC2" w:rsidRDefault="00000000">
      <w:pPr>
        <w:spacing w:line="240" w:lineRule="auto"/>
      </w:pPr>
      <w:r>
        <w:rPr>
          <w:rFonts w:ascii="Courier New" w:eastAsia="Courier New" w:hAnsi="Courier New"/>
          <w:sz w:val="16"/>
        </w:rPr>
        <w:t>}</w:t>
      </w:r>
    </w:p>
    <w:p w14:paraId="10AC0D7E" w14:textId="77777777" w:rsidR="00852CC2" w:rsidRDefault="00000000">
      <w:pPr>
        <w:spacing w:after="160"/>
      </w:pPr>
      <w:r>
        <w:t>Ini adalah package.json</w:t>
      </w:r>
    </w:p>
    <w:p w14:paraId="338E46AF" w14:textId="77777777" w:rsidR="00852CC2" w:rsidRDefault="00000000">
      <w:pPr>
        <w:spacing w:line="240" w:lineRule="auto"/>
      </w:pPr>
      <w:r>
        <w:rPr>
          <w:rFonts w:ascii="Courier New" w:eastAsia="Courier New" w:hAnsi="Courier New"/>
          <w:sz w:val="16"/>
        </w:rPr>
        <w:t>/** @type {import('tailwindcss').Config} */</w:t>
      </w:r>
    </w:p>
    <w:p w14:paraId="743A6BFB" w14:textId="77777777" w:rsidR="00852CC2" w:rsidRDefault="00000000">
      <w:pPr>
        <w:spacing w:line="240" w:lineRule="auto"/>
      </w:pPr>
      <w:r>
        <w:rPr>
          <w:rFonts w:ascii="Courier New" w:eastAsia="Courier New" w:hAnsi="Courier New"/>
          <w:sz w:val="16"/>
        </w:rPr>
        <w:t>export default {</w:t>
      </w:r>
    </w:p>
    <w:p w14:paraId="004D762C" w14:textId="77777777" w:rsidR="00852CC2" w:rsidRDefault="00000000">
      <w:pPr>
        <w:spacing w:line="240" w:lineRule="auto"/>
      </w:pPr>
      <w:r>
        <w:rPr>
          <w:rFonts w:ascii="Courier New" w:eastAsia="Courier New" w:hAnsi="Courier New"/>
          <w:sz w:val="16"/>
        </w:rPr>
        <w:t xml:space="preserve">  // Daftar file yang dipindai Tailwind agar class utility yang dipakai ikut dibuat.</w:t>
      </w:r>
    </w:p>
    <w:p w14:paraId="36BB1E5F" w14:textId="77777777" w:rsidR="00852CC2" w:rsidRDefault="00000000">
      <w:pPr>
        <w:spacing w:line="240" w:lineRule="auto"/>
      </w:pPr>
      <w:r>
        <w:rPr>
          <w:rFonts w:ascii="Courier New" w:eastAsia="Courier New" w:hAnsi="Courier New"/>
          <w:sz w:val="16"/>
        </w:rPr>
        <w:t xml:space="preserve">  content: ['./index.html', './src/**/*.{js,ts,jsx,tsx}'],</w:t>
      </w:r>
    </w:p>
    <w:p w14:paraId="4388F8AE" w14:textId="77777777" w:rsidR="00852CC2" w:rsidRDefault="00000000">
      <w:pPr>
        <w:spacing w:line="240" w:lineRule="auto"/>
      </w:pPr>
      <w:r>
        <w:rPr>
          <w:rFonts w:ascii="Courier New" w:eastAsia="Courier New" w:hAnsi="Courier New"/>
          <w:sz w:val="16"/>
        </w:rPr>
        <w:t xml:space="preserve">  // Mode dark disiapkan sesuai modul, walaupun tampilan utama praktikum memakai light mode.</w:t>
      </w:r>
    </w:p>
    <w:p w14:paraId="78B90F16" w14:textId="77777777" w:rsidR="00852CC2" w:rsidRDefault="00000000">
      <w:pPr>
        <w:spacing w:line="240" w:lineRule="auto"/>
      </w:pPr>
      <w:r>
        <w:rPr>
          <w:rFonts w:ascii="Courier New" w:eastAsia="Courier New" w:hAnsi="Courier New"/>
          <w:sz w:val="16"/>
        </w:rPr>
        <w:lastRenderedPageBreak/>
        <w:t xml:space="preserve">  darkMode: 'class',</w:t>
      </w:r>
    </w:p>
    <w:p w14:paraId="6E84C410" w14:textId="77777777" w:rsidR="00852CC2" w:rsidRDefault="00000000">
      <w:pPr>
        <w:spacing w:line="240" w:lineRule="auto"/>
      </w:pPr>
      <w:r>
        <w:rPr>
          <w:rFonts w:ascii="Courier New" w:eastAsia="Courier New" w:hAnsi="Courier New"/>
          <w:sz w:val="16"/>
        </w:rPr>
        <w:t xml:space="preserve">  theme: {</w:t>
      </w:r>
    </w:p>
    <w:p w14:paraId="76628A6D" w14:textId="77777777" w:rsidR="00852CC2" w:rsidRDefault="00000000">
      <w:pPr>
        <w:spacing w:line="240" w:lineRule="auto"/>
      </w:pPr>
      <w:r>
        <w:rPr>
          <w:rFonts w:ascii="Courier New" w:eastAsia="Courier New" w:hAnsi="Courier New"/>
          <w:sz w:val="16"/>
        </w:rPr>
        <w:t xml:space="preserve">    extend: {</w:t>
      </w:r>
    </w:p>
    <w:p w14:paraId="3D65781A" w14:textId="77777777" w:rsidR="00852CC2" w:rsidRDefault="00000000">
      <w:pPr>
        <w:spacing w:line="240" w:lineRule="auto"/>
      </w:pPr>
      <w:r>
        <w:rPr>
          <w:rFonts w:ascii="Courier New" w:eastAsia="Courier New" w:hAnsi="Courier New"/>
          <w:sz w:val="16"/>
        </w:rPr>
        <w:t xml:space="preserve">      colors: {</w:t>
      </w:r>
    </w:p>
    <w:p w14:paraId="78BD44B3" w14:textId="77777777" w:rsidR="00852CC2" w:rsidRDefault="00000000">
      <w:pPr>
        <w:spacing w:line="240" w:lineRule="auto"/>
      </w:pPr>
      <w:r>
        <w:rPr>
          <w:rFonts w:ascii="Courier New" w:eastAsia="Courier New" w:hAnsi="Courier New"/>
          <w:sz w:val="16"/>
        </w:rPr>
        <w:t xml:space="preserve">        // Palet primary mengikuti instruksi modul praktikum Pekan 12.</w:t>
      </w:r>
    </w:p>
    <w:p w14:paraId="10017D44" w14:textId="77777777" w:rsidR="00852CC2" w:rsidRDefault="00000000">
      <w:pPr>
        <w:spacing w:line="240" w:lineRule="auto"/>
      </w:pPr>
      <w:r>
        <w:rPr>
          <w:rFonts w:ascii="Courier New" w:eastAsia="Courier New" w:hAnsi="Courier New"/>
          <w:sz w:val="16"/>
        </w:rPr>
        <w:t xml:space="preserve">        primary: {</w:t>
      </w:r>
    </w:p>
    <w:p w14:paraId="242F6575" w14:textId="77777777" w:rsidR="00852CC2" w:rsidRDefault="00000000">
      <w:pPr>
        <w:spacing w:line="240" w:lineRule="auto"/>
      </w:pPr>
      <w:r>
        <w:rPr>
          <w:rFonts w:ascii="Courier New" w:eastAsia="Courier New" w:hAnsi="Courier New"/>
          <w:sz w:val="16"/>
        </w:rPr>
        <w:t xml:space="preserve">          50: '#eff6ff',</w:t>
      </w:r>
    </w:p>
    <w:p w14:paraId="4954057B" w14:textId="77777777" w:rsidR="00852CC2" w:rsidRDefault="00000000">
      <w:pPr>
        <w:spacing w:line="240" w:lineRule="auto"/>
      </w:pPr>
      <w:r>
        <w:rPr>
          <w:rFonts w:ascii="Courier New" w:eastAsia="Courier New" w:hAnsi="Courier New"/>
          <w:sz w:val="16"/>
        </w:rPr>
        <w:t xml:space="preserve">          100: '#dbeafe',</w:t>
      </w:r>
    </w:p>
    <w:p w14:paraId="37632091" w14:textId="77777777" w:rsidR="00852CC2" w:rsidRDefault="00000000">
      <w:pPr>
        <w:spacing w:line="240" w:lineRule="auto"/>
      </w:pPr>
      <w:r>
        <w:rPr>
          <w:rFonts w:ascii="Courier New" w:eastAsia="Courier New" w:hAnsi="Courier New"/>
          <w:sz w:val="16"/>
        </w:rPr>
        <w:t xml:space="preserve">          200: '#bfdbfe',</w:t>
      </w:r>
    </w:p>
    <w:p w14:paraId="70E52F31" w14:textId="77777777" w:rsidR="00852CC2" w:rsidRDefault="00000000">
      <w:pPr>
        <w:spacing w:line="240" w:lineRule="auto"/>
      </w:pPr>
      <w:r>
        <w:rPr>
          <w:rFonts w:ascii="Courier New" w:eastAsia="Courier New" w:hAnsi="Courier New"/>
          <w:sz w:val="16"/>
        </w:rPr>
        <w:t xml:space="preserve">          300: '#93c5fd',</w:t>
      </w:r>
    </w:p>
    <w:p w14:paraId="235066CF" w14:textId="77777777" w:rsidR="00852CC2" w:rsidRDefault="00000000">
      <w:pPr>
        <w:spacing w:line="240" w:lineRule="auto"/>
      </w:pPr>
      <w:r>
        <w:rPr>
          <w:rFonts w:ascii="Courier New" w:eastAsia="Courier New" w:hAnsi="Courier New"/>
          <w:sz w:val="16"/>
        </w:rPr>
        <w:t xml:space="preserve">          400: '#60a5fa',</w:t>
      </w:r>
    </w:p>
    <w:p w14:paraId="5E84DE5A" w14:textId="77777777" w:rsidR="00852CC2" w:rsidRDefault="00000000">
      <w:pPr>
        <w:spacing w:line="240" w:lineRule="auto"/>
      </w:pPr>
      <w:r>
        <w:rPr>
          <w:rFonts w:ascii="Courier New" w:eastAsia="Courier New" w:hAnsi="Courier New"/>
          <w:sz w:val="16"/>
        </w:rPr>
        <w:t xml:space="preserve">          500: '#3b82f6',</w:t>
      </w:r>
    </w:p>
    <w:p w14:paraId="2A5303A7" w14:textId="77777777" w:rsidR="00852CC2" w:rsidRDefault="00000000">
      <w:pPr>
        <w:spacing w:line="240" w:lineRule="auto"/>
      </w:pPr>
      <w:r>
        <w:rPr>
          <w:rFonts w:ascii="Courier New" w:eastAsia="Courier New" w:hAnsi="Courier New"/>
          <w:sz w:val="16"/>
        </w:rPr>
        <w:t xml:space="preserve">          600: '#2563eb',</w:t>
      </w:r>
    </w:p>
    <w:p w14:paraId="4DBFF928" w14:textId="77777777" w:rsidR="00852CC2" w:rsidRDefault="00000000">
      <w:pPr>
        <w:spacing w:line="240" w:lineRule="auto"/>
      </w:pPr>
      <w:r>
        <w:rPr>
          <w:rFonts w:ascii="Courier New" w:eastAsia="Courier New" w:hAnsi="Courier New"/>
          <w:sz w:val="16"/>
        </w:rPr>
        <w:t xml:space="preserve">          700: '#1d4ed8',</w:t>
      </w:r>
    </w:p>
    <w:p w14:paraId="58C6450D" w14:textId="77777777" w:rsidR="00852CC2" w:rsidRDefault="00000000">
      <w:pPr>
        <w:spacing w:line="240" w:lineRule="auto"/>
      </w:pPr>
      <w:r>
        <w:rPr>
          <w:rFonts w:ascii="Courier New" w:eastAsia="Courier New" w:hAnsi="Courier New"/>
          <w:sz w:val="16"/>
        </w:rPr>
        <w:t xml:space="preserve">          800: '#1e40af',</w:t>
      </w:r>
    </w:p>
    <w:p w14:paraId="4953F58A" w14:textId="77777777" w:rsidR="00852CC2" w:rsidRDefault="00000000">
      <w:pPr>
        <w:spacing w:line="240" w:lineRule="auto"/>
      </w:pPr>
      <w:r>
        <w:rPr>
          <w:rFonts w:ascii="Courier New" w:eastAsia="Courier New" w:hAnsi="Courier New"/>
          <w:sz w:val="16"/>
        </w:rPr>
        <w:t xml:space="preserve">          900: '#1e3a8a',</w:t>
      </w:r>
    </w:p>
    <w:p w14:paraId="34FF859A" w14:textId="77777777" w:rsidR="00852CC2" w:rsidRDefault="00000000">
      <w:pPr>
        <w:spacing w:line="240" w:lineRule="auto"/>
      </w:pPr>
      <w:r>
        <w:rPr>
          <w:rFonts w:ascii="Courier New" w:eastAsia="Courier New" w:hAnsi="Courier New"/>
          <w:sz w:val="16"/>
        </w:rPr>
        <w:t xml:space="preserve">        },</w:t>
      </w:r>
    </w:p>
    <w:p w14:paraId="49B52FF3" w14:textId="77777777" w:rsidR="00852CC2" w:rsidRDefault="00000000">
      <w:pPr>
        <w:spacing w:line="240" w:lineRule="auto"/>
      </w:pPr>
      <w:r>
        <w:rPr>
          <w:rFonts w:ascii="Courier New" w:eastAsia="Courier New" w:hAnsi="Courier New"/>
          <w:sz w:val="16"/>
        </w:rPr>
        <w:t xml:space="preserve">      },</w:t>
      </w:r>
    </w:p>
    <w:p w14:paraId="46FD504C" w14:textId="77777777" w:rsidR="00852CC2" w:rsidRDefault="00000000">
      <w:pPr>
        <w:spacing w:line="240" w:lineRule="auto"/>
      </w:pPr>
      <w:r>
        <w:rPr>
          <w:rFonts w:ascii="Courier New" w:eastAsia="Courier New" w:hAnsi="Courier New"/>
          <w:sz w:val="16"/>
        </w:rPr>
        <w:t xml:space="preserve">    },</w:t>
      </w:r>
    </w:p>
    <w:p w14:paraId="7EFE5756" w14:textId="77777777" w:rsidR="00852CC2" w:rsidRDefault="00000000">
      <w:pPr>
        <w:spacing w:line="240" w:lineRule="auto"/>
      </w:pPr>
      <w:r>
        <w:rPr>
          <w:rFonts w:ascii="Courier New" w:eastAsia="Courier New" w:hAnsi="Courier New"/>
          <w:sz w:val="16"/>
        </w:rPr>
        <w:t xml:space="preserve">  },</w:t>
      </w:r>
    </w:p>
    <w:p w14:paraId="7E697560" w14:textId="77777777" w:rsidR="00852CC2" w:rsidRDefault="00000000">
      <w:pPr>
        <w:spacing w:line="240" w:lineRule="auto"/>
      </w:pPr>
      <w:r>
        <w:rPr>
          <w:rFonts w:ascii="Courier New" w:eastAsia="Courier New" w:hAnsi="Courier New"/>
          <w:sz w:val="16"/>
        </w:rPr>
        <w:t xml:space="preserve">  // Plugin kosong karena modul hanya membutuhkan utility bawaan Tailwind.</w:t>
      </w:r>
    </w:p>
    <w:p w14:paraId="2EC8DCE3" w14:textId="77777777" w:rsidR="00852CC2" w:rsidRDefault="00000000">
      <w:pPr>
        <w:spacing w:line="240" w:lineRule="auto"/>
      </w:pPr>
      <w:r>
        <w:rPr>
          <w:rFonts w:ascii="Courier New" w:eastAsia="Courier New" w:hAnsi="Courier New"/>
          <w:sz w:val="16"/>
        </w:rPr>
        <w:t xml:space="preserve">  plugins: [],</w:t>
      </w:r>
    </w:p>
    <w:p w14:paraId="6ACEB16D" w14:textId="77777777" w:rsidR="00852CC2" w:rsidRDefault="00000000">
      <w:pPr>
        <w:spacing w:line="240" w:lineRule="auto"/>
      </w:pPr>
      <w:r>
        <w:rPr>
          <w:rFonts w:ascii="Courier New" w:eastAsia="Courier New" w:hAnsi="Courier New"/>
          <w:sz w:val="16"/>
        </w:rPr>
        <w:t>}</w:t>
      </w:r>
    </w:p>
    <w:p w14:paraId="16798EF2" w14:textId="77777777" w:rsidR="00852CC2" w:rsidRDefault="00000000">
      <w:pPr>
        <w:spacing w:after="160"/>
      </w:pPr>
      <w:r>
        <w:t>Ini adalah tailwind.config.js</w:t>
      </w:r>
    </w:p>
    <w:p w14:paraId="506DA691" w14:textId="77777777" w:rsidR="00852CC2" w:rsidRDefault="00000000">
      <w:pPr>
        <w:spacing w:line="240" w:lineRule="auto"/>
      </w:pPr>
      <w:r>
        <w:rPr>
          <w:rFonts w:ascii="Courier New" w:eastAsia="Courier New" w:hAnsi="Courier New"/>
          <w:sz w:val="16"/>
        </w:rPr>
        <w:t>// StrictMode membantu menampilkan peringatan React saat proses development.</w:t>
      </w:r>
    </w:p>
    <w:p w14:paraId="199BDB8D" w14:textId="77777777" w:rsidR="00852CC2" w:rsidRDefault="00000000">
      <w:pPr>
        <w:spacing w:line="240" w:lineRule="auto"/>
      </w:pPr>
      <w:r>
        <w:rPr>
          <w:rFonts w:ascii="Courier New" w:eastAsia="Courier New" w:hAnsi="Courier New"/>
          <w:sz w:val="16"/>
        </w:rPr>
        <w:t>import { StrictMode } from 'react'</w:t>
      </w:r>
    </w:p>
    <w:p w14:paraId="0B425FA8" w14:textId="77777777" w:rsidR="00852CC2" w:rsidRDefault="00000000">
      <w:pPr>
        <w:spacing w:line="240" w:lineRule="auto"/>
      </w:pPr>
      <w:r>
        <w:rPr>
          <w:rFonts w:ascii="Courier New" w:eastAsia="Courier New" w:hAnsi="Courier New"/>
          <w:sz w:val="16"/>
        </w:rPr>
        <w:t>// createRoot adalah API React DOM modern untuk merender aplikasi ke elemen HTML.</w:t>
      </w:r>
    </w:p>
    <w:p w14:paraId="0C5C62B0" w14:textId="77777777" w:rsidR="00852CC2" w:rsidRDefault="00000000">
      <w:pPr>
        <w:spacing w:line="240" w:lineRule="auto"/>
      </w:pPr>
      <w:r>
        <w:rPr>
          <w:rFonts w:ascii="Courier New" w:eastAsia="Courier New" w:hAnsi="Courier New"/>
          <w:sz w:val="16"/>
        </w:rPr>
        <w:t>import { createRoot } from 'react-dom/client'</w:t>
      </w:r>
    </w:p>
    <w:p w14:paraId="4F42A552" w14:textId="77777777" w:rsidR="00852CC2" w:rsidRDefault="00000000">
      <w:pPr>
        <w:spacing w:line="240" w:lineRule="auto"/>
      </w:pPr>
      <w:r>
        <w:rPr>
          <w:rFonts w:ascii="Courier New" w:eastAsia="Courier New" w:hAnsi="Courier New"/>
          <w:sz w:val="16"/>
        </w:rPr>
        <w:t>// File CSS utama berisi Tailwind dan style global aplikasi.</w:t>
      </w:r>
    </w:p>
    <w:p w14:paraId="4ACD1B26" w14:textId="77777777" w:rsidR="00852CC2" w:rsidRDefault="00000000">
      <w:pPr>
        <w:spacing w:line="240" w:lineRule="auto"/>
      </w:pPr>
      <w:r>
        <w:rPr>
          <w:rFonts w:ascii="Courier New" w:eastAsia="Courier New" w:hAnsi="Courier New"/>
          <w:sz w:val="16"/>
        </w:rPr>
        <w:t>import './index.css'</w:t>
      </w:r>
    </w:p>
    <w:p w14:paraId="39974AE9" w14:textId="77777777" w:rsidR="00852CC2" w:rsidRDefault="00000000">
      <w:pPr>
        <w:spacing w:line="240" w:lineRule="auto"/>
      </w:pPr>
      <w:r>
        <w:rPr>
          <w:rFonts w:ascii="Courier New" w:eastAsia="Courier New" w:hAnsi="Courier New"/>
          <w:sz w:val="16"/>
        </w:rPr>
        <w:t>// Komponen App menjadi pintu masuk seluruh routing aplikasi.</w:t>
      </w:r>
    </w:p>
    <w:p w14:paraId="7C2198C5" w14:textId="77777777" w:rsidR="00852CC2" w:rsidRDefault="00000000">
      <w:pPr>
        <w:spacing w:line="240" w:lineRule="auto"/>
      </w:pPr>
      <w:r>
        <w:rPr>
          <w:rFonts w:ascii="Courier New" w:eastAsia="Courier New" w:hAnsi="Courier New"/>
          <w:sz w:val="16"/>
        </w:rPr>
        <w:t>import App from './App.jsx'</w:t>
      </w:r>
    </w:p>
    <w:p w14:paraId="2FEEAC63" w14:textId="77777777" w:rsidR="00852CC2" w:rsidRDefault="00000000">
      <w:pPr>
        <w:spacing w:line="240" w:lineRule="auto"/>
      </w:pPr>
      <w:r>
        <w:rPr>
          <w:rFonts w:ascii="Courier New" w:eastAsia="Courier New" w:hAnsi="Courier New"/>
          <w:sz w:val="16"/>
        </w:rPr>
        <w:t xml:space="preserve"> </w:t>
      </w:r>
    </w:p>
    <w:p w14:paraId="72581E50" w14:textId="77777777" w:rsidR="00852CC2" w:rsidRDefault="00000000">
      <w:pPr>
        <w:spacing w:line="240" w:lineRule="auto"/>
      </w:pPr>
      <w:r>
        <w:rPr>
          <w:rFonts w:ascii="Courier New" w:eastAsia="Courier New" w:hAnsi="Courier New"/>
          <w:sz w:val="16"/>
        </w:rPr>
        <w:t>// Menghubungkan aplikasi React ke elemen &lt;div id="root"&gt; di index.html.</w:t>
      </w:r>
    </w:p>
    <w:p w14:paraId="398FE6CA" w14:textId="77777777" w:rsidR="00852CC2" w:rsidRDefault="00000000">
      <w:pPr>
        <w:spacing w:line="240" w:lineRule="auto"/>
      </w:pPr>
      <w:r>
        <w:rPr>
          <w:rFonts w:ascii="Courier New" w:eastAsia="Courier New" w:hAnsi="Courier New"/>
          <w:sz w:val="16"/>
        </w:rPr>
        <w:t>createRoot(document.getElementById('root')).render(</w:t>
      </w:r>
    </w:p>
    <w:p w14:paraId="60959372" w14:textId="77777777" w:rsidR="00852CC2" w:rsidRDefault="00000000">
      <w:pPr>
        <w:spacing w:line="240" w:lineRule="auto"/>
      </w:pPr>
      <w:r>
        <w:rPr>
          <w:rFonts w:ascii="Courier New" w:eastAsia="Courier New" w:hAnsi="Courier New"/>
          <w:sz w:val="16"/>
        </w:rPr>
        <w:t xml:space="preserve">  &lt;StrictMode&gt;</w:t>
      </w:r>
    </w:p>
    <w:p w14:paraId="654661DD" w14:textId="77777777" w:rsidR="00852CC2" w:rsidRDefault="00000000">
      <w:pPr>
        <w:spacing w:line="240" w:lineRule="auto"/>
      </w:pPr>
      <w:r>
        <w:rPr>
          <w:rFonts w:ascii="Courier New" w:eastAsia="Courier New" w:hAnsi="Courier New"/>
          <w:sz w:val="16"/>
        </w:rPr>
        <w:t xml:space="preserve">    &lt;App /&gt;</w:t>
      </w:r>
    </w:p>
    <w:p w14:paraId="5825593D" w14:textId="77777777" w:rsidR="00852CC2" w:rsidRDefault="00000000">
      <w:pPr>
        <w:spacing w:line="240" w:lineRule="auto"/>
      </w:pPr>
      <w:r>
        <w:rPr>
          <w:rFonts w:ascii="Courier New" w:eastAsia="Courier New" w:hAnsi="Courier New"/>
          <w:sz w:val="16"/>
        </w:rPr>
        <w:t xml:space="preserve">  &lt;/StrictMode&gt;,</w:t>
      </w:r>
    </w:p>
    <w:p w14:paraId="2BDD5FF7" w14:textId="77777777" w:rsidR="00852CC2" w:rsidRDefault="00000000">
      <w:pPr>
        <w:spacing w:line="240" w:lineRule="auto"/>
      </w:pPr>
      <w:r>
        <w:rPr>
          <w:rFonts w:ascii="Courier New" w:eastAsia="Courier New" w:hAnsi="Courier New"/>
          <w:sz w:val="16"/>
        </w:rPr>
        <w:t>)</w:t>
      </w:r>
    </w:p>
    <w:p w14:paraId="66B7424C" w14:textId="77777777" w:rsidR="00852CC2" w:rsidRDefault="00000000">
      <w:pPr>
        <w:spacing w:after="160"/>
      </w:pPr>
      <w:r>
        <w:t>Ini adalah src/main.jsx</w:t>
      </w:r>
    </w:p>
    <w:p w14:paraId="1F7746F6" w14:textId="77777777" w:rsidR="00852CC2" w:rsidRDefault="00000000">
      <w:pPr>
        <w:spacing w:line="240" w:lineRule="auto"/>
      </w:pPr>
      <w:r>
        <w:rPr>
          <w:rFonts w:ascii="Courier New" w:eastAsia="Courier New" w:hAnsi="Courier New"/>
          <w:sz w:val="16"/>
        </w:rPr>
        <w:t>// Komponen routing dari React Router untuk mengatur perpindahan halaman SPA.</w:t>
      </w:r>
    </w:p>
    <w:p w14:paraId="3DEA0DAE" w14:textId="77777777" w:rsidR="00852CC2" w:rsidRDefault="00000000">
      <w:pPr>
        <w:spacing w:line="240" w:lineRule="auto"/>
      </w:pPr>
      <w:r>
        <w:rPr>
          <w:rFonts w:ascii="Courier New" w:eastAsia="Courier New" w:hAnsi="Courier New"/>
          <w:sz w:val="16"/>
        </w:rPr>
        <w:t>import { BrowserRouter as Router, Navigate, Route, Routes } from 'react-router-dom'</w:t>
      </w:r>
    </w:p>
    <w:p w14:paraId="571B9C88" w14:textId="77777777" w:rsidR="00852CC2" w:rsidRDefault="00000000">
      <w:pPr>
        <w:spacing w:line="240" w:lineRule="auto"/>
      </w:pPr>
      <w:r>
        <w:rPr>
          <w:rFonts w:ascii="Courier New" w:eastAsia="Courier New" w:hAnsi="Courier New"/>
          <w:sz w:val="16"/>
        </w:rPr>
        <w:t>// AuthProvider menyediakan data login untuk seluruh halaman.</w:t>
      </w:r>
    </w:p>
    <w:p w14:paraId="595102D1" w14:textId="77777777" w:rsidR="00852CC2" w:rsidRDefault="00000000">
      <w:pPr>
        <w:spacing w:line="240" w:lineRule="auto"/>
      </w:pPr>
      <w:r>
        <w:rPr>
          <w:rFonts w:ascii="Courier New" w:eastAsia="Courier New" w:hAnsi="Courier New"/>
          <w:sz w:val="16"/>
        </w:rPr>
        <w:t>import { AuthProvider } from './context/AuthContext'</w:t>
      </w:r>
    </w:p>
    <w:p w14:paraId="13E5FDF8" w14:textId="77777777" w:rsidR="00852CC2" w:rsidRDefault="00000000">
      <w:pPr>
        <w:spacing w:line="240" w:lineRule="auto"/>
      </w:pPr>
      <w:r>
        <w:rPr>
          <w:rFonts w:ascii="Courier New" w:eastAsia="Courier New" w:hAnsi="Courier New"/>
          <w:sz w:val="16"/>
        </w:rPr>
        <w:t>// ProtectedRoute menjaga halaman post agar hanya bisa dibuka setelah login.</w:t>
      </w:r>
    </w:p>
    <w:p w14:paraId="794CD819" w14:textId="77777777" w:rsidR="00852CC2" w:rsidRDefault="00000000">
      <w:pPr>
        <w:spacing w:line="240" w:lineRule="auto"/>
      </w:pPr>
      <w:r>
        <w:rPr>
          <w:rFonts w:ascii="Courier New" w:eastAsia="Courier New" w:hAnsi="Courier New"/>
          <w:sz w:val="16"/>
        </w:rPr>
        <w:t>import ProtectedRoute from './components/ProtectedRoute'</w:t>
      </w:r>
    </w:p>
    <w:p w14:paraId="140B4274" w14:textId="77777777" w:rsidR="00852CC2" w:rsidRDefault="00000000">
      <w:pPr>
        <w:spacing w:line="240" w:lineRule="auto"/>
      </w:pPr>
      <w:r>
        <w:rPr>
          <w:rFonts w:ascii="Courier New" w:eastAsia="Courier New" w:hAnsi="Courier New"/>
          <w:sz w:val="16"/>
        </w:rPr>
        <w:t>// Halaman login untuk mendapatkan token dari API CI3.</w:t>
      </w:r>
    </w:p>
    <w:p w14:paraId="0F0109ED" w14:textId="77777777" w:rsidR="00852CC2" w:rsidRDefault="00000000">
      <w:pPr>
        <w:spacing w:line="240" w:lineRule="auto"/>
      </w:pPr>
      <w:r>
        <w:rPr>
          <w:rFonts w:ascii="Courier New" w:eastAsia="Courier New" w:hAnsi="Courier New"/>
          <w:sz w:val="16"/>
        </w:rPr>
        <w:t>import Login from './pages/Login'</w:t>
      </w:r>
    </w:p>
    <w:p w14:paraId="35E67BE6" w14:textId="77777777" w:rsidR="00852CC2" w:rsidRDefault="00000000">
      <w:pPr>
        <w:spacing w:line="240" w:lineRule="auto"/>
      </w:pPr>
      <w:r>
        <w:rPr>
          <w:rFonts w:ascii="Courier New" w:eastAsia="Courier New" w:hAnsi="Courier New"/>
          <w:sz w:val="16"/>
        </w:rPr>
        <w:t>// Halaman daftar post dari backend CodeIgniter Pekan-09.</w:t>
      </w:r>
    </w:p>
    <w:p w14:paraId="662C063C" w14:textId="77777777" w:rsidR="00852CC2" w:rsidRDefault="00000000">
      <w:pPr>
        <w:spacing w:line="240" w:lineRule="auto"/>
      </w:pPr>
      <w:r>
        <w:rPr>
          <w:rFonts w:ascii="Courier New" w:eastAsia="Courier New" w:hAnsi="Courier New"/>
          <w:sz w:val="16"/>
        </w:rPr>
        <w:t>import PostList from './pages/PostList'</w:t>
      </w:r>
    </w:p>
    <w:p w14:paraId="41F82A47" w14:textId="77777777" w:rsidR="00852CC2" w:rsidRDefault="00000000">
      <w:pPr>
        <w:spacing w:line="240" w:lineRule="auto"/>
      </w:pPr>
      <w:r>
        <w:rPr>
          <w:rFonts w:ascii="Courier New" w:eastAsia="Courier New" w:hAnsi="Courier New"/>
          <w:sz w:val="16"/>
        </w:rPr>
        <w:t>// Halaman detail post berdasarkan ID.</w:t>
      </w:r>
    </w:p>
    <w:p w14:paraId="687AB0A5" w14:textId="77777777" w:rsidR="00852CC2" w:rsidRDefault="00000000">
      <w:pPr>
        <w:spacing w:line="240" w:lineRule="auto"/>
      </w:pPr>
      <w:r>
        <w:rPr>
          <w:rFonts w:ascii="Courier New" w:eastAsia="Courier New" w:hAnsi="Courier New"/>
          <w:sz w:val="16"/>
        </w:rPr>
        <w:t>import PostDetail from './pages/PostDetail'</w:t>
      </w:r>
    </w:p>
    <w:p w14:paraId="45D79563" w14:textId="77777777" w:rsidR="00852CC2" w:rsidRDefault="00000000">
      <w:pPr>
        <w:spacing w:line="240" w:lineRule="auto"/>
      </w:pPr>
      <w:r>
        <w:rPr>
          <w:rFonts w:ascii="Courier New" w:eastAsia="Courier New" w:hAnsi="Courier New"/>
          <w:sz w:val="16"/>
        </w:rPr>
        <w:t xml:space="preserve"> </w:t>
      </w:r>
    </w:p>
    <w:p w14:paraId="7A8AE2EF" w14:textId="77777777" w:rsidR="00852CC2" w:rsidRDefault="00000000">
      <w:pPr>
        <w:spacing w:line="240" w:lineRule="auto"/>
      </w:pPr>
      <w:r>
        <w:rPr>
          <w:rFonts w:ascii="Courier New" w:eastAsia="Courier New" w:hAnsi="Courier New"/>
          <w:sz w:val="16"/>
        </w:rPr>
        <w:t>function App() {</w:t>
      </w:r>
    </w:p>
    <w:p w14:paraId="3D30E136" w14:textId="77777777" w:rsidR="00852CC2" w:rsidRDefault="00000000">
      <w:pPr>
        <w:spacing w:line="240" w:lineRule="auto"/>
      </w:pPr>
      <w:r>
        <w:rPr>
          <w:rFonts w:ascii="Courier New" w:eastAsia="Courier New" w:hAnsi="Courier New"/>
          <w:sz w:val="16"/>
        </w:rPr>
        <w:t xml:space="preserve">  return (</w:t>
      </w:r>
    </w:p>
    <w:p w14:paraId="173CAE29" w14:textId="77777777" w:rsidR="00852CC2" w:rsidRDefault="00000000">
      <w:pPr>
        <w:spacing w:line="240" w:lineRule="auto"/>
      </w:pPr>
      <w:r>
        <w:rPr>
          <w:rFonts w:ascii="Courier New" w:eastAsia="Courier New" w:hAnsi="Courier New"/>
          <w:sz w:val="16"/>
        </w:rPr>
        <w:t xml:space="preserve">    // Provider diletakkan paling luar agar semua route dapat membaca status autentikasi.</w:t>
      </w:r>
    </w:p>
    <w:p w14:paraId="0DF210B2" w14:textId="77777777" w:rsidR="00852CC2" w:rsidRDefault="00000000">
      <w:pPr>
        <w:spacing w:line="240" w:lineRule="auto"/>
      </w:pPr>
      <w:r>
        <w:rPr>
          <w:rFonts w:ascii="Courier New" w:eastAsia="Courier New" w:hAnsi="Courier New"/>
          <w:sz w:val="16"/>
        </w:rPr>
        <w:t xml:space="preserve">    &lt;AuthProvider&gt;</w:t>
      </w:r>
    </w:p>
    <w:p w14:paraId="1A77402D" w14:textId="77777777" w:rsidR="00852CC2" w:rsidRDefault="00000000">
      <w:pPr>
        <w:spacing w:line="240" w:lineRule="auto"/>
      </w:pPr>
      <w:r>
        <w:rPr>
          <w:rFonts w:ascii="Courier New" w:eastAsia="Courier New" w:hAnsi="Courier New"/>
          <w:sz w:val="16"/>
        </w:rPr>
        <w:t xml:space="preserve">      &lt;Router&gt;</w:t>
      </w:r>
    </w:p>
    <w:p w14:paraId="6BE5CB12" w14:textId="77777777" w:rsidR="00852CC2" w:rsidRDefault="00000000">
      <w:pPr>
        <w:spacing w:line="240" w:lineRule="auto"/>
      </w:pPr>
      <w:r>
        <w:rPr>
          <w:rFonts w:ascii="Courier New" w:eastAsia="Courier New" w:hAnsi="Courier New"/>
          <w:sz w:val="16"/>
        </w:rPr>
        <w:t xml:space="preserve">        &lt;Routes&gt;</w:t>
      </w:r>
    </w:p>
    <w:p w14:paraId="69AC71BD" w14:textId="77777777" w:rsidR="00852CC2" w:rsidRDefault="00000000">
      <w:pPr>
        <w:spacing w:line="240" w:lineRule="auto"/>
      </w:pPr>
      <w:r>
        <w:rPr>
          <w:rFonts w:ascii="Courier New" w:eastAsia="Courier New" w:hAnsi="Courier New"/>
          <w:sz w:val="16"/>
        </w:rPr>
        <w:t xml:space="preserve">          {/* Route login terbuka tanpa token. */}</w:t>
      </w:r>
    </w:p>
    <w:p w14:paraId="179457C6" w14:textId="77777777" w:rsidR="00852CC2" w:rsidRDefault="00000000">
      <w:pPr>
        <w:spacing w:line="240" w:lineRule="auto"/>
      </w:pPr>
      <w:r>
        <w:rPr>
          <w:rFonts w:ascii="Courier New" w:eastAsia="Courier New" w:hAnsi="Courier New"/>
          <w:sz w:val="16"/>
        </w:rPr>
        <w:t xml:space="preserve">          &lt;Route path="/login" element={&lt;Login /&gt;} /&gt;</w:t>
      </w:r>
    </w:p>
    <w:p w14:paraId="30F800ED" w14:textId="77777777" w:rsidR="00852CC2" w:rsidRDefault="00000000">
      <w:pPr>
        <w:spacing w:line="240" w:lineRule="auto"/>
      </w:pPr>
      <w:r>
        <w:rPr>
          <w:rFonts w:ascii="Courier New" w:eastAsia="Courier New" w:hAnsi="Courier New"/>
          <w:sz w:val="16"/>
        </w:rPr>
        <w:t xml:space="preserve"> </w:t>
      </w:r>
    </w:p>
    <w:p w14:paraId="35484E34" w14:textId="77777777" w:rsidR="00852CC2" w:rsidRDefault="00000000">
      <w:pPr>
        <w:spacing w:line="240" w:lineRule="auto"/>
      </w:pPr>
      <w:r>
        <w:rPr>
          <w:rFonts w:ascii="Courier New" w:eastAsia="Courier New" w:hAnsi="Courier New"/>
          <w:sz w:val="16"/>
        </w:rPr>
        <w:t xml:space="preserve">          {/* Route daftar post dilindungi token JWT dari API. */}</w:t>
      </w:r>
    </w:p>
    <w:p w14:paraId="31ECED05" w14:textId="77777777" w:rsidR="00852CC2" w:rsidRDefault="00000000">
      <w:pPr>
        <w:spacing w:line="240" w:lineRule="auto"/>
      </w:pPr>
      <w:r>
        <w:rPr>
          <w:rFonts w:ascii="Courier New" w:eastAsia="Courier New" w:hAnsi="Courier New"/>
          <w:sz w:val="16"/>
        </w:rPr>
        <w:t xml:space="preserve">          &lt;Route</w:t>
      </w:r>
    </w:p>
    <w:p w14:paraId="694DA145" w14:textId="77777777" w:rsidR="00852CC2" w:rsidRDefault="00000000">
      <w:pPr>
        <w:spacing w:line="240" w:lineRule="auto"/>
      </w:pPr>
      <w:r>
        <w:rPr>
          <w:rFonts w:ascii="Courier New" w:eastAsia="Courier New" w:hAnsi="Courier New"/>
          <w:sz w:val="16"/>
        </w:rPr>
        <w:t xml:space="preserve">            path="/posts"</w:t>
      </w:r>
    </w:p>
    <w:p w14:paraId="6230C6B4" w14:textId="77777777" w:rsidR="00852CC2" w:rsidRDefault="00000000">
      <w:pPr>
        <w:spacing w:line="240" w:lineRule="auto"/>
      </w:pPr>
      <w:r>
        <w:rPr>
          <w:rFonts w:ascii="Courier New" w:eastAsia="Courier New" w:hAnsi="Courier New"/>
          <w:sz w:val="16"/>
        </w:rPr>
        <w:t xml:space="preserve">            element={</w:t>
      </w:r>
    </w:p>
    <w:p w14:paraId="0443E426" w14:textId="77777777" w:rsidR="00852CC2" w:rsidRDefault="00000000">
      <w:pPr>
        <w:spacing w:line="240" w:lineRule="auto"/>
      </w:pPr>
      <w:r>
        <w:rPr>
          <w:rFonts w:ascii="Courier New" w:eastAsia="Courier New" w:hAnsi="Courier New"/>
          <w:sz w:val="16"/>
        </w:rPr>
        <w:t xml:space="preserve">              &lt;ProtectedRoute&gt;</w:t>
      </w:r>
    </w:p>
    <w:p w14:paraId="3B9449D7" w14:textId="77777777" w:rsidR="00852CC2" w:rsidRDefault="00000000">
      <w:pPr>
        <w:spacing w:line="240" w:lineRule="auto"/>
      </w:pPr>
      <w:r>
        <w:rPr>
          <w:rFonts w:ascii="Courier New" w:eastAsia="Courier New" w:hAnsi="Courier New"/>
          <w:sz w:val="16"/>
        </w:rPr>
        <w:t xml:space="preserve">                &lt;PostList /&gt;</w:t>
      </w:r>
    </w:p>
    <w:p w14:paraId="42E1943F" w14:textId="77777777" w:rsidR="00852CC2" w:rsidRDefault="00000000">
      <w:pPr>
        <w:spacing w:line="240" w:lineRule="auto"/>
      </w:pPr>
      <w:r>
        <w:rPr>
          <w:rFonts w:ascii="Courier New" w:eastAsia="Courier New" w:hAnsi="Courier New"/>
          <w:sz w:val="16"/>
        </w:rPr>
        <w:t xml:space="preserve">              &lt;/ProtectedRoute&gt;</w:t>
      </w:r>
    </w:p>
    <w:p w14:paraId="6301183D" w14:textId="77777777" w:rsidR="00852CC2" w:rsidRDefault="00000000">
      <w:pPr>
        <w:spacing w:line="240" w:lineRule="auto"/>
      </w:pPr>
      <w:r>
        <w:rPr>
          <w:rFonts w:ascii="Courier New" w:eastAsia="Courier New" w:hAnsi="Courier New"/>
          <w:sz w:val="16"/>
        </w:rPr>
        <w:t xml:space="preserve">            }</w:t>
      </w:r>
    </w:p>
    <w:p w14:paraId="3C0BD6D1" w14:textId="77777777" w:rsidR="00852CC2" w:rsidRDefault="00000000">
      <w:pPr>
        <w:spacing w:line="240" w:lineRule="auto"/>
      </w:pPr>
      <w:r>
        <w:rPr>
          <w:rFonts w:ascii="Courier New" w:eastAsia="Courier New" w:hAnsi="Courier New"/>
          <w:sz w:val="16"/>
        </w:rPr>
        <w:t xml:space="preserve">          /&gt;</w:t>
      </w:r>
    </w:p>
    <w:p w14:paraId="2D3CF707" w14:textId="77777777" w:rsidR="00852CC2" w:rsidRDefault="00000000">
      <w:pPr>
        <w:spacing w:line="240" w:lineRule="auto"/>
      </w:pPr>
      <w:r>
        <w:rPr>
          <w:rFonts w:ascii="Courier New" w:eastAsia="Courier New" w:hAnsi="Courier New"/>
          <w:sz w:val="16"/>
        </w:rPr>
        <w:lastRenderedPageBreak/>
        <w:t xml:space="preserve"> </w:t>
      </w:r>
    </w:p>
    <w:p w14:paraId="16DD9EFD" w14:textId="77777777" w:rsidR="00852CC2" w:rsidRDefault="00000000">
      <w:pPr>
        <w:spacing w:line="240" w:lineRule="auto"/>
      </w:pPr>
      <w:r>
        <w:rPr>
          <w:rFonts w:ascii="Courier New" w:eastAsia="Courier New" w:hAnsi="Courier New"/>
          <w:sz w:val="16"/>
        </w:rPr>
        <w:t xml:space="preserve">          {/* Route detail post mengambil ID dari URL /posts/:id. */}</w:t>
      </w:r>
    </w:p>
    <w:p w14:paraId="4F290269" w14:textId="77777777" w:rsidR="00852CC2" w:rsidRDefault="00000000">
      <w:pPr>
        <w:spacing w:line="240" w:lineRule="auto"/>
      </w:pPr>
      <w:r>
        <w:rPr>
          <w:rFonts w:ascii="Courier New" w:eastAsia="Courier New" w:hAnsi="Courier New"/>
          <w:sz w:val="16"/>
        </w:rPr>
        <w:t xml:space="preserve">          &lt;Route</w:t>
      </w:r>
    </w:p>
    <w:p w14:paraId="734E6051" w14:textId="77777777" w:rsidR="00852CC2" w:rsidRDefault="00000000">
      <w:pPr>
        <w:spacing w:line="240" w:lineRule="auto"/>
      </w:pPr>
      <w:r>
        <w:rPr>
          <w:rFonts w:ascii="Courier New" w:eastAsia="Courier New" w:hAnsi="Courier New"/>
          <w:sz w:val="16"/>
        </w:rPr>
        <w:t xml:space="preserve">            path="/posts/:id"</w:t>
      </w:r>
    </w:p>
    <w:p w14:paraId="20D1EC07" w14:textId="77777777" w:rsidR="00852CC2" w:rsidRDefault="00000000">
      <w:pPr>
        <w:spacing w:line="240" w:lineRule="auto"/>
      </w:pPr>
      <w:r>
        <w:rPr>
          <w:rFonts w:ascii="Courier New" w:eastAsia="Courier New" w:hAnsi="Courier New"/>
          <w:sz w:val="16"/>
        </w:rPr>
        <w:t xml:space="preserve">            element={</w:t>
      </w:r>
    </w:p>
    <w:p w14:paraId="305891E6" w14:textId="77777777" w:rsidR="00852CC2" w:rsidRDefault="00000000">
      <w:pPr>
        <w:spacing w:line="240" w:lineRule="auto"/>
      </w:pPr>
      <w:r>
        <w:rPr>
          <w:rFonts w:ascii="Courier New" w:eastAsia="Courier New" w:hAnsi="Courier New"/>
          <w:sz w:val="16"/>
        </w:rPr>
        <w:t xml:space="preserve">              &lt;ProtectedRoute&gt;</w:t>
      </w:r>
    </w:p>
    <w:p w14:paraId="50E1F7B9" w14:textId="77777777" w:rsidR="00852CC2" w:rsidRDefault="00000000">
      <w:pPr>
        <w:spacing w:line="240" w:lineRule="auto"/>
      </w:pPr>
      <w:r>
        <w:rPr>
          <w:rFonts w:ascii="Courier New" w:eastAsia="Courier New" w:hAnsi="Courier New"/>
          <w:sz w:val="16"/>
        </w:rPr>
        <w:t xml:space="preserve">                &lt;PostDetail /&gt;</w:t>
      </w:r>
    </w:p>
    <w:p w14:paraId="07E965E1" w14:textId="77777777" w:rsidR="00852CC2" w:rsidRDefault="00000000">
      <w:pPr>
        <w:spacing w:line="240" w:lineRule="auto"/>
      </w:pPr>
      <w:r>
        <w:rPr>
          <w:rFonts w:ascii="Courier New" w:eastAsia="Courier New" w:hAnsi="Courier New"/>
          <w:sz w:val="16"/>
        </w:rPr>
        <w:t xml:space="preserve">              &lt;/ProtectedRoute&gt;</w:t>
      </w:r>
    </w:p>
    <w:p w14:paraId="1FF60AE8" w14:textId="77777777" w:rsidR="00852CC2" w:rsidRDefault="00000000">
      <w:pPr>
        <w:spacing w:line="240" w:lineRule="auto"/>
      </w:pPr>
      <w:r>
        <w:rPr>
          <w:rFonts w:ascii="Courier New" w:eastAsia="Courier New" w:hAnsi="Courier New"/>
          <w:sz w:val="16"/>
        </w:rPr>
        <w:t xml:space="preserve">            }</w:t>
      </w:r>
    </w:p>
    <w:p w14:paraId="3D0D3987" w14:textId="77777777" w:rsidR="00852CC2" w:rsidRDefault="00000000">
      <w:pPr>
        <w:spacing w:line="240" w:lineRule="auto"/>
      </w:pPr>
      <w:r>
        <w:rPr>
          <w:rFonts w:ascii="Courier New" w:eastAsia="Courier New" w:hAnsi="Courier New"/>
          <w:sz w:val="16"/>
        </w:rPr>
        <w:t xml:space="preserve">          /&gt;</w:t>
      </w:r>
    </w:p>
    <w:p w14:paraId="3F64C251" w14:textId="77777777" w:rsidR="00852CC2" w:rsidRDefault="00000000">
      <w:pPr>
        <w:spacing w:line="240" w:lineRule="auto"/>
      </w:pPr>
      <w:r>
        <w:rPr>
          <w:rFonts w:ascii="Courier New" w:eastAsia="Courier New" w:hAnsi="Courier New"/>
          <w:sz w:val="16"/>
        </w:rPr>
        <w:t xml:space="preserve"> </w:t>
      </w:r>
    </w:p>
    <w:p w14:paraId="177F61D7" w14:textId="77777777" w:rsidR="00852CC2" w:rsidRDefault="00000000">
      <w:pPr>
        <w:spacing w:line="240" w:lineRule="auto"/>
      </w:pPr>
      <w:r>
        <w:rPr>
          <w:rFonts w:ascii="Courier New" w:eastAsia="Courier New" w:hAnsi="Courier New"/>
          <w:sz w:val="16"/>
        </w:rPr>
        <w:t xml:space="preserve">          {/* Root aplikasi langsung diarahkan ke halaman posts sesuai modul. */}</w:t>
      </w:r>
    </w:p>
    <w:p w14:paraId="0CD9225E" w14:textId="77777777" w:rsidR="00852CC2" w:rsidRDefault="00000000">
      <w:pPr>
        <w:spacing w:line="240" w:lineRule="auto"/>
      </w:pPr>
      <w:r>
        <w:rPr>
          <w:rFonts w:ascii="Courier New" w:eastAsia="Courier New" w:hAnsi="Courier New"/>
          <w:sz w:val="16"/>
        </w:rPr>
        <w:t xml:space="preserve">          &lt;Route path="/" element={&lt;Navigate to="/posts" replace /&gt;} /&gt;</w:t>
      </w:r>
    </w:p>
    <w:p w14:paraId="0108188A" w14:textId="77777777" w:rsidR="00852CC2" w:rsidRDefault="00000000">
      <w:pPr>
        <w:spacing w:line="240" w:lineRule="auto"/>
      </w:pPr>
      <w:r>
        <w:rPr>
          <w:rFonts w:ascii="Courier New" w:eastAsia="Courier New" w:hAnsi="Courier New"/>
          <w:sz w:val="16"/>
        </w:rPr>
        <w:t xml:space="preserve"> </w:t>
      </w:r>
    </w:p>
    <w:p w14:paraId="2EA215F0" w14:textId="77777777" w:rsidR="00852CC2" w:rsidRDefault="00000000">
      <w:pPr>
        <w:spacing w:line="240" w:lineRule="auto"/>
      </w:pPr>
      <w:r>
        <w:rPr>
          <w:rFonts w:ascii="Courier New" w:eastAsia="Courier New" w:hAnsi="Courier New"/>
          <w:sz w:val="16"/>
        </w:rPr>
        <w:t xml:space="preserve">          {/* Route yang tidak dikenal diarahkan kembali ke posts. */}</w:t>
      </w:r>
    </w:p>
    <w:p w14:paraId="1B306DAF" w14:textId="77777777" w:rsidR="00852CC2" w:rsidRDefault="00000000">
      <w:pPr>
        <w:spacing w:line="240" w:lineRule="auto"/>
      </w:pPr>
      <w:r>
        <w:rPr>
          <w:rFonts w:ascii="Courier New" w:eastAsia="Courier New" w:hAnsi="Courier New"/>
          <w:sz w:val="16"/>
        </w:rPr>
        <w:t xml:space="preserve">          &lt;Route path="*" element={&lt;Navigate to="/posts" replace /&gt;} /&gt;</w:t>
      </w:r>
    </w:p>
    <w:p w14:paraId="2BEC9B38" w14:textId="77777777" w:rsidR="00852CC2" w:rsidRDefault="00000000">
      <w:pPr>
        <w:spacing w:line="240" w:lineRule="auto"/>
      </w:pPr>
      <w:r>
        <w:rPr>
          <w:rFonts w:ascii="Courier New" w:eastAsia="Courier New" w:hAnsi="Courier New"/>
          <w:sz w:val="16"/>
        </w:rPr>
        <w:t xml:space="preserve">        &lt;/Routes&gt;</w:t>
      </w:r>
    </w:p>
    <w:p w14:paraId="2F0B7DDC" w14:textId="77777777" w:rsidR="00852CC2" w:rsidRDefault="00000000">
      <w:pPr>
        <w:spacing w:line="240" w:lineRule="auto"/>
      </w:pPr>
      <w:r>
        <w:rPr>
          <w:rFonts w:ascii="Courier New" w:eastAsia="Courier New" w:hAnsi="Courier New"/>
          <w:sz w:val="16"/>
        </w:rPr>
        <w:t xml:space="preserve">      &lt;/Router&gt;</w:t>
      </w:r>
    </w:p>
    <w:p w14:paraId="66E84031" w14:textId="77777777" w:rsidR="00852CC2" w:rsidRDefault="00000000">
      <w:pPr>
        <w:spacing w:line="240" w:lineRule="auto"/>
      </w:pPr>
      <w:r>
        <w:rPr>
          <w:rFonts w:ascii="Courier New" w:eastAsia="Courier New" w:hAnsi="Courier New"/>
          <w:sz w:val="16"/>
        </w:rPr>
        <w:t xml:space="preserve">    &lt;/AuthProvider&gt;</w:t>
      </w:r>
    </w:p>
    <w:p w14:paraId="76F38322" w14:textId="77777777" w:rsidR="00852CC2" w:rsidRDefault="00000000">
      <w:pPr>
        <w:spacing w:line="240" w:lineRule="auto"/>
      </w:pPr>
      <w:r>
        <w:rPr>
          <w:rFonts w:ascii="Courier New" w:eastAsia="Courier New" w:hAnsi="Courier New"/>
          <w:sz w:val="16"/>
        </w:rPr>
        <w:t xml:space="preserve">  )</w:t>
      </w:r>
    </w:p>
    <w:p w14:paraId="76FAA416" w14:textId="77777777" w:rsidR="00852CC2" w:rsidRDefault="00000000">
      <w:pPr>
        <w:spacing w:line="240" w:lineRule="auto"/>
      </w:pPr>
      <w:r>
        <w:rPr>
          <w:rFonts w:ascii="Courier New" w:eastAsia="Courier New" w:hAnsi="Courier New"/>
          <w:sz w:val="16"/>
        </w:rPr>
        <w:t>}</w:t>
      </w:r>
    </w:p>
    <w:p w14:paraId="0875E033" w14:textId="77777777" w:rsidR="00852CC2" w:rsidRDefault="00000000">
      <w:pPr>
        <w:spacing w:line="240" w:lineRule="auto"/>
      </w:pPr>
      <w:r>
        <w:rPr>
          <w:rFonts w:ascii="Courier New" w:eastAsia="Courier New" w:hAnsi="Courier New"/>
          <w:sz w:val="16"/>
        </w:rPr>
        <w:t xml:space="preserve"> </w:t>
      </w:r>
    </w:p>
    <w:p w14:paraId="2D26AFEA" w14:textId="77777777" w:rsidR="00852CC2" w:rsidRDefault="00000000">
      <w:pPr>
        <w:spacing w:line="240" w:lineRule="auto"/>
      </w:pPr>
      <w:r>
        <w:rPr>
          <w:rFonts w:ascii="Courier New" w:eastAsia="Courier New" w:hAnsi="Courier New"/>
          <w:sz w:val="16"/>
        </w:rPr>
        <w:t>export default App</w:t>
      </w:r>
    </w:p>
    <w:p w14:paraId="40375E01" w14:textId="77777777" w:rsidR="00852CC2" w:rsidRDefault="00000000">
      <w:pPr>
        <w:spacing w:after="160"/>
      </w:pPr>
      <w:r>
        <w:t>Ini adalah src/App.jsx</w:t>
      </w:r>
    </w:p>
    <w:p w14:paraId="271E1678" w14:textId="77777777" w:rsidR="00852CC2" w:rsidRDefault="00000000">
      <w:pPr>
        <w:spacing w:line="240" w:lineRule="auto"/>
      </w:pPr>
      <w:r>
        <w:rPr>
          <w:rFonts w:ascii="Courier New" w:eastAsia="Courier New" w:hAnsi="Courier New"/>
          <w:sz w:val="16"/>
        </w:rPr>
        <w:t>// Axios dipakai sebagai HTTP client untuk mengakses REST API CodeIgniter.</w:t>
      </w:r>
    </w:p>
    <w:p w14:paraId="4850C5B9" w14:textId="77777777" w:rsidR="00852CC2" w:rsidRDefault="00000000">
      <w:pPr>
        <w:spacing w:line="240" w:lineRule="auto"/>
      </w:pPr>
      <w:r>
        <w:rPr>
          <w:rFonts w:ascii="Courier New" w:eastAsia="Courier New" w:hAnsi="Courier New"/>
          <w:sz w:val="16"/>
        </w:rPr>
        <w:t>import axios from 'axios'</w:t>
      </w:r>
    </w:p>
    <w:p w14:paraId="5DBE12A9" w14:textId="77777777" w:rsidR="00852CC2" w:rsidRDefault="00000000">
      <w:pPr>
        <w:spacing w:line="240" w:lineRule="auto"/>
      </w:pPr>
      <w:r>
        <w:rPr>
          <w:rFonts w:ascii="Courier New" w:eastAsia="Courier New" w:hAnsi="Courier New"/>
          <w:sz w:val="16"/>
        </w:rPr>
        <w:t xml:space="preserve"> </w:t>
      </w:r>
    </w:p>
    <w:p w14:paraId="5FDED008" w14:textId="77777777" w:rsidR="00852CC2" w:rsidRDefault="00000000">
      <w:pPr>
        <w:spacing w:line="240" w:lineRule="auto"/>
      </w:pPr>
      <w:r>
        <w:rPr>
          <w:rFonts w:ascii="Courier New" w:eastAsia="Courier New" w:hAnsi="Courier New"/>
          <w:sz w:val="16"/>
        </w:rPr>
        <w:t>// Base URL diarahkan langsung ke project CI3 Pekan-09 yang berada di dalam htdocs XAMPP.</w:t>
      </w:r>
    </w:p>
    <w:p w14:paraId="01DFBFAA" w14:textId="77777777" w:rsidR="00852CC2" w:rsidRDefault="00000000">
      <w:pPr>
        <w:spacing w:line="240" w:lineRule="auto"/>
      </w:pPr>
      <w:r>
        <w:rPr>
          <w:rFonts w:ascii="Courier New" w:eastAsia="Courier New" w:hAnsi="Courier New"/>
          <w:sz w:val="16"/>
        </w:rPr>
        <w:t>const API_URL = 'http://localhost/Pemrograman%20Web/WebPro4904/Pekan-09/ci3_project/index.php/api'</w:t>
      </w:r>
    </w:p>
    <w:p w14:paraId="7FC8A0CA" w14:textId="77777777" w:rsidR="00852CC2" w:rsidRDefault="00000000">
      <w:pPr>
        <w:spacing w:line="240" w:lineRule="auto"/>
      </w:pPr>
      <w:r>
        <w:rPr>
          <w:rFonts w:ascii="Courier New" w:eastAsia="Courier New" w:hAnsi="Courier New"/>
          <w:sz w:val="16"/>
        </w:rPr>
        <w:t xml:space="preserve"> </w:t>
      </w:r>
    </w:p>
    <w:p w14:paraId="4ECD62E4" w14:textId="77777777" w:rsidR="00852CC2" w:rsidRDefault="00000000">
      <w:pPr>
        <w:spacing w:line="240" w:lineRule="auto"/>
      </w:pPr>
      <w:r>
        <w:rPr>
          <w:rFonts w:ascii="Courier New" w:eastAsia="Courier New" w:hAnsi="Courier New"/>
          <w:sz w:val="16"/>
        </w:rPr>
        <w:t>// Instance axios pusat agar konfigurasi header dan interceptor tidak diulang di setiap request.</w:t>
      </w:r>
    </w:p>
    <w:p w14:paraId="385798D3" w14:textId="77777777" w:rsidR="00852CC2" w:rsidRDefault="00000000">
      <w:pPr>
        <w:spacing w:line="240" w:lineRule="auto"/>
      </w:pPr>
      <w:r>
        <w:rPr>
          <w:rFonts w:ascii="Courier New" w:eastAsia="Courier New" w:hAnsi="Courier New"/>
          <w:sz w:val="16"/>
        </w:rPr>
        <w:t>const api = axios.create({</w:t>
      </w:r>
    </w:p>
    <w:p w14:paraId="138EA1E2" w14:textId="77777777" w:rsidR="00852CC2" w:rsidRDefault="00000000">
      <w:pPr>
        <w:spacing w:line="240" w:lineRule="auto"/>
      </w:pPr>
      <w:r>
        <w:rPr>
          <w:rFonts w:ascii="Courier New" w:eastAsia="Courier New" w:hAnsi="Courier New"/>
          <w:sz w:val="16"/>
        </w:rPr>
        <w:t xml:space="preserve">  baseURL: API_URL,</w:t>
      </w:r>
    </w:p>
    <w:p w14:paraId="61E51CA9" w14:textId="77777777" w:rsidR="00852CC2" w:rsidRDefault="00000000">
      <w:pPr>
        <w:spacing w:line="240" w:lineRule="auto"/>
      </w:pPr>
      <w:r>
        <w:rPr>
          <w:rFonts w:ascii="Courier New" w:eastAsia="Courier New" w:hAnsi="Courier New"/>
          <w:sz w:val="16"/>
        </w:rPr>
        <w:t xml:space="preserve">  headers: {</w:t>
      </w:r>
    </w:p>
    <w:p w14:paraId="2D897D20" w14:textId="77777777" w:rsidR="00852CC2" w:rsidRDefault="00000000">
      <w:pPr>
        <w:spacing w:line="240" w:lineRule="auto"/>
      </w:pPr>
      <w:r>
        <w:rPr>
          <w:rFonts w:ascii="Courier New" w:eastAsia="Courier New" w:hAnsi="Courier New"/>
          <w:sz w:val="16"/>
        </w:rPr>
        <w:t xml:space="preserve">    'Content-Type': 'application/json',</w:t>
      </w:r>
    </w:p>
    <w:p w14:paraId="0E920686" w14:textId="77777777" w:rsidR="00852CC2" w:rsidRDefault="00000000">
      <w:pPr>
        <w:spacing w:line="240" w:lineRule="auto"/>
      </w:pPr>
      <w:r>
        <w:rPr>
          <w:rFonts w:ascii="Courier New" w:eastAsia="Courier New" w:hAnsi="Courier New"/>
          <w:sz w:val="16"/>
        </w:rPr>
        <w:t xml:space="preserve">    Accept: 'application/json',</w:t>
      </w:r>
    </w:p>
    <w:p w14:paraId="13110A9D" w14:textId="77777777" w:rsidR="00852CC2" w:rsidRDefault="00000000">
      <w:pPr>
        <w:spacing w:line="240" w:lineRule="auto"/>
      </w:pPr>
      <w:r>
        <w:rPr>
          <w:rFonts w:ascii="Courier New" w:eastAsia="Courier New" w:hAnsi="Courier New"/>
          <w:sz w:val="16"/>
        </w:rPr>
        <w:t xml:space="preserve">  },</w:t>
      </w:r>
    </w:p>
    <w:p w14:paraId="0FD0EAE7" w14:textId="77777777" w:rsidR="00852CC2" w:rsidRDefault="00000000">
      <w:pPr>
        <w:spacing w:line="240" w:lineRule="auto"/>
      </w:pPr>
      <w:r>
        <w:rPr>
          <w:rFonts w:ascii="Courier New" w:eastAsia="Courier New" w:hAnsi="Courier New"/>
          <w:sz w:val="16"/>
        </w:rPr>
        <w:t>})</w:t>
      </w:r>
    </w:p>
    <w:p w14:paraId="5CD0466E" w14:textId="77777777" w:rsidR="00852CC2" w:rsidRDefault="00000000">
      <w:pPr>
        <w:spacing w:line="240" w:lineRule="auto"/>
      </w:pPr>
      <w:r>
        <w:rPr>
          <w:rFonts w:ascii="Courier New" w:eastAsia="Courier New" w:hAnsi="Courier New"/>
          <w:sz w:val="16"/>
        </w:rPr>
        <w:t xml:space="preserve"> </w:t>
      </w:r>
    </w:p>
    <w:p w14:paraId="3D2AD1BD" w14:textId="77777777" w:rsidR="00852CC2" w:rsidRDefault="00000000">
      <w:pPr>
        <w:spacing w:line="240" w:lineRule="auto"/>
      </w:pPr>
      <w:r>
        <w:rPr>
          <w:rFonts w:ascii="Courier New" w:eastAsia="Courier New" w:hAnsi="Courier New"/>
          <w:sz w:val="16"/>
        </w:rPr>
        <w:t>// Interceptor request menempelkan token JWT ke header Authorization bila user sudah login.</w:t>
      </w:r>
    </w:p>
    <w:p w14:paraId="2EBD0917" w14:textId="77777777" w:rsidR="00852CC2" w:rsidRDefault="00000000">
      <w:pPr>
        <w:spacing w:line="240" w:lineRule="auto"/>
      </w:pPr>
      <w:r>
        <w:rPr>
          <w:rFonts w:ascii="Courier New" w:eastAsia="Courier New" w:hAnsi="Courier New"/>
          <w:sz w:val="16"/>
        </w:rPr>
        <w:t>api.interceptors.request.use(</w:t>
      </w:r>
    </w:p>
    <w:p w14:paraId="2512917F" w14:textId="77777777" w:rsidR="00852CC2" w:rsidRDefault="00000000">
      <w:pPr>
        <w:spacing w:line="240" w:lineRule="auto"/>
      </w:pPr>
      <w:r>
        <w:rPr>
          <w:rFonts w:ascii="Courier New" w:eastAsia="Courier New" w:hAnsi="Courier New"/>
          <w:sz w:val="16"/>
        </w:rPr>
        <w:t xml:space="preserve">  (config) =&gt; {</w:t>
      </w:r>
    </w:p>
    <w:p w14:paraId="54647C51" w14:textId="77777777" w:rsidR="00852CC2" w:rsidRDefault="00000000">
      <w:pPr>
        <w:spacing w:line="240" w:lineRule="auto"/>
      </w:pPr>
      <w:r>
        <w:rPr>
          <w:rFonts w:ascii="Courier New" w:eastAsia="Courier New" w:hAnsi="Courier New"/>
          <w:sz w:val="16"/>
        </w:rPr>
        <w:t xml:space="preserve">    // Token disimpan di localStorage oleh AuthContext setelah proses login sukses.</w:t>
      </w:r>
    </w:p>
    <w:p w14:paraId="2E021EB2" w14:textId="77777777" w:rsidR="00852CC2" w:rsidRDefault="00000000">
      <w:pPr>
        <w:spacing w:line="240" w:lineRule="auto"/>
      </w:pPr>
      <w:r>
        <w:rPr>
          <w:rFonts w:ascii="Courier New" w:eastAsia="Courier New" w:hAnsi="Courier New"/>
          <w:sz w:val="16"/>
        </w:rPr>
        <w:t xml:space="preserve">    const token = localStorage.getItem('token')</w:t>
      </w:r>
    </w:p>
    <w:p w14:paraId="22606264" w14:textId="77777777" w:rsidR="00852CC2" w:rsidRDefault="00000000">
      <w:pPr>
        <w:spacing w:line="240" w:lineRule="auto"/>
      </w:pPr>
      <w:r>
        <w:rPr>
          <w:rFonts w:ascii="Courier New" w:eastAsia="Courier New" w:hAnsi="Courier New"/>
          <w:sz w:val="16"/>
        </w:rPr>
        <w:t xml:space="preserve"> </w:t>
      </w:r>
    </w:p>
    <w:p w14:paraId="66AB53FE" w14:textId="77777777" w:rsidR="00852CC2" w:rsidRDefault="00000000">
      <w:pPr>
        <w:spacing w:line="240" w:lineRule="auto"/>
      </w:pPr>
      <w:r>
        <w:rPr>
          <w:rFonts w:ascii="Courier New" w:eastAsia="Courier New" w:hAnsi="Courier New"/>
          <w:sz w:val="16"/>
        </w:rPr>
        <w:t xml:space="preserve">    // Header Bearer dibaca oleh library Jwt.php pada backend CodeIgniter.</w:t>
      </w:r>
    </w:p>
    <w:p w14:paraId="55C223EB" w14:textId="77777777" w:rsidR="00852CC2" w:rsidRDefault="00000000">
      <w:pPr>
        <w:spacing w:line="240" w:lineRule="auto"/>
      </w:pPr>
      <w:r>
        <w:rPr>
          <w:rFonts w:ascii="Courier New" w:eastAsia="Courier New" w:hAnsi="Courier New"/>
          <w:sz w:val="16"/>
        </w:rPr>
        <w:t xml:space="preserve">    if (token) {</w:t>
      </w:r>
    </w:p>
    <w:p w14:paraId="13E8D6C0" w14:textId="77777777" w:rsidR="00852CC2" w:rsidRDefault="00000000">
      <w:pPr>
        <w:spacing w:line="240" w:lineRule="auto"/>
      </w:pPr>
      <w:r>
        <w:rPr>
          <w:rFonts w:ascii="Courier New" w:eastAsia="Courier New" w:hAnsi="Courier New"/>
          <w:sz w:val="16"/>
        </w:rPr>
        <w:t xml:space="preserve">      config.headers.Authorization = `Bearer ${token}`</w:t>
      </w:r>
    </w:p>
    <w:p w14:paraId="66833833" w14:textId="77777777" w:rsidR="00852CC2" w:rsidRDefault="00000000">
      <w:pPr>
        <w:spacing w:line="240" w:lineRule="auto"/>
      </w:pPr>
      <w:r>
        <w:rPr>
          <w:rFonts w:ascii="Courier New" w:eastAsia="Courier New" w:hAnsi="Courier New"/>
          <w:sz w:val="16"/>
        </w:rPr>
        <w:t xml:space="preserve">    }</w:t>
      </w:r>
    </w:p>
    <w:p w14:paraId="530FDC0F" w14:textId="77777777" w:rsidR="00852CC2" w:rsidRDefault="00000000">
      <w:pPr>
        <w:spacing w:line="240" w:lineRule="auto"/>
      </w:pPr>
      <w:r>
        <w:rPr>
          <w:rFonts w:ascii="Courier New" w:eastAsia="Courier New" w:hAnsi="Courier New"/>
          <w:sz w:val="16"/>
        </w:rPr>
        <w:t xml:space="preserve"> </w:t>
      </w:r>
    </w:p>
    <w:p w14:paraId="227A1BFE" w14:textId="77777777" w:rsidR="00852CC2" w:rsidRDefault="00000000">
      <w:pPr>
        <w:spacing w:line="240" w:lineRule="auto"/>
      </w:pPr>
      <w:r>
        <w:rPr>
          <w:rFonts w:ascii="Courier New" w:eastAsia="Courier New" w:hAnsi="Courier New"/>
          <w:sz w:val="16"/>
        </w:rPr>
        <w:t xml:space="preserve">    // Config wajib dikembalikan agar axios dapat melanjutkan request.</w:t>
      </w:r>
    </w:p>
    <w:p w14:paraId="4190B25F" w14:textId="77777777" w:rsidR="00852CC2" w:rsidRDefault="00000000">
      <w:pPr>
        <w:spacing w:line="240" w:lineRule="auto"/>
      </w:pPr>
      <w:r>
        <w:rPr>
          <w:rFonts w:ascii="Courier New" w:eastAsia="Courier New" w:hAnsi="Courier New"/>
          <w:sz w:val="16"/>
        </w:rPr>
        <w:t xml:space="preserve">    return config</w:t>
      </w:r>
    </w:p>
    <w:p w14:paraId="6717AAD8" w14:textId="77777777" w:rsidR="00852CC2" w:rsidRDefault="00000000">
      <w:pPr>
        <w:spacing w:line="240" w:lineRule="auto"/>
      </w:pPr>
      <w:r>
        <w:rPr>
          <w:rFonts w:ascii="Courier New" w:eastAsia="Courier New" w:hAnsi="Courier New"/>
          <w:sz w:val="16"/>
        </w:rPr>
        <w:t xml:space="preserve">  },</w:t>
      </w:r>
    </w:p>
    <w:p w14:paraId="1202137D" w14:textId="77777777" w:rsidR="00852CC2" w:rsidRDefault="00000000">
      <w:pPr>
        <w:spacing w:line="240" w:lineRule="auto"/>
      </w:pPr>
      <w:r>
        <w:rPr>
          <w:rFonts w:ascii="Courier New" w:eastAsia="Courier New" w:hAnsi="Courier New"/>
          <w:sz w:val="16"/>
        </w:rPr>
        <w:t xml:space="preserve">  (error) =&gt; Promise.reject(error),</w:t>
      </w:r>
    </w:p>
    <w:p w14:paraId="74B24EEA" w14:textId="77777777" w:rsidR="00852CC2" w:rsidRDefault="00000000">
      <w:pPr>
        <w:spacing w:line="240" w:lineRule="auto"/>
      </w:pPr>
      <w:r>
        <w:rPr>
          <w:rFonts w:ascii="Courier New" w:eastAsia="Courier New" w:hAnsi="Courier New"/>
          <w:sz w:val="16"/>
        </w:rPr>
        <w:t>)</w:t>
      </w:r>
    </w:p>
    <w:p w14:paraId="778A6329" w14:textId="77777777" w:rsidR="00852CC2" w:rsidRDefault="00000000">
      <w:pPr>
        <w:spacing w:line="240" w:lineRule="auto"/>
      </w:pPr>
      <w:r>
        <w:rPr>
          <w:rFonts w:ascii="Courier New" w:eastAsia="Courier New" w:hAnsi="Courier New"/>
          <w:sz w:val="16"/>
        </w:rPr>
        <w:t xml:space="preserve"> </w:t>
      </w:r>
    </w:p>
    <w:p w14:paraId="130B1B5A" w14:textId="77777777" w:rsidR="00852CC2" w:rsidRDefault="00000000">
      <w:pPr>
        <w:spacing w:line="240" w:lineRule="auto"/>
      </w:pPr>
      <w:r>
        <w:rPr>
          <w:rFonts w:ascii="Courier New" w:eastAsia="Courier New" w:hAnsi="Courier New"/>
          <w:sz w:val="16"/>
        </w:rPr>
        <w:t>// Interceptor response menangani token yang sudah invalid atau expired.</w:t>
      </w:r>
    </w:p>
    <w:p w14:paraId="2C24FE20" w14:textId="77777777" w:rsidR="00852CC2" w:rsidRDefault="00000000">
      <w:pPr>
        <w:spacing w:line="240" w:lineRule="auto"/>
      </w:pPr>
      <w:r>
        <w:rPr>
          <w:rFonts w:ascii="Courier New" w:eastAsia="Courier New" w:hAnsi="Courier New"/>
          <w:sz w:val="16"/>
        </w:rPr>
        <w:t>api.interceptors.response.use(</w:t>
      </w:r>
    </w:p>
    <w:p w14:paraId="2235CE78" w14:textId="77777777" w:rsidR="00852CC2" w:rsidRDefault="00000000">
      <w:pPr>
        <w:spacing w:line="240" w:lineRule="auto"/>
      </w:pPr>
      <w:r>
        <w:rPr>
          <w:rFonts w:ascii="Courier New" w:eastAsia="Courier New" w:hAnsi="Courier New"/>
          <w:sz w:val="16"/>
        </w:rPr>
        <w:t xml:space="preserve">  (response) =&gt; response,</w:t>
      </w:r>
    </w:p>
    <w:p w14:paraId="053E97F5" w14:textId="77777777" w:rsidR="00852CC2" w:rsidRDefault="00000000">
      <w:pPr>
        <w:spacing w:line="240" w:lineRule="auto"/>
      </w:pPr>
      <w:r>
        <w:rPr>
          <w:rFonts w:ascii="Courier New" w:eastAsia="Courier New" w:hAnsi="Courier New"/>
          <w:sz w:val="16"/>
        </w:rPr>
        <w:t xml:space="preserve">  (error) =&gt; {</w:t>
      </w:r>
    </w:p>
    <w:p w14:paraId="4D58349F" w14:textId="77777777" w:rsidR="00852CC2" w:rsidRDefault="00000000">
      <w:pPr>
        <w:spacing w:line="240" w:lineRule="auto"/>
      </w:pPr>
      <w:r>
        <w:rPr>
          <w:rFonts w:ascii="Courier New" w:eastAsia="Courier New" w:hAnsi="Courier New"/>
          <w:sz w:val="16"/>
        </w:rPr>
        <w:t xml:space="preserve">    // Jika backend mengembalikan 401 di luar halaman auth, sesi lokal dihapus.</w:t>
      </w:r>
    </w:p>
    <w:p w14:paraId="4BE78E74" w14:textId="77777777" w:rsidR="00852CC2" w:rsidRDefault="00000000">
      <w:pPr>
        <w:spacing w:line="240" w:lineRule="auto"/>
      </w:pPr>
      <w:r>
        <w:rPr>
          <w:rFonts w:ascii="Courier New" w:eastAsia="Courier New" w:hAnsi="Courier New"/>
          <w:sz w:val="16"/>
        </w:rPr>
        <w:t xml:space="preserve">    if (error.response(c).status === 401) {</w:t>
      </w:r>
    </w:p>
    <w:p w14:paraId="0D50D80D" w14:textId="77777777" w:rsidR="00852CC2" w:rsidRDefault="00000000">
      <w:pPr>
        <w:spacing w:line="240" w:lineRule="auto"/>
      </w:pPr>
      <w:r>
        <w:rPr>
          <w:rFonts w:ascii="Courier New" w:eastAsia="Courier New" w:hAnsi="Courier New"/>
          <w:sz w:val="16"/>
        </w:rPr>
        <w:t xml:space="preserve">      const requestUrl = error.config(c).url || ''</w:t>
      </w:r>
    </w:p>
    <w:p w14:paraId="717D3161" w14:textId="77777777" w:rsidR="00852CC2" w:rsidRDefault="00000000">
      <w:pPr>
        <w:spacing w:line="240" w:lineRule="auto"/>
      </w:pPr>
      <w:r>
        <w:rPr>
          <w:rFonts w:ascii="Courier New" w:eastAsia="Courier New" w:hAnsi="Courier New"/>
          <w:sz w:val="16"/>
        </w:rPr>
        <w:t xml:space="preserve"> </w:t>
      </w:r>
    </w:p>
    <w:p w14:paraId="6ADC3B17" w14:textId="77777777" w:rsidR="00852CC2" w:rsidRDefault="00000000">
      <w:pPr>
        <w:spacing w:line="240" w:lineRule="auto"/>
      </w:pPr>
      <w:r>
        <w:rPr>
          <w:rFonts w:ascii="Courier New" w:eastAsia="Courier New" w:hAnsi="Courier New"/>
          <w:sz w:val="16"/>
        </w:rPr>
        <w:t xml:space="preserve">      // Login/register tidak dipaksa redirect agar pesan error tetap bisa tampil di form.</w:t>
      </w:r>
    </w:p>
    <w:p w14:paraId="1DD3CE14" w14:textId="77777777" w:rsidR="00852CC2" w:rsidRDefault="00000000">
      <w:pPr>
        <w:spacing w:line="240" w:lineRule="auto"/>
      </w:pPr>
      <w:r>
        <w:rPr>
          <w:rFonts w:ascii="Courier New" w:eastAsia="Courier New" w:hAnsi="Courier New"/>
          <w:sz w:val="16"/>
        </w:rPr>
        <w:t xml:space="preserve">      if (!requestUrl.includes('/login') &amp;&amp; !requestUrl.includes('/register')) {</w:t>
      </w:r>
    </w:p>
    <w:p w14:paraId="61959E52" w14:textId="77777777" w:rsidR="00852CC2" w:rsidRDefault="00000000">
      <w:pPr>
        <w:spacing w:line="240" w:lineRule="auto"/>
      </w:pPr>
      <w:r>
        <w:rPr>
          <w:rFonts w:ascii="Courier New" w:eastAsia="Courier New" w:hAnsi="Courier New"/>
          <w:sz w:val="16"/>
        </w:rPr>
        <w:t xml:space="preserve">        localStorage.removeItem('token')</w:t>
      </w:r>
    </w:p>
    <w:p w14:paraId="43E78D73" w14:textId="77777777" w:rsidR="00852CC2" w:rsidRDefault="00000000">
      <w:pPr>
        <w:spacing w:line="240" w:lineRule="auto"/>
      </w:pPr>
      <w:r>
        <w:rPr>
          <w:rFonts w:ascii="Courier New" w:eastAsia="Courier New" w:hAnsi="Courier New"/>
          <w:sz w:val="16"/>
        </w:rPr>
        <w:lastRenderedPageBreak/>
        <w:t xml:space="preserve">        localStorage.removeItem('user')</w:t>
      </w:r>
    </w:p>
    <w:p w14:paraId="252A5091" w14:textId="77777777" w:rsidR="00852CC2" w:rsidRDefault="00000000">
      <w:pPr>
        <w:spacing w:line="240" w:lineRule="auto"/>
      </w:pPr>
      <w:r>
        <w:rPr>
          <w:rFonts w:ascii="Courier New" w:eastAsia="Courier New" w:hAnsi="Courier New"/>
          <w:sz w:val="16"/>
        </w:rPr>
        <w:t xml:space="preserve">        // Redirect ke halaman login React saat token sudah tidak diterima backend.</w:t>
      </w:r>
    </w:p>
    <w:p w14:paraId="636191B5" w14:textId="77777777" w:rsidR="00852CC2" w:rsidRDefault="00000000">
      <w:pPr>
        <w:spacing w:line="240" w:lineRule="auto"/>
      </w:pPr>
      <w:r>
        <w:rPr>
          <w:rFonts w:ascii="Courier New" w:eastAsia="Courier New" w:hAnsi="Courier New"/>
          <w:sz w:val="16"/>
        </w:rPr>
        <w:t xml:space="preserve">        window.location.href = '/login'</w:t>
      </w:r>
    </w:p>
    <w:p w14:paraId="311FAE16" w14:textId="77777777" w:rsidR="00852CC2" w:rsidRDefault="00000000">
      <w:pPr>
        <w:spacing w:line="240" w:lineRule="auto"/>
      </w:pPr>
      <w:r>
        <w:rPr>
          <w:rFonts w:ascii="Courier New" w:eastAsia="Courier New" w:hAnsi="Courier New"/>
          <w:sz w:val="16"/>
        </w:rPr>
        <w:t xml:space="preserve">      }</w:t>
      </w:r>
    </w:p>
    <w:p w14:paraId="276659F6" w14:textId="77777777" w:rsidR="00852CC2" w:rsidRDefault="00000000">
      <w:pPr>
        <w:spacing w:line="240" w:lineRule="auto"/>
      </w:pPr>
      <w:r>
        <w:rPr>
          <w:rFonts w:ascii="Courier New" w:eastAsia="Courier New" w:hAnsi="Courier New"/>
          <w:sz w:val="16"/>
        </w:rPr>
        <w:t xml:space="preserve">    }</w:t>
      </w:r>
    </w:p>
    <w:p w14:paraId="1C95EF49" w14:textId="77777777" w:rsidR="00852CC2" w:rsidRDefault="00000000">
      <w:pPr>
        <w:spacing w:line="240" w:lineRule="auto"/>
      </w:pPr>
      <w:r>
        <w:rPr>
          <w:rFonts w:ascii="Courier New" w:eastAsia="Courier New" w:hAnsi="Courier New"/>
          <w:sz w:val="16"/>
        </w:rPr>
        <w:t xml:space="preserve"> </w:t>
      </w:r>
    </w:p>
    <w:p w14:paraId="3F0990D9" w14:textId="77777777" w:rsidR="00852CC2" w:rsidRDefault="00000000">
      <w:pPr>
        <w:spacing w:line="240" w:lineRule="auto"/>
      </w:pPr>
      <w:r>
        <w:rPr>
          <w:rFonts w:ascii="Courier New" w:eastAsia="Courier New" w:hAnsi="Courier New"/>
          <w:sz w:val="16"/>
        </w:rPr>
        <w:t xml:space="preserve">    // Error tetap diteruskan supaya halaman dapat menampilkan pesan yang sesuai.</w:t>
      </w:r>
    </w:p>
    <w:p w14:paraId="6D0699B0" w14:textId="77777777" w:rsidR="00852CC2" w:rsidRDefault="00000000">
      <w:pPr>
        <w:spacing w:line="240" w:lineRule="auto"/>
      </w:pPr>
      <w:r>
        <w:rPr>
          <w:rFonts w:ascii="Courier New" w:eastAsia="Courier New" w:hAnsi="Courier New"/>
          <w:sz w:val="16"/>
        </w:rPr>
        <w:t xml:space="preserve">    return Promise.reject(error)</w:t>
      </w:r>
    </w:p>
    <w:p w14:paraId="3142F25E" w14:textId="77777777" w:rsidR="00852CC2" w:rsidRDefault="00000000">
      <w:pPr>
        <w:spacing w:line="240" w:lineRule="auto"/>
      </w:pPr>
      <w:r>
        <w:rPr>
          <w:rFonts w:ascii="Courier New" w:eastAsia="Courier New" w:hAnsi="Courier New"/>
          <w:sz w:val="16"/>
        </w:rPr>
        <w:t xml:space="preserve">  },</w:t>
      </w:r>
    </w:p>
    <w:p w14:paraId="7058DCAF" w14:textId="77777777" w:rsidR="00852CC2" w:rsidRDefault="00000000">
      <w:pPr>
        <w:spacing w:line="240" w:lineRule="auto"/>
      </w:pPr>
      <w:r>
        <w:rPr>
          <w:rFonts w:ascii="Courier New" w:eastAsia="Courier New" w:hAnsi="Courier New"/>
          <w:sz w:val="16"/>
        </w:rPr>
        <w:t>)</w:t>
      </w:r>
    </w:p>
    <w:p w14:paraId="1C170BEE" w14:textId="77777777" w:rsidR="00852CC2" w:rsidRDefault="00000000">
      <w:pPr>
        <w:spacing w:line="240" w:lineRule="auto"/>
      </w:pPr>
      <w:r>
        <w:rPr>
          <w:rFonts w:ascii="Courier New" w:eastAsia="Courier New" w:hAnsi="Courier New"/>
          <w:sz w:val="16"/>
        </w:rPr>
        <w:t xml:space="preserve"> </w:t>
      </w:r>
    </w:p>
    <w:p w14:paraId="3B3161BC" w14:textId="77777777" w:rsidR="00852CC2" w:rsidRDefault="00000000">
      <w:pPr>
        <w:spacing w:line="240" w:lineRule="auto"/>
      </w:pPr>
      <w:r>
        <w:rPr>
          <w:rFonts w:ascii="Courier New" w:eastAsia="Courier New" w:hAnsi="Courier New"/>
          <w:sz w:val="16"/>
        </w:rPr>
        <w:t>// API autentikasi mengikuti route yang sudah ada di Pekan-09: api/auth/login, register, logout, me.</w:t>
      </w:r>
    </w:p>
    <w:p w14:paraId="707F2C94" w14:textId="77777777" w:rsidR="00852CC2" w:rsidRDefault="00000000">
      <w:pPr>
        <w:spacing w:line="240" w:lineRule="auto"/>
      </w:pPr>
      <w:r>
        <w:rPr>
          <w:rFonts w:ascii="Courier New" w:eastAsia="Courier New" w:hAnsi="Courier New"/>
          <w:sz w:val="16"/>
        </w:rPr>
        <w:t>export const authAPI = {</w:t>
      </w:r>
    </w:p>
    <w:p w14:paraId="59DE2E50" w14:textId="77777777" w:rsidR="00852CC2" w:rsidRDefault="00000000">
      <w:pPr>
        <w:spacing w:line="240" w:lineRule="auto"/>
      </w:pPr>
      <w:r>
        <w:rPr>
          <w:rFonts w:ascii="Courier New" w:eastAsia="Courier New" w:hAnsi="Courier New"/>
          <w:sz w:val="16"/>
        </w:rPr>
        <w:t xml:space="preserve">  login: (email, password) =&gt; api.post('/auth/login', { email, password }),</w:t>
      </w:r>
    </w:p>
    <w:p w14:paraId="3BA39957" w14:textId="77777777" w:rsidR="00852CC2" w:rsidRDefault="00000000">
      <w:pPr>
        <w:spacing w:line="240" w:lineRule="auto"/>
      </w:pPr>
      <w:r>
        <w:rPr>
          <w:rFonts w:ascii="Courier New" w:eastAsia="Courier New" w:hAnsi="Courier New"/>
          <w:sz w:val="16"/>
        </w:rPr>
        <w:t xml:space="preserve">  register: (name, email, password) =&gt; api.post('/auth/register', { name, email, password }),</w:t>
      </w:r>
    </w:p>
    <w:p w14:paraId="0E3E7620" w14:textId="77777777" w:rsidR="00852CC2" w:rsidRDefault="00000000">
      <w:pPr>
        <w:spacing w:line="240" w:lineRule="auto"/>
      </w:pPr>
      <w:r>
        <w:rPr>
          <w:rFonts w:ascii="Courier New" w:eastAsia="Courier New" w:hAnsi="Courier New"/>
          <w:sz w:val="16"/>
        </w:rPr>
        <w:t xml:space="preserve">  logout: () =&gt; api.post('/auth/logout'),</w:t>
      </w:r>
    </w:p>
    <w:p w14:paraId="0D466319" w14:textId="77777777" w:rsidR="00852CC2" w:rsidRDefault="00000000">
      <w:pPr>
        <w:spacing w:line="240" w:lineRule="auto"/>
      </w:pPr>
      <w:r>
        <w:rPr>
          <w:rFonts w:ascii="Courier New" w:eastAsia="Courier New" w:hAnsi="Courier New"/>
          <w:sz w:val="16"/>
        </w:rPr>
        <w:t xml:space="preserve">  me: () =&gt; api.get('/auth/me'),</w:t>
      </w:r>
    </w:p>
    <w:p w14:paraId="605475C5" w14:textId="77777777" w:rsidR="00852CC2" w:rsidRDefault="00000000">
      <w:pPr>
        <w:spacing w:line="240" w:lineRule="auto"/>
      </w:pPr>
      <w:r>
        <w:rPr>
          <w:rFonts w:ascii="Courier New" w:eastAsia="Courier New" w:hAnsi="Courier New"/>
          <w:sz w:val="16"/>
        </w:rPr>
        <w:t>}</w:t>
      </w:r>
    </w:p>
    <w:p w14:paraId="2336EF8B" w14:textId="77777777" w:rsidR="00852CC2" w:rsidRDefault="00000000">
      <w:pPr>
        <w:spacing w:line="240" w:lineRule="auto"/>
      </w:pPr>
      <w:r>
        <w:rPr>
          <w:rFonts w:ascii="Courier New" w:eastAsia="Courier New" w:hAnsi="Courier New"/>
          <w:sz w:val="16"/>
        </w:rPr>
        <w:t xml:space="preserve"> </w:t>
      </w:r>
    </w:p>
    <w:p w14:paraId="0D906D55" w14:textId="77777777" w:rsidR="00852CC2" w:rsidRDefault="00000000">
      <w:pPr>
        <w:spacing w:line="240" w:lineRule="auto"/>
      </w:pPr>
      <w:r>
        <w:rPr>
          <w:rFonts w:ascii="Courier New" w:eastAsia="Courier New" w:hAnsi="Courier New"/>
          <w:sz w:val="16"/>
        </w:rPr>
        <w:t>// API post mengikuti route Pekan-09: api/post untuk list dan api/post/:id untuk detail.</w:t>
      </w:r>
    </w:p>
    <w:p w14:paraId="78BF1471" w14:textId="77777777" w:rsidR="00852CC2" w:rsidRDefault="00000000">
      <w:pPr>
        <w:spacing w:line="240" w:lineRule="auto"/>
      </w:pPr>
      <w:r>
        <w:rPr>
          <w:rFonts w:ascii="Courier New" w:eastAsia="Courier New" w:hAnsi="Courier New"/>
          <w:sz w:val="16"/>
        </w:rPr>
        <w:t>export const postsAPI = {</w:t>
      </w:r>
    </w:p>
    <w:p w14:paraId="55802697" w14:textId="77777777" w:rsidR="00852CC2" w:rsidRDefault="00000000">
      <w:pPr>
        <w:spacing w:line="240" w:lineRule="auto"/>
      </w:pPr>
      <w:r>
        <w:rPr>
          <w:rFonts w:ascii="Courier New" w:eastAsia="Courier New" w:hAnsi="Courier New"/>
          <w:sz w:val="16"/>
        </w:rPr>
        <w:t xml:space="preserve">  getAll: (page = 1, perPage = 10) =&gt; api.get(`/post(c)page=${page}&amp;per_page=${perPage}`),</w:t>
      </w:r>
    </w:p>
    <w:p w14:paraId="30554C4B" w14:textId="77777777" w:rsidR="00852CC2" w:rsidRDefault="00000000">
      <w:pPr>
        <w:spacing w:line="240" w:lineRule="auto"/>
      </w:pPr>
      <w:r>
        <w:rPr>
          <w:rFonts w:ascii="Courier New" w:eastAsia="Courier New" w:hAnsi="Courier New"/>
          <w:sz w:val="16"/>
        </w:rPr>
        <w:t xml:space="preserve">  getById: (id) =&gt; api.get(`/post/${id}`),</w:t>
      </w:r>
    </w:p>
    <w:p w14:paraId="535CA021" w14:textId="77777777" w:rsidR="00852CC2" w:rsidRDefault="00000000">
      <w:pPr>
        <w:spacing w:line="240" w:lineRule="auto"/>
      </w:pPr>
      <w:r>
        <w:rPr>
          <w:rFonts w:ascii="Courier New" w:eastAsia="Courier New" w:hAnsi="Courier New"/>
          <w:sz w:val="16"/>
        </w:rPr>
        <w:t>}</w:t>
      </w:r>
    </w:p>
    <w:p w14:paraId="2377E563" w14:textId="77777777" w:rsidR="00852CC2" w:rsidRDefault="00000000">
      <w:pPr>
        <w:spacing w:line="240" w:lineRule="auto"/>
      </w:pPr>
      <w:r>
        <w:rPr>
          <w:rFonts w:ascii="Courier New" w:eastAsia="Courier New" w:hAnsi="Courier New"/>
          <w:sz w:val="16"/>
        </w:rPr>
        <w:t xml:space="preserve"> </w:t>
      </w:r>
    </w:p>
    <w:p w14:paraId="49A7C0CF" w14:textId="77777777" w:rsidR="00852CC2" w:rsidRDefault="00000000">
      <w:pPr>
        <w:spacing w:line="240" w:lineRule="auto"/>
      </w:pPr>
      <w:r>
        <w:rPr>
          <w:rFonts w:ascii="Courier New" w:eastAsia="Courier New" w:hAnsi="Courier New"/>
          <w:sz w:val="16"/>
        </w:rPr>
        <w:t>// Export default dipakai bila suatu saat butuh request custom di luar authAPI/postsAPI.</w:t>
      </w:r>
    </w:p>
    <w:p w14:paraId="439CA7BB" w14:textId="77777777" w:rsidR="00852CC2" w:rsidRDefault="00000000">
      <w:pPr>
        <w:spacing w:line="240" w:lineRule="auto"/>
      </w:pPr>
      <w:r>
        <w:rPr>
          <w:rFonts w:ascii="Courier New" w:eastAsia="Courier New" w:hAnsi="Courier New"/>
          <w:sz w:val="16"/>
        </w:rPr>
        <w:t>export default api</w:t>
      </w:r>
    </w:p>
    <w:p w14:paraId="6BDB854D" w14:textId="77777777" w:rsidR="00852CC2" w:rsidRDefault="00000000">
      <w:pPr>
        <w:spacing w:after="160"/>
      </w:pPr>
      <w:r>
        <w:t>Ini adalah src/services/api.js</w:t>
      </w:r>
    </w:p>
    <w:p w14:paraId="5F95C90A" w14:textId="77777777" w:rsidR="00852CC2" w:rsidRDefault="00000000">
      <w:pPr>
        <w:spacing w:line="240" w:lineRule="auto"/>
      </w:pPr>
      <w:r>
        <w:rPr>
          <w:rFonts w:ascii="Courier New" w:eastAsia="Courier New" w:hAnsi="Courier New"/>
          <w:sz w:val="16"/>
        </w:rPr>
        <w:t>/* eslint-disable react-refresh/only-export-components */</w:t>
      </w:r>
    </w:p>
    <w:p w14:paraId="104E7E65" w14:textId="77777777" w:rsidR="00852CC2" w:rsidRDefault="00000000">
      <w:pPr>
        <w:spacing w:line="240" w:lineRule="auto"/>
      </w:pPr>
      <w:r>
        <w:rPr>
          <w:rFonts w:ascii="Courier New" w:eastAsia="Courier New" w:hAnsi="Courier New"/>
          <w:sz w:val="16"/>
        </w:rPr>
        <w:t>// Context React dipakai agar data login bisa diakses dari banyak komponen tanpa prop drilling.</w:t>
      </w:r>
    </w:p>
    <w:p w14:paraId="2E53A28A" w14:textId="77777777" w:rsidR="00852CC2" w:rsidRDefault="00000000">
      <w:pPr>
        <w:spacing w:line="240" w:lineRule="auto"/>
      </w:pPr>
      <w:r>
        <w:rPr>
          <w:rFonts w:ascii="Courier New" w:eastAsia="Courier New" w:hAnsi="Courier New"/>
          <w:sz w:val="16"/>
        </w:rPr>
        <w:t>import { createContext, useContext, useEffect, useState } from 'react'</w:t>
      </w:r>
    </w:p>
    <w:p w14:paraId="598F444D" w14:textId="77777777" w:rsidR="00852CC2" w:rsidRDefault="00000000">
      <w:pPr>
        <w:spacing w:line="240" w:lineRule="auto"/>
      </w:pPr>
      <w:r>
        <w:rPr>
          <w:rFonts w:ascii="Courier New" w:eastAsia="Courier New" w:hAnsi="Courier New"/>
          <w:sz w:val="16"/>
        </w:rPr>
        <w:t>// authAPI berisi function request ke endpoint auth CodeIgniter.</w:t>
      </w:r>
    </w:p>
    <w:p w14:paraId="683C1257" w14:textId="77777777" w:rsidR="00852CC2" w:rsidRDefault="00000000">
      <w:pPr>
        <w:spacing w:line="240" w:lineRule="auto"/>
      </w:pPr>
      <w:r>
        <w:rPr>
          <w:rFonts w:ascii="Courier New" w:eastAsia="Courier New" w:hAnsi="Courier New"/>
          <w:sz w:val="16"/>
        </w:rPr>
        <w:t>import { authAPI } from '../services/api'</w:t>
      </w:r>
    </w:p>
    <w:p w14:paraId="639881AC" w14:textId="77777777" w:rsidR="00852CC2" w:rsidRDefault="00000000">
      <w:pPr>
        <w:spacing w:line="240" w:lineRule="auto"/>
      </w:pPr>
      <w:r>
        <w:rPr>
          <w:rFonts w:ascii="Courier New" w:eastAsia="Courier New" w:hAnsi="Courier New"/>
          <w:sz w:val="16"/>
        </w:rPr>
        <w:t xml:space="preserve"> </w:t>
      </w:r>
    </w:p>
    <w:p w14:paraId="6CB39D2A" w14:textId="77777777" w:rsidR="00852CC2" w:rsidRDefault="00000000">
      <w:pPr>
        <w:spacing w:line="240" w:lineRule="auto"/>
      </w:pPr>
      <w:r>
        <w:rPr>
          <w:rFonts w:ascii="Courier New" w:eastAsia="Courier New" w:hAnsi="Courier New"/>
          <w:sz w:val="16"/>
        </w:rPr>
        <w:t>// AuthContext menyimpan user, token, loading, login, dan logout.</w:t>
      </w:r>
    </w:p>
    <w:p w14:paraId="41A153DC" w14:textId="77777777" w:rsidR="00852CC2" w:rsidRDefault="00000000">
      <w:pPr>
        <w:spacing w:line="240" w:lineRule="auto"/>
      </w:pPr>
      <w:r>
        <w:rPr>
          <w:rFonts w:ascii="Courier New" w:eastAsia="Courier New" w:hAnsi="Courier New"/>
          <w:sz w:val="16"/>
        </w:rPr>
        <w:t>const AuthContext = createContext(null)</w:t>
      </w:r>
    </w:p>
    <w:p w14:paraId="651B05A6" w14:textId="77777777" w:rsidR="00852CC2" w:rsidRDefault="00000000">
      <w:pPr>
        <w:spacing w:line="240" w:lineRule="auto"/>
      </w:pPr>
      <w:r>
        <w:rPr>
          <w:rFonts w:ascii="Courier New" w:eastAsia="Courier New" w:hAnsi="Courier New"/>
          <w:sz w:val="16"/>
        </w:rPr>
        <w:t xml:space="preserve"> </w:t>
      </w:r>
    </w:p>
    <w:p w14:paraId="58B48C44" w14:textId="77777777" w:rsidR="00852CC2" w:rsidRDefault="00000000">
      <w:pPr>
        <w:spacing w:line="240" w:lineRule="auto"/>
      </w:pPr>
      <w:r>
        <w:rPr>
          <w:rFonts w:ascii="Courier New" w:eastAsia="Courier New" w:hAnsi="Courier New"/>
          <w:sz w:val="16"/>
        </w:rPr>
        <w:t>// AuthProvider membungkus aplikasi dan menjadi sumber data autentikasi.</w:t>
      </w:r>
    </w:p>
    <w:p w14:paraId="2175FA2D" w14:textId="77777777" w:rsidR="00852CC2" w:rsidRDefault="00000000">
      <w:pPr>
        <w:spacing w:line="240" w:lineRule="auto"/>
      </w:pPr>
      <w:r>
        <w:rPr>
          <w:rFonts w:ascii="Courier New" w:eastAsia="Courier New" w:hAnsi="Courier New"/>
          <w:sz w:val="16"/>
        </w:rPr>
        <w:t>export const AuthProvider = ({ children }) =&gt; {</w:t>
      </w:r>
    </w:p>
    <w:p w14:paraId="460B5249" w14:textId="77777777" w:rsidR="00852CC2" w:rsidRDefault="00000000">
      <w:pPr>
        <w:spacing w:line="240" w:lineRule="auto"/>
      </w:pPr>
      <w:r>
        <w:rPr>
          <w:rFonts w:ascii="Courier New" w:eastAsia="Courier New" w:hAnsi="Courier New"/>
          <w:sz w:val="16"/>
        </w:rPr>
        <w:t xml:space="preserve">  // User diambil dari localStorage agar sesi tetap ada saat browser direfresh.</w:t>
      </w:r>
    </w:p>
    <w:p w14:paraId="3B608E5D" w14:textId="77777777" w:rsidR="00852CC2" w:rsidRDefault="00000000">
      <w:pPr>
        <w:spacing w:line="240" w:lineRule="auto"/>
      </w:pPr>
      <w:r>
        <w:rPr>
          <w:rFonts w:ascii="Courier New" w:eastAsia="Courier New" w:hAnsi="Courier New"/>
          <w:sz w:val="16"/>
        </w:rPr>
        <w:t xml:space="preserve">  const [user, setUser] = useState(() =&gt; {</w:t>
      </w:r>
    </w:p>
    <w:p w14:paraId="02426972" w14:textId="77777777" w:rsidR="00852CC2" w:rsidRDefault="00000000">
      <w:pPr>
        <w:spacing w:line="240" w:lineRule="auto"/>
      </w:pPr>
      <w:r>
        <w:rPr>
          <w:rFonts w:ascii="Courier New" w:eastAsia="Courier New" w:hAnsi="Courier New"/>
          <w:sz w:val="16"/>
        </w:rPr>
        <w:t xml:space="preserve">    // Data user tersimpan sebagai JSON string dari proses login sebelumnya.</w:t>
      </w:r>
    </w:p>
    <w:p w14:paraId="48D3DDDB" w14:textId="77777777" w:rsidR="00852CC2" w:rsidRDefault="00000000">
      <w:pPr>
        <w:spacing w:line="240" w:lineRule="auto"/>
      </w:pPr>
      <w:r>
        <w:rPr>
          <w:rFonts w:ascii="Courier New" w:eastAsia="Courier New" w:hAnsi="Courier New"/>
          <w:sz w:val="16"/>
        </w:rPr>
        <w:t xml:space="preserve">    const savedUser = localStorage.getItem('user')</w:t>
      </w:r>
    </w:p>
    <w:p w14:paraId="02F2F12F" w14:textId="77777777" w:rsidR="00852CC2" w:rsidRDefault="00000000">
      <w:pPr>
        <w:spacing w:line="240" w:lineRule="auto"/>
      </w:pPr>
      <w:r>
        <w:rPr>
          <w:rFonts w:ascii="Courier New" w:eastAsia="Courier New" w:hAnsi="Courier New"/>
          <w:sz w:val="16"/>
        </w:rPr>
        <w:t xml:space="preserve">    // Jika belum ada user tersimpan, nilai awal dibuat null.</w:t>
      </w:r>
    </w:p>
    <w:p w14:paraId="3D1B3B4B" w14:textId="77777777" w:rsidR="00852CC2" w:rsidRDefault="00000000">
      <w:pPr>
        <w:spacing w:line="240" w:lineRule="auto"/>
      </w:pPr>
      <w:r>
        <w:rPr>
          <w:rFonts w:ascii="Courier New" w:eastAsia="Courier New" w:hAnsi="Courier New"/>
          <w:sz w:val="16"/>
        </w:rPr>
        <w:t xml:space="preserve">    return savedUser (c) JSON.parse(savedUser) : null</w:t>
      </w:r>
    </w:p>
    <w:p w14:paraId="58BE6DF6" w14:textId="77777777" w:rsidR="00852CC2" w:rsidRDefault="00000000">
      <w:pPr>
        <w:spacing w:line="240" w:lineRule="auto"/>
      </w:pPr>
      <w:r>
        <w:rPr>
          <w:rFonts w:ascii="Courier New" w:eastAsia="Courier New" w:hAnsi="Courier New"/>
          <w:sz w:val="16"/>
        </w:rPr>
        <w:t xml:space="preserve">  })</w:t>
      </w:r>
    </w:p>
    <w:p w14:paraId="1C8D4C50" w14:textId="77777777" w:rsidR="00852CC2" w:rsidRDefault="00000000">
      <w:pPr>
        <w:spacing w:line="240" w:lineRule="auto"/>
      </w:pPr>
      <w:r>
        <w:rPr>
          <w:rFonts w:ascii="Courier New" w:eastAsia="Courier New" w:hAnsi="Courier New"/>
          <w:sz w:val="16"/>
        </w:rPr>
        <w:t xml:space="preserve">  // Token awal dibaca dari localStorage karena backend memakai JWT Bearer.</w:t>
      </w:r>
    </w:p>
    <w:p w14:paraId="73B559A6" w14:textId="77777777" w:rsidR="00852CC2" w:rsidRDefault="00000000">
      <w:pPr>
        <w:spacing w:line="240" w:lineRule="auto"/>
      </w:pPr>
      <w:r>
        <w:rPr>
          <w:rFonts w:ascii="Courier New" w:eastAsia="Courier New" w:hAnsi="Courier New"/>
          <w:sz w:val="16"/>
        </w:rPr>
        <w:t xml:space="preserve">  const [token, setToken] = useState(() =&gt; localStorage.getItem('token'))</w:t>
      </w:r>
    </w:p>
    <w:p w14:paraId="0F3D252D" w14:textId="77777777" w:rsidR="00852CC2" w:rsidRDefault="00000000">
      <w:pPr>
        <w:spacing w:line="240" w:lineRule="auto"/>
      </w:pPr>
      <w:r>
        <w:rPr>
          <w:rFonts w:ascii="Courier New" w:eastAsia="Courier New" w:hAnsi="Courier New"/>
          <w:sz w:val="16"/>
        </w:rPr>
        <w:t xml:space="preserve">  // Loading mencegah halaman posts dibuka sebelum token lama selesai divalidasi ke backend.</w:t>
      </w:r>
    </w:p>
    <w:p w14:paraId="37C7EA2B" w14:textId="77777777" w:rsidR="00852CC2" w:rsidRDefault="00000000">
      <w:pPr>
        <w:spacing w:line="240" w:lineRule="auto"/>
      </w:pPr>
      <w:r>
        <w:rPr>
          <w:rFonts w:ascii="Courier New" w:eastAsia="Courier New" w:hAnsi="Courier New"/>
          <w:sz w:val="16"/>
        </w:rPr>
        <w:t xml:space="preserve">  const [loading, setLoading] = useState(true)</w:t>
      </w:r>
    </w:p>
    <w:p w14:paraId="0B6F3DA7" w14:textId="77777777" w:rsidR="00852CC2" w:rsidRDefault="00000000">
      <w:pPr>
        <w:spacing w:line="240" w:lineRule="auto"/>
      </w:pPr>
      <w:r>
        <w:rPr>
          <w:rFonts w:ascii="Courier New" w:eastAsia="Courier New" w:hAnsi="Courier New"/>
          <w:sz w:val="16"/>
        </w:rPr>
        <w:t xml:space="preserve"> </w:t>
      </w:r>
    </w:p>
    <w:p w14:paraId="459CF4D4" w14:textId="77777777" w:rsidR="00852CC2" w:rsidRDefault="00000000">
      <w:pPr>
        <w:spacing w:line="240" w:lineRule="auto"/>
      </w:pPr>
      <w:r>
        <w:rPr>
          <w:rFonts w:ascii="Courier New" w:eastAsia="Courier New" w:hAnsi="Courier New"/>
          <w:sz w:val="16"/>
        </w:rPr>
        <w:t xml:space="preserve">  // Effect ini memvalidasi token lama agar token rusak/expired tidak membuat user terjebak di /posts.</w:t>
      </w:r>
    </w:p>
    <w:p w14:paraId="31693598" w14:textId="77777777" w:rsidR="00852CC2" w:rsidRDefault="00000000">
      <w:pPr>
        <w:spacing w:line="240" w:lineRule="auto"/>
      </w:pPr>
      <w:r>
        <w:rPr>
          <w:rFonts w:ascii="Courier New" w:eastAsia="Courier New" w:hAnsi="Courier New"/>
          <w:sz w:val="16"/>
        </w:rPr>
        <w:t xml:space="preserve">  useEffect(() =&gt; {</w:t>
      </w:r>
    </w:p>
    <w:p w14:paraId="2C39D41F" w14:textId="77777777" w:rsidR="00852CC2" w:rsidRDefault="00000000">
      <w:pPr>
        <w:spacing w:line="240" w:lineRule="auto"/>
      </w:pPr>
      <w:r>
        <w:rPr>
          <w:rFonts w:ascii="Courier New" w:eastAsia="Courier New" w:hAnsi="Courier New"/>
          <w:sz w:val="16"/>
        </w:rPr>
        <w:t xml:space="preserve">    // Function async kecil dibuat di dalam effect untuk memanggil endpoint /auth/me.</w:t>
      </w:r>
    </w:p>
    <w:p w14:paraId="418B832D" w14:textId="77777777" w:rsidR="00852CC2" w:rsidRDefault="00000000">
      <w:pPr>
        <w:spacing w:line="240" w:lineRule="auto"/>
      </w:pPr>
      <w:r>
        <w:rPr>
          <w:rFonts w:ascii="Courier New" w:eastAsia="Courier New" w:hAnsi="Courier New"/>
          <w:sz w:val="16"/>
        </w:rPr>
        <w:t xml:space="preserve">    const validateSavedToken = async () =&gt; {</w:t>
      </w:r>
    </w:p>
    <w:p w14:paraId="20342DFD" w14:textId="77777777" w:rsidR="00852CC2" w:rsidRDefault="00000000">
      <w:pPr>
        <w:spacing w:line="240" w:lineRule="auto"/>
      </w:pPr>
      <w:r>
        <w:rPr>
          <w:rFonts w:ascii="Courier New" w:eastAsia="Courier New" w:hAnsi="Courier New"/>
          <w:sz w:val="16"/>
        </w:rPr>
        <w:t xml:space="preserve">      // Jika tidak ada token, pengecekan selesai dan user tetap diarahkan ke login.</w:t>
      </w:r>
    </w:p>
    <w:p w14:paraId="0CD5182F" w14:textId="77777777" w:rsidR="00852CC2" w:rsidRDefault="00000000">
      <w:pPr>
        <w:spacing w:line="240" w:lineRule="auto"/>
      </w:pPr>
      <w:r>
        <w:rPr>
          <w:rFonts w:ascii="Courier New" w:eastAsia="Courier New" w:hAnsi="Courier New"/>
          <w:sz w:val="16"/>
        </w:rPr>
        <w:t xml:space="preserve">      if (!token) {</w:t>
      </w:r>
    </w:p>
    <w:p w14:paraId="660D6B4F" w14:textId="77777777" w:rsidR="00852CC2" w:rsidRDefault="00000000">
      <w:pPr>
        <w:spacing w:line="240" w:lineRule="auto"/>
      </w:pPr>
      <w:r>
        <w:rPr>
          <w:rFonts w:ascii="Courier New" w:eastAsia="Courier New" w:hAnsi="Courier New"/>
          <w:sz w:val="16"/>
        </w:rPr>
        <w:t xml:space="preserve">        setLoading(false)</w:t>
      </w:r>
    </w:p>
    <w:p w14:paraId="2BDAA44C" w14:textId="77777777" w:rsidR="00852CC2" w:rsidRDefault="00000000">
      <w:pPr>
        <w:spacing w:line="240" w:lineRule="auto"/>
      </w:pPr>
      <w:r>
        <w:rPr>
          <w:rFonts w:ascii="Courier New" w:eastAsia="Courier New" w:hAnsi="Courier New"/>
          <w:sz w:val="16"/>
        </w:rPr>
        <w:t xml:space="preserve">        return</w:t>
      </w:r>
    </w:p>
    <w:p w14:paraId="7DDDAEFA" w14:textId="77777777" w:rsidR="00852CC2" w:rsidRDefault="00000000">
      <w:pPr>
        <w:spacing w:line="240" w:lineRule="auto"/>
      </w:pPr>
      <w:r>
        <w:rPr>
          <w:rFonts w:ascii="Courier New" w:eastAsia="Courier New" w:hAnsi="Courier New"/>
          <w:sz w:val="16"/>
        </w:rPr>
        <w:t xml:space="preserve">      }</w:t>
      </w:r>
    </w:p>
    <w:p w14:paraId="3C8EB5F1" w14:textId="77777777" w:rsidR="00852CC2" w:rsidRDefault="00000000">
      <w:pPr>
        <w:spacing w:line="240" w:lineRule="auto"/>
      </w:pPr>
      <w:r>
        <w:rPr>
          <w:rFonts w:ascii="Courier New" w:eastAsia="Courier New" w:hAnsi="Courier New"/>
          <w:sz w:val="16"/>
        </w:rPr>
        <w:t xml:space="preserve"> </w:t>
      </w:r>
    </w:p>
    <w:p w14:paraId="49E6A19C" w14:textId="77777777" w:rsidR="00852CC2" w:rsidRDefault="00000000">
      <w:pPr>
        <w:spacing w:line="240" w:lineRule="auto"/>
      </w:pPr>
      <w:r>
        <w:rPr>
          <w:rFonts w:ascii="Courier New" w:eastAsia="Courier New" w:hAnsi="Courier New"/>
          <w:sz w:val="16"/>
        </w:rPr>
        <w:t xml:space="preserve">      try {</w:t>
      </w:r>
    </w:p>
    <w:p w14:paraId="2FD2CD51" w14:textId="77777777" w:rsidR="00852CC2" w:rsidRDefault="00000000">
      <w:pPr>
        <w:spacing w:line="240" w:lineRule="auto"/>
      </w:pPr>
      <w:r>
        <w:rPr>
          <w:rFonts w:ascii="Courier New" w:eastAsia="Courier New" w:hAnsi="Courier New"/>
          <w:sz w:val="16"/>
        </w:rPr>
        <w:t xml:space="preserve">        // Endpoint me memastikan token di localStorage masih diterima oleh backend CI3.</w:t>
      </w:r>
    </w:p>
    <w:p w14:paraId="451B68A1" w14:textId="77777777" w:rsidR="00852CC2" w:rsidRDefault="00000000">
      <w:pPr>
        <w:spacing w:line="240" w:lineRule="auto"/>
      </w:pPr>
      <w:r>
        <w:rPr>
          <w:rFonts w:ascii="Courier New" w:eastAsia="Courier New" w:hAnsi="Courier New"/>
          <w:sz w:val="16"/>
        </w:rPr>
        <w:t xml:space="preserve">        const response = await authAPI.me()</w:t>
      </w:r>
    </w:p>
    <w:p w14:paraId="4789B7EA" w14:textId="77777777" w:rsidR="00852CC2" w:rsidRDefault="00000000">
      <w:pPr>
        <w:spacing w:line="240" w:lineRule="auto"/>
      </w:pPr>
      <w:r>
        <w:rPr>
          <w:rFonts w:ascii="Courier New" w:eastAsia="Courier New" w:hAnsi="Courier New"/>
          <w:sz w:val="16"/>
        </w:rPr>
        <w:t xml:space="preserve">        const payload = response.data(c).data</w:t>
      </w:r>
    </w:p>
    <w:p w14:paraId="0961542B" w14:textId="77777777" w:rsidR="00852CC2" w:rsidRDefault="00000000">
      <w:pPr>
        <w:spacing w:line="240" w:lineRule="auto"/>
      </w:pPr>
      <w:r>
        <w:rPr>
          <w:rFonts w:ascii="Courier New" w:eastAsia="Courier New" w:hAnsi="Courier New"/>
          <w:sz w:val="16"/>
        </w:rPr>
        <w:t xml:space="preserve"> </w:t>
      </w:r>
    </w:p>
    <w:p w14:paraId="75E6A606" w14:textId="77777777" w:rsidR="00852CC2" w:rsidRDefault="00000000">
      <w:pPr>
        <w:spacing w:line="240" w:lineRule="auto"/>
      </w:pPr>
      <w:r>
        <w:rPr>
          <w:rFonts w:ascii="Courier New" w:eastAsia="Courier New" w:hAnsi="Courier New"/>
          <w:sz w:val="16"/>
        </w:rPr>
        <w:t xml:space="preserve">        // Data user dari backend dipakai untuk menyegarkan localStorage.</w:t>
      </w:r>
    </w:p>
    <w:p w14:paraId="2C7C1B0F" w14:textId="77777777" w:rsidR="00852CC2" w:rsidRDefault="00000000">
      <w:pPr>
        <w:spacing w:line="240" w:lineRule="auto"/>
      </w:pPr>
      <w:r>
        <w:rPr>
          <w:rFonts w:ascii="Courier New" w:eastAsia="Courier New" w:hAnsi="Courier New"/>
          <w:sz w:val="16"/>
        </w:rPr>
        <w:lastRenderedPageBreak/>
        <w:t xml:space="preserve">        if (payload) {</w:t>
      </w:r>
    </w:p>
    <w:p w14:paraId="3026D110" w14:textId="77777777" w:rsidR="00852CC2" w:rsidRDefault="00000000">
      <w:pPr>
        <w:spacing w:line="240" w:lineRule="auto"/>
      </w:pPr>
      <w:r>
        <w:rPr>
          <w:rFonts w:ascii="Courier New" w:eastAsia="Courier New" w:hAnsi="Courier New"/>
          <w:sz w:val="16"/>
        </w:rPr>
        <w:t xml:space="preserve">          const userData = {</w:t>
      </w:r>
    </w:p>
    <w:p w14:paraId="5C2F18A5" w14:textId="77777777" w:rsidR="00852CC2" w:rsidRDefault="00000000">
      <w:pPr>
        <w:spacing w:line="240" w:lineRule="auto"/>
      </w:pPr>
      <w:r>
        <w:rPr>
          <w:rFonts w:ascii="Courier New" w:eastAsia="Courier New" w:hAnsi="Courier New"/>
          <w:sz w:val="16"/>
        </w:rPr>
        <w:t xml:space="preserve">            id: payload.id,</w:t>
      </w:r>
    </w:p>
    <w:p w14:paraId="15D156DF" w14:textId="77777777" w:rsidR="00852CC2" w:rsidRDefault="00000000">
      <w:pPr>
        <w:spacing w:line="240" w:lineRule="auto"/>
      </w:pPr>
      <w:r>
        <w:rPr>
          <w:rFonts w:ascii="Courier New" w:eastAsia="Courier New" w:hAnsi="Courier New"/>
          <w:sz w:val="16"/>
        </w:rPr>
        <w:t xml:space="preserve">            name: payload.username,</w:t>
      </w:r>
    </w:p>
    <w:p w14:paraId="1AFE7631" w14:textId="77777777" w:rsidR="00852CC2" w:rsidRDefault="00000000">
      <w:pPr>
        <w:spacing w:line="240" w:lineRule="auto"/>
      </w:pPr>
      <w:r>
        <w:rPr>
          <w:rFonts w:ascii="Courier New" w:eastAsia="Courier New" w:hAnsi="Courier New"/>
          <w:sz w:val="16"/>
        </w:rPr>
        <w:t xml:space="preserve">            username: payload.username,</w:t>
      </w:r>
    </w:p>
    <w:p w14:paraId="2F08ECB9" w14:textId="77777777" w:rsidR="00852CC2" w:rsidRDefault="00000000">
      <w:pPr>
        <w:spacing w:line="240" w:lineRule="auto"/>
      </w:pPr>
      <w:r>
        <w:rPr>
          <w:rFonts w:ascii="Courier New" w:eastAsia="Courier New" w:hAnsi="Courier New"/>
          <w:sz w:val="16"/>
        </w:rPr>
        <w:t xml:space="preserve">            email: payload.email,</w:t>
      </w:r>
    </w:p>
    <w:p w14:paraId="046E5485" w14:textId="77777777" w:rsidR="00852CC2" w:rsidRDefault="00000000">
      <w:pPr>
        <w:spacing w:line="240" w:lineRule="auto"/>
      </w:pPr>
      <w:r>
        <w:rPr>
          <w:rFonts w:ascii="Courier New" w:eastAsia="Courier New" w:hAnsi="Courier New"/>
          <w:sz w:val="16"/>
        </w:rPr>
        <w:t xml:space="preserve">            role: payload.role,</w:t>
      </w:r>
    </w:p>
    <w:p w14:paraId="17AD2798" w14:textId="77777777" w:rsidR="00852CC2" w:rsidRDefault="00000000">
      <w:pPr>
        <w:spacing w:line="240" w:lineRule="auto"/>
      </w:pPr>
      <w:r>
        <w:rPr>
          <w:rFonts w:ascii="Courier New" w:eastAsia="Courier New" w:hAnsi="Courier New"/>
          <w:sz w:val="16"/>
        </w:rPr>
        <w:t xml:space="preserve">          }</w:t>
      </w:r>
    </w:p>
    <w:p w14:paraId="68D4AB50" w14:textId="77777777" w:rsidR="00852CC2" w:rsidRDefault="00000000">
      <w:pPr>
        <w:spacing w:line="240" w:lineRule="auto"/>
      </w:pPr>
      <w:r>
        <w:rPr>
          <w:rFonts w:ascii="Courier New" w:eastAsia="Courier New" w:hAnsi="Courier New"/>
          <w:sz w:val="16"/>
        </w:rPr>
        <w:t xml:space="preserve"> </w:t>
      </w:r>
    </w:p>
    <w:p w14:paraId="41BD05A3" w14:textId="77777777" w:rsidR="00852CC2" w:rsidRDefault="00000000">
      <w:pPr>
        <w:spacing w:line="240" w:lineRule="auto"/>
      </w:pPr>
      <w:r>
        <w:rPr>
          <w:rFonts w:ascii="Courier New" w:eastAsia="Courier New" w:hAnsi="Courier New"/>
          <w:sz w:val="16"/>
        </w:rPr>
        <w:t xml:space="preserve">          localStorage.setItem('user', JSON.stringify(userData))</w:t>
      </w:r>
    </w:p>
    <w:p w14:paraId="0B8E156F" w14:textId="77777777" w:rsidR="00852CC2" w:rsidRDefault="00000000">
      <w:pPr>
        <w:spacing w:line="240" w:lineRule="auto"/>
      </w:pPr>
      <w:r>
        <w:rPr>
          <w:rFonts w:ascii="Courier New" w:eastAsia="Courier New" w:hAnsi="Courier New"/>
          <w:sz w:val="16"/>
        </w:rPr>
        <w:t xml:space="preserve">          setUser(userData)</w:t>
      </w:r>
    </w:p>
    <w:p w14:paraId="64D90748" w14:textId="77777777" w:rsidR="00852CC2" w:rsidRDefault="00000000">
      <w:pPr>
        <w:spacing w:line="240" w:lineRule="auto"/>
      </w:pPr>
      <w:r>
        <w:rPr>
          <w:rFonts w:ascii="Courier New" w:eastAsia="Courier New" w:hAnsi="Courier New"/>
          <w:sz w:val="16"/>
        </w:rPr>
        <w:t xml:space="preserve">        }</w:t>
      </w:r>
    </w:p>
    <w:p w14:paraId="74F94BB1" w14:textId="77777777" w:rsidR="00852CC2" w:rsidRDefault="00000000">
      <w:pPr>
        <w:spacing w:line="240" w:lineRule="auto"/>
      </w:pPr>
      <w:r>
        <w:rPr>
          <w:rFonts w:ascii="Courier New" w:eastAsia="Courier New" w:hAnsi="Courier New"/>
          <w:sz w:val="16"/>
        </w:rPr>
        <w:t xml:space="preserve">      } catch (error) {</w:t>
      </w:r>
    </w:p>
    <w:p w14:paraId="1AD9ACC8" w14:textId="77777777" w:rsidR="00852CC2" w:rsidRDefault="00000000">
      <w:pPr>
        <w:spacing w:line="240" w:lineRule="auto"/>
      </w:pPr>
      <w:r>
        <w:rPr>
          <w:rFonts w:ascii="Courier New" w:eastAsia="Courier New" w:hAnsi="Courier New"/>
          <w:sz w:val="16"/>
        </w:rPr>
        <w:t xml:space="preserve">        // Token lama yang gagal diverifikasi dihapus supaya user bisa login ulang dengan token baru.</w:t>
      </w:r>
    </w:p>
    <w:p w14:paraId="2BC6224A" w14:textId="77777777" w:rsidR="00852CC2" w:rsidRDefault="00000000">
      <w:pPr>
        <w:spacing w:line="240" w:lineRule="auto"/>
      </w:pPr>
      <w:r>
        <w:rPr>
          <w:rFonts w:ascii="Courier New" w:eastAsia="Courier New" w:hAnsi="Courier New"/>
          <w:sz w:val="16"/>
        </w:rPr>
        <w:t xml:space="preserve">        console.error('Token validation error:', error)</w:t>
      </w:r>
    </w:p>
    <w:p w14:paraId="6B1E3C1C" w14:textId="77777777" w:rsidR="00852CC2" w:rsidRDefault="00000000">
      <w:pPr>
        <w:spacing w:line="240" w:lineRule="auto"/>
      </w:pPr>
      <w:r>
        <w:rPr>
          <w:rFonts w:ascii="Courier New" w:eastAsia="Courier New" w:hAnsi="Courier New"/>
          <w:sz w:val="16"/>
        </w:rPr>
        <w:t xml:space="preserve">        localStorage.removeItem('token')</w:t>
      </w:r>
    </w:p>
    <w:p w14:paraId="01F4E61A" w14:textId="77777777" w:rsidR="00852CC2" w:rsidRDefault="00000000">
      <w:pPr>
        <w:spacing w:line="240" w:lineRule="auto"/>
      </w:pPr>
      <w:r>
        <w:rPr>
          <w:rFonts w:ascii="Courier New" w:eastAsia="Courier New" w:hAnsi="Courier New"/>
          <w:sz w:val="16"/>
        </w:rPr>
        <w:t xml:space="preserve">        localStorage.removeItem('user')</w:t>
      </w:r>
    </w:p>
    <w:p w14:paraId="2B2C2486" w14:textId="77777777" w:rsidR="00852CC2" w:rsidRDefault="00000000">
      <w:pPr>
        <w:spacing w:line="240" w:lineRule="auto"/>
      </w:pPr>
      <w:r>
        <w:rPr>
          <w:rFonts w:ascii="Courier New" w:eastAsia="Courier New" w:hAnsi="Courier New"/>
          <w:sz w:val="16"/>
        </w:rPr>
        <w:t xml:space="preserve">        setToken(null)</w:t>
      </w:r>
    </w:p>
    <w:p w14:paraId="5782018C" w14:textId="77777777" w:rsidR="00852CC2" w:rsidRDefault="00000000">
      <w:pPr>
        <w:spacing w:line="240" w:lineRule="auto"/>
      </w:pPr>
      <w:r>
        <w:rPr>
          <w:rFonts w:ascii="Courier New" w:eastAsia="Courier New" w:hAnsi="Courier New"/>
          <w:sz w:val="16"/>
        </w:rPr>
        <w:t xml:space="preserve">        setUser(null)</w:t>
      </w:r>
    </w:p>
    <w:p w14:paraId="318232AC" w14:textId="77777777" w:rsidR="00852CC2" w:rsidRDefault="00000000">
      <w:pPr>
        <w:spacing w:line="240" w:lineRule="auto"/>
      </w:pPr>
      <w:r>
        <w:rPr>
          <w:rFonts w:ascii="Courier New" w:eastAsia="Courier New" w:hAnsi="Courier New"/>
          <w:sz w:val="16"/>
        </w:rPr>
        <w:t xml:space="preserve">      } finally {</w:t>
      </w:r>
    </w:p>
    <w:p w14:paraId="6ADED004" w14:textId="77777777" w:rsidR="00852CC2" w:rsidRDefault="00000000">
      <w:pPr>
        <w:spacing w:line="240" w:lineRule="auto"/>
      </w:pPr>
      <w:r>
        <w:rPr>
          <w:rFonts w:ascii="Courier New" w:eastAsia="Courier New" w:hAnsi="Courier New"/>
          <w:sz w:val="16"/>
        </w:rPr>
        <w:t xml:space="preserve">        // Setelah validasi selesai, ProtectedRoute boleh menentukan halaman berikutnya.</w:t>
      </w:r>
    </w:p>
    <w:p w14:paraId="00DF1A00" w14:textId="77777777" w:rsidR="00852CC2" w:rsidRDefault="00000000">
      <w:pPr>
        <w:spacing w:line="240" w:lineRule="auto"/>
      </w:pPr>
      <w:r>
        <w:rPr>
          <w:rFonts w:ascii="Courier New" w:eastAsia="Courier New" w:hAnsi="Courier New"/>
          <w:sz w:val="16"/>
        </w:rPr>
        <w:t xml:space="preserve">        setLoading(false)</w:t>
      </w:r>
    </w:p>
    <w:p w14:paraId="09F51EE3" w14:textId="77777777" w:rsidR="00852CC2" w:rsidRDefault="00000000">
      <w:pPr>
        <w:spacing w:line="240" w:lineRule="auto"/>
      </w:pPr>
      <w:r>
        <w:rPr>
          <w:rFonts w:ascii="Courier New" w:eastAsia="Courier New" w:hAnsi="Courier New"/>
          <w:sz w:val="16"/>
        </w:rPr>
        <w:t xml:space="preserve">      }</w:t>
      </w:r>
    </w:p>
    <w:p w14:paraId="1BAE9660" w14:textId="77777777" w:rsidR="00852CC2" w:rsidRDefault="00000000">
      <w:pPr>
        <w:spacing w:line="240" w:lineRule="auto"/>
      </w:pPr>
      <w:r>
        <w:rPr>
          <w:rFonts w:ascii="Courier New" w:eastAsia="Courier New" w:hAnsi="Courier New"/>
          <w:sz w:val="16"/>
        </w:rPr>
        <w:t xml:space="preserve">    }</w:t>
      </w:r>
    </w:p>
    <w:p w14:paraId="13CBB0CA" w14:textId="77777777" w:rsidR="00852CC2" w:rsidRDefault="00000000">
      <w:pPr>
        <w:spacing w:line="240" w:lineRule="auto"/>
      </w:pPr>
      <w:r>
        <w:rPr>
          <w:rFonts w:ascii="Courier New" w:eastAsia="Courier New" w:hAnsi="Courier New"/>
          <w:sz w:val="16"/>
        </w:rPr>
        <w:t xml:space="preserve"> </w:t>
      </w:r>
    </w:p>
    <w:p w14:paraId="0849F14B" w14:textId="77777777" w:rsidR="00852CC2" w:rsidRDefault="00000000">
      <w:pPr>
        <w:spacing w:line="240" w:lineRule="auto"/>
      </w:pPr>
      <w:r>
        <w:rPr>
          <w:rFonts w:ascii="Courier New" w:eastAsia="Courier New" w:hAnsi="Courier New"/>
          <w:sz w:val="16"/>
        </w:rPr>
        <w:t xml:space="preserve">    validateSavedToken()</w:t>
      </w:r>
    </w:p>
    <w:p w14:paraId="17BA730C" w14:textId="77777777" w:rsidR="00852CC2" w:rsidRDefault="00000000">
      <w:pPr>
        <w:spacing w:line="240" w:lineRule="auto"/>
      </w:pPr>
      <w:r>
        <w:rPr>
          <w:rFonts w:ascii="Courier New" w:eastAsia="Courier New" w:hAnsi="Courier New"/>
          <w:sz w:val="16"/>
        </w:rPr>
        <w:t xml:space="preserve">  }, [token])</w:t>
      </w:r>
    </w:p>
    <w:p w14:paraId="66DC564E" w14:textId="77777777" w:rsidR="00852CC2" w:rsidRDefault="00000000">
      <w:pPr>
        <w:spacing w:line="240" w:lineRule="auto"/>
      </w:pPr>
      <w:r>
        <w:rPr>
          <w:rFonts w:ascii="Courier New" w:eastAsia="Courier New" w:hAnsi="Courier New"/>
          <w:sz w:val="16"/>
        </w:rPr>
        <w:t xml:space="preserve"> </w:t>
      </w:r>
    </w:p>
    <w:p w14:paraId="2DE7E6B6" w14:textId="77777777" w:rsidR="00852CC2" w:rsidRDefault="00000000">
      <w:pPr>
        <w:spacing w:line="240" w:lineRule="auto"/>
      </w:pPr>
      <w:r>
        <w:rPr>
          <w:rFonts w:ascii="Courier New" w:eastAsia="Courier New" w:hAnsi="Courier New"/>
          <w:sz w:val="16"/>
        </w:rPr>
        <w:t xml:space="preserve">  // Function login dipanggil dari halaman Login.jsx.</w:t>
      </w:r>
    </w:p>
    <w:p w14:paraId="348A935C" w14:textId="77777777" w:rsidR="00852CC2" w:rsidRDefault="00000000">
      <w:pPr>
        <w:spacing w:line="240" w:lineRule="auto"/>
      </w:pPr>
      <w:r>
        <w:rPr>
          <w:rFonts w:ascii="Courier New" w:eastAsia="Courier New" w:hAnsi="Courier New"/>
          <w:sz w:val="16"/>
        </w:rPr>
        <w:t xml:space="preserve">  const login = async (email, password) =&gt; {</w:t>
      </w:r>
    </w:p>
    <w:p w14:paraId="4343EF96" w14:textId="77777777" w:rsidR="00852CC2" w:rsidRDefault="00000000">
      <w:pPr>
        <w:spacing w:line="240" w:lineRule="auto"/>
      </w:pPr>
      <w:r>
        <w:rPr>
          <w:rFonts w:ascii="Courier New" w:eastAsia="Courier New" w:hAnsi="Courier New"/>
          <w:sz w:val="16"/>
        </w:rPr>
        <w:t xml:space="preserve">    try {</w:t>
      </w:r>
    </w:p>
    <w:p w14:paraId="204B2C0E" w14:textId="77777777" w:rsidR="00852CC2" w:rsidRDefault="00000000">
      <w:pPr>
        <w:spacing w:line="240" w:lineRule="auto"/>
      </w:pPr>
      <w:r>
        <w:rPr>
          <w:rFonts w:ascii="Courier New" w:eastAsia="Courier New" w:hAnsi="Courier New"/>
          <w:sz w:val="16"/>
        </w:rPr>
        <w:t xml:space="preserve">      // Token lama dibersihkan dulu agar request berikutnya tidak memakai sesi yang rusak.</w:t>
      </w:r>
    </w:p>
    <w:p w14:paraId="7EE5D166" w14:textId="77777777" w:rsidR="00852CC2" w:rsidRDefault="00000000">
      <w:pPr>
        <w:spacing w:line="240" w:lineRule="auto"/>
      </w:pPr>
      <w:r>
        <w:rPr>
          <w:rFonts w:ascii="Courier New" w:eastAsia="Courier New" w:hAnsi="Courier New"/>
          <w:sz w:val="16"/>
        </w:rPr>
        <w:t xml:space="preserve">      localStorage.removeItem('token')</w:t>
      </w:r>
    </w:p>
    <w:p w14:paraId="519F3EB9" w14:textId="77777777" w:rsidR="00852CC2" w:rsidRDefault="00000000">
      <w:pPr>
        <w:spacing w:line="240" w:lineRule="auto"/>
      </w:pPr>
      <w:r>
        <w:rPr>
          <w:rFonts w:ascii="Courier New" w:eastAsia="Courier New" w:hAnsi="Courier New"/>
          <w:sz w:val="16"/>
        </w:rPr>
        <w:t xml:space="preserve">      localStorage.removeItem('user')</w:t>
      </w:r>
    </w:p>
    <w:p w14:paraId="65362508" w14:textId="77777777" w:rsidR="00852CC2" w:rsidRDefault="00000000">
      <w:pPr>
        <w:spacing w:line="240" w:lineRule="auto"/>
      </w:pPr>
      <w:r>
        <w:rPr>
          <w:rFonts w:ascii="Courier New" w:eastAsia="Courier New" w:hAnsi="Courier New"/>
          <w:sz w:val="16"/>
        </w:rPr>
        <w:t xml:space="preserve">      // Backend CI3 mengembalikan struktur { status, message, data: { access_token, ...user } }.</w:t>
      </w:r>
    </w:p>
    <w:p w14:paraId="69379E56" w14:textId="77777777" w:rsidR="00852CC2" w:rsidRDefault="00000000">
      <w:pPr>
        <w:spacing w:line="240" w:lineRule="auto"/>
      </w:pPr>
      <w:r>
        <w:rPr>
          <w:rFonts w:ascii="Courier New" w:eastAsia="Courier New" w:hAnsi="Courier New"/>
          <w:sz w:val="16"/>
        </w:rPr>
        <w:t xml:space="preserve">      const response = await authAPI.login(email, password)</w:t>
      </w:r>
    </w:p>
    <w:p w14:paraId="15C241CE" w14:textId="77777777" w:rsidR="00852CC2" w:rsidRDefault="00000000">
      <w:pPr>
        <w:spacing w:line="240" w:lineRule="auto"/>
      </w:pPr>
      <w:r>
        <w:rPr>
          <w:rFonts w:ascii="Courier New" w:eastAsia="Courier New" w:hAnsi="Courier New"/>
          <w:sz w:val="16"/>
        </w:rPr>
        <w:t xml:space="preserve">      const payload = response.data(c).data</w:t>
      </w:r>
    </w:p>
    <w:p w14:paraId="58633947" w14:textId="77777777" w:rsidR="00852CC2" w:rsidRDefault="00000000">
      <w:pPr>
        <w:spacing w:line="240" w:lineRule="auto"/>
      </w:pPr>
      <w:r>
        <w:rPr>
          <w:rFonts w:ascii="Courier New" w:eastAsia="Courier New" w:hAnsi="Courier New"/>
          <w:sz w:val="16"/>
        </w:rPr>
        <w:t xml:space="preserve"> </w:t>
      </w:r>
    </w:p>
    <w:p w14:paraId="71993088" w14:textId="77777777" w:rsidR="00852CC2" w:rsidRDefault="00000000">
      <w:pPr>
        <w:spacing w:line="240" w:lineRule="auto"/>
      </w:pPr>
      <w:r>
        <w:rPr>
          <w:rFonts w:ascii="Courier New" w:eastAsia="Courier New" w:hAnsi="Courier New"/>
          <w:sz w:val="16"/>
        </w:rPr>
        <w:t xml:space="preserve">      // Jika token tidak ada, response dianggap tidak valid untuk login.</w:t>
      </w:r>
    </w:p>
    <w:p w14:paraId="1CE7C626" w14:textId="77777777" w:rsidR="00852CC2" w:rsidRDefault="00000000">
      <w:pPr>
        <w:spacing w:line="240" w:lineRule="auto"/>
      </w:pPr>
      <w:r>
        <w:rPr>
          <w:rFonts w:ascii="Courier New" w:eastAsia="Courier New" w:hAnsi="Courier New"/>
          <w:sz w:val="16"/>
        </w:rPr>
        <w:t xml:space="preserve">      if (!payload(c).access_token) {</w:t>
      </w:r>
    </w:p>
    <w:p w14:paraId="02A95349" w14:textId="77777777" w:rsidR="00852CC2" w:rsidRDefault="00000000">
      <w:pPr>
        <w:spacing w:line="240" w:lineRule="auto"/>
      </w:pPr>
      <w:r>
        <w:rPr>
          <w:rFonts w:ascii="Courier New" w:eastAsia="Courier New" w:hAnsi="Courier New"/>
          <w:sz w:val="16"/>
        </w:rPr>
        <w:t xml:space="preserve">        return { success: false, message: response.data(c).message || 'Token tidak ditemukan dari server.' }</w:t>
      </w:r>
    </w:p>
    <w:p w14:paraId="34ECC2D4" w14:textId="77777777" w:rsidR="00852CC2" w:rsidRDefault="00000000">
      <w:pPr>
        <w:spacing w:line="240" w:lineRule="auto"/>
      </w:pPr>
      <w:r>
        <w:rPr>
          <w:rFonts w:ascii="Courier New" w:eastAsia="Courier New" w:hAnsi="Courier New"/>
          <w:sz w:val="16"/>
        </w:rPr>
        <w:t xml:space="preserve">      }</w:t>
      </w:r>
    </w:p>
    <w:p w14:paraId="79FB1867" w14:textId="77777777" w:rsidR="00852CC2" w:rsidRDefault="00000000">
      <w:pPr>
        <w:spacing w:line="240" w:lineRule="auto"/>
      </w:pPr>
      <w:r>
        <w:rPr>
          <w:rFonts w:ascii="Courier New" w:eastAsia="Courier New" w:hAnsi="Courier New"/>
          <w:sz w:val="16"/>
        </w:rPr>
        <w:t xml:space="preserve"> </w:t>
      </w:r>
    </w:p>
    <w:p w14:paraId="30E43303" w14:textId="77777777" w:rsidR="00852CC2" w:rsidRDefault="00000000">
      <w:pPr>
        <w:spacing w:line="240" w:lineRule="auto"/>
      </w:pPr>
      <w:r>
        <w:rPr>
          <w:rFonts w:ascii="Courier New" w:eastAsia="Courier New" w:hAnsi="Courier New"/>
          <w:sz w:val="16"/>
        </w:rPr>
        <w:t xml:space="preserve">      // User disusun dari data backend tanpa menyimpan token di dalam object user.</w:t>
      </w:r>
    </w:p>
    <w:p w14:paraId="3D85BCDA" w14:textId="77777777" w:rsidR="00852CC2" w:rsidRDefault="00000000">
      <w:pPr>
        <w:spacing w:line="240" w:lineRule="auto"/>
      </w:pPr>
      <w:r>
        <w:rPr>
          <w:rFonts w:ascii="Courier New" w:eastAsia="Courier New" w:hAnsi="Courier New"/>
          <w:sz w:val="16"/>
        </w:rPr>
        <w:t xml:space="preserve">      const userData = {</w:t>
      </w:r>
    </w:p>
    <w:p w14:paraId="4EAACAF7" w14:textId="77777777" w:rsidR="00852CC2" w:rsidRDefault="00000000">
      <w:pPr>
        <w:spacing w:line="240" w:lineRule="auto"/>
      </w:pPr>
      <w:r>
        <w:rPr>
          <w:rFonts w:ascii="Courier New" w:eastAsia="Courier New" w:hAnsi="Courier New"/>
          <w:sz w:val="16"/>
        </w:rPr>
        <w:t xml:space="preserve">        id: payload.id,</w:t>
      </w:r>
    </w:p>
    <w:p w14:paraId="0939426C" w14:textId="77777777" w:rsidR="00852CC2" w:rsidRDefault="00000000">
      <w:pPr>
        <w:spacing w:line="240" w:lineRule="auto"/>
      </w:pPr>
      <w:r>
        <w:rPr>
          <w:rFonts w:ascii="Courier New" w:eastAsia="Courier New" w:hAnsi="Courier New"/>
          <w:sz w:val="16"/>
        </w:rPr>
        <w:t xml:space="preserve">        name: payload.username,</w:t>
      </w:r>
    </w:p>
    <w:p w14:paraId="74B5D0CB" w14:textId="77777777" w:rsidR="00852CC2" w:rsidRDefault="00000000">
      <w:pPr>
        <w:spacing w:line="240" w:lineRule="auto"/>
      </w:pPr>
      <w:r>
        <w:rPr>
          <w:rFonts w:ascii="Courier New" w:eastAsia="Courier New" w:hAnsi="Courier New"/>
          <w:sz w:val="16"/>
        </w:rPr>
        <w:t xml:space="preserve">        username: payload.username,</w:t>
      </w:r>
    </w:p>
    <w:p w14:paraId="7E17F859" w14:textId="77777777" w:rsidR="00852CC2" w:rsidRDefault="00000000">
      <w:pPr>
        <w:spacing w:line="240" w:lineRule="auto"/>
      </w:pPr>
      <w:r>
        <w:rPr>
          <w:rFonts w:ascii="Courier New" w:eastAsia="Courier New" w:hAnsi="Courier New"/>
          <w:sz w:val="16"/>
        </w:rPr>
        <w:t xml:space="preserve">        email: payload.email,</w:t>
      </w:r>
    </w:p>
    <w:p w14:paraId="789F713B" w14:textId="77777777" w:rsidR="00852CC2" w:rsidRDefault="00000000">
      <w:pPr>
        <w:spacing w:line="240" w:lineRule="auto"/>
      </w:pPr>
      <w:r>
        <w:rPr>
          <w:rFonts w:ascii="Courier New" w:eastAsia="Courier New" w:hAnsi="Courier New"/>
          <w:sz w:val="16"/>
        </w:rPr>
        <w:t xml:space="preserve">        role: payload.role,</w:t>
      </w:r>
    </w:p>
    <w:p w14:paraId="17C7CADD" w14:textId="77777777" w:rsidR="00852CC2" w:rsidRDefault="00000000">
      <w:pPr>
        <w:spacing w:line="240" w:lineRule="auto"/>
      </w:pPr>
      <w:r>
        <w:rPr>
          <w:rFonts w:ascii="Courier New" w:eastAsia="Courier New" w:hAnsi="Courier New"/>
          <w:sz w:val="16"/>
        </w:rPr>
        <w:t xml:space="preserve">      }</w:t>
      </w:r>
    </w:p>
    <w:p w14:paraId="66BE3F73" w14:textId="77777777" w:rsidR="00852CC2" w:rsidRDefault="00000000">
      <w:pPr>
        <w:spacing w:line="240" w:lineRule="auto"/>
      </w:pPr>
      <w:r>
        <w:rPr>
          <w:rFonts w:ascii="Courier New" w:eastAsia="Courier New" w:hAnsi="Courier New"/>
          <w:sz w:val="16"/>
        </w:rPr>
        <w:t xml:space="preserve"> </w:t>
      </w:r>
    </w:p>
    <w:p w14:paraId="2B94FD57" w14:textId="77777777" w:rsidR="00852CC2" w:rsidRDefault="00000000">
      <w:pPr>
        <w:spacing w:line="240" w:lineRule="auto"/>
      </w:pPr>
      <w:r>
        <w:rPr>
          <w:rFonts w:ascii="Courier New" w:eastAsia="Courier New" w:hAnsi="Courier New"/>
          <w:sz w:val="16"/>
        </w:rPr>
        <w:t xml:space="preserve">      // Token dan user disimpan agar sesi tetap aktif setelah refresh.</w:t>
      </w:r>
    </w:p>
    <w:p w14:paraId="0DC7AEED" w14:textId="77777777" w:rsidR="00852CC2" w:rsidRDefault="00000000">
      <w:pPr>
        <w:spacing w:line="240" w:lineRule="auto"/>
      </w:pPr>
      <w:r>
        <w:rPr>
          <w:rFonts w:ascii="Courier New" w:eastAsia="Courier New" w:hAnsi="Courier New"/>
          <w:sz w:val="16"/>
        </w:rPr>
        <w:t xml:space="preserve">      localStorage.setItem('token', payload.access_token)</w:t>
      </w:r>
    </w:p>
    <w:p w14:paraId="408E760A" w14:textId="77777777" w:rsidR="00852CC2" w:rsidRDefault="00000000">
      <w:pPr>
        <w:spacing w:line="240" w:lineRule="auto"/>
      </w:pPr>
      <w:r>
        <w:rPr>
          <w:rFonts w:ascii="Courier New" w:eastAsia="Courier New" w:hAnsi="Courier New"/>
          <w:sz w:val="16"/>
        </w:rPr>
        <w:t xml:space="preserve">      localStorage.setItem('user', JSON.stringify(userData))</w:t>
      </w:r>
    </w:p>
    <w:p w14:paraId="34534376" w14:textId="77777777" w:rsidR="00852CC2" w:rsidRDefault="00000000">
      <w:pPr>
        <w:spacing w:line="240" w:lineRule="auto"/>
      </w:pPr>
      <w:r>
        <w:rPr>
          <w:rFonts w:ascii="Courier New" w:eastAsia="Courier New" w:hAnsi="Courier New"/>
          <w:sz w:val="16"/>
        </w:rPr>
        <w:t xml:space="preserve">      setToken(payload.access_token)</w:t>
      </w:r>
    </w:p>
    <w:p w14:paraId="794FD9EF" w14:textId="77777777" w:rsidR="00852CC2" w:rsidRDefault="00000000">
      <w:pPr>
        <w:spacing w:line="240" w:lineRule="auto"/>
      </w:pPr>
      <w:r>
        <w:rPr>
          <w:rFonts w:ascii="Courier New" w:eastAsia="Courier New" w:hAnsi="Courier New"/>
          <w:sz w:val="16"/>
        </w:rPr>
        <w:t xml:space="preserve">      setUser(userData)</w:t>
      </w:r>
    </w:p>
    <w:p w14:paraId="07689E63" w14:textId="77777777" w:rsidR="00852CC2" w:rsidRDefault="00000000">
      <w:pPr>
        <w:spacing w:line="240" w:lineRule="auto"/>
      </w:pPr>
      <w:r>
        <w:rPr>
          <w:rFonts w:ascii="Courier New" w:eastAsia="Courier New" w:hAnsi="Courier New"/>
          <w:sz w:val="16"/>
        </w:rPr>
        <w:t xml:space="preserve"> </w:t>
      </w:r>
    </w:p>
    <w:p w14:paraId="5390F97B" w14:textId="77777777" w:rsidR="00852CC2" w:rsidRDefault="00000000">
      <w:pPr>
        <w:spacing w:line="240" w:lineRule="auto"/>
      </w:pPr>
      <w:r>
        <w:rPr>
          <w:rFonts w:ascii="Courier New" w:eastAsia="Courier New" w:hAnsi="Courier New"/>
          <w:sz w:val="16"/>
        </w:rPr>
        <w:t xml:space="preserve">      // Return sukses dipakai oleh Login.jsx untuk redirect ke /posts.</w:t>
      </w:r>
    </w:p>
    <w:p w14:paraId="7BBFC264" w14:textId="77777777" w:rsidR="00852CC2" w:rsidRDefault="00000000">
      <w:pPr>
        <w:spacing w:line="240" w:lineRule="auto"/>
      </w:pPr>
      <w:r>
        <w:rPr>
          <w:rFonts w:ascii="Courier New" w:eastAsia="Courier New" w:hAnsi="Courier New"/>
          <w:sz w:val="16"/>
        </w:rPr>
        <w:t xml:space="preserve">      return { success: true }</w:t>
      </w:r>
    </w:p>
    <w:p w14:paraId="069166F3" w14:textId="77777777" w:rsidR="00852CC2" w:rsidRDefault="00000000">
      <w:pPr>
        <w:spacing w:line="240" w:lineRule="auto"/>
      </w:pPr>
      <w:r>
        <w:rPr>
          <w:rFonts w:ascii="Courier New" w:eastAsia="Courier New" w:hAnsi="Courier New"/>
          <w:sz w:val="16"/>
        </w:rPr>
        <w:t xml:space="preserve">    } catch (error) {</w:t>
      </w:r>
    </w:p>
    <w:p w14:paraId="13272C0E" w14:textId="77777777" w:rsidR="00852CC2" w:rsidRDefault="00000000">
      <w:pPr>
        <w:spacing w:line="240" w:lineRule="auto"/>
      </w:pPr>
      <w:r>
        <w:rPr>
          <w:rFonts w:ascii="Courier New" w:eastAsia="Courier New" w:hAnsi="Courier New"/>
          <w:sz w:val="16"/>
        </w:rPr>
        <w:t xml:space="preserve">      // Pesan error diambil dari backend bila ada, lalu diberikan ke halaman login.</w:t>
      </w:r>
    </w:p>
    <w:p w14:paraId="60D1DC44" w14:textId="77777777" w:rsidR="00852CC2" w:rsidRDefault="00000000">
      <w:pPr>
        <w:spacing w:line="240" w:lineRule="auto"/>
      </w:pPr>
      <w:r>
        <w:rPr>
          <w:rFonts w:ascii="Courier New" w:eastAsia="Courier New" w:hAnsi="Courier New"/>
          <w:sz w:val="16"/>
        </w:rPr>
        <w:t xml:space="preserve">      const message = error.response(c).data(c).message || 'Login gagal. Periksa email dan password.'</w:t>
      </w:r>
    </w:p>
    <w:p w14:paraId="6DFC0BF8" w14:textId="77777777" w:rsidR="00852CC2" w:rsidRDefault="00000000">
      <w:pPr>
        <w:spacing w:line="240" w:lineRule="auto"/>
      </w:pPr>
      <w:r>
        <w:rPr>
          <w:rFonts w:ascii="Courier New" w:eastAsia="Courier New" w:hAnsi="Courier New"/>
          <w:sz w:val="16"/>
        </w:rPr>
        <w:t xml:space="preserve">      return { success: false, message }</w:t>
      </w:r>
    </w:p>
    <w:p w14:paraId="79641F2D" w14:textId="77777777" w:rsidR="00852CC2" w:rsidRDefault="00000000">
      <w:pPr>
        <w:spacing w:line="240" w:lineRule="auto"/>
      </w:pPr>
      <w:r>
        <w:rPr>
          <w:rFonts w:ascii="Courier New" w:eastAsia="Courier New" w:hAnsi="Courier New"/>
          <w:sz w:val="16"/>
        </w:rPr>
        <w:t xml:space="preserve">    }</w:t>
      </w:r>
    </w:p>
    <w:p w14:paraId="110D0BBE" w14:textId="77777777" w:rsidR="00852CC2" w:rsidRDefault="00000000">
      <w:pPr>
        <w:spacing w:line="240" w:lineRule="auto"/>
      </w:pPr>
      <w:r>
        <w:rPr>
          <w:rFonts w:ascii="Courier New" w:eastAsia="Courier New" w:hAnsi="Courier New"/>
          <w:sz w:val="16"/>
        </w:rPr>
        <w:t xml:space="preserve">  }</w:t>
      </w:r>
    </w:p>
    <w:p w14:paraId="3C883E62" w14:textId="77777777" w:rsidR="00852CC2" w:rsidRDefault="00000000">
      <w:pPr>
        <w:spacing w:line="240" w:lineRule="auto"/>
      </w:pPr>
      <w:r>
        <w:rPr>
          <w:rFonts w:ascii="Courier New" w:eastAsia="Courier New" w:hAnsi="Courier New"/>
          <w:sz w:val="16"/>
        </w:rPr>
        <w:t xml:space="preserve"> </w:t>
      </w:r>
    </w:p>
    <w:p w14:paraId="51CDFE95" w14:textId="77777777" w:rsidR="00852CC2" w:rsidRDefault="00000000">
      <w:pPr>
        <w:spacing w:line="240" w:lineRule="auto"/>
      </w:pPr>
      <w:r>
        <w:rPr>
          <w:rFonts w:ascii="Courier New" w:eastAsia="Courier New" w:hAnsi="Courier New"/>
          <w:sz w:val="16"/>
        </w:rPr>
        <w:t xml:space="preserve">  // Function logout menghapus sesi di client dan mencoba memanggil endpoint logout backend.</w:t>
      </w:r>
    </w:p>
    <w:p w14:paraId="66AC70D2" w14:textId="77777777" w:rsidR="00852CC2" w:rsidRDefault="00000000">
      <w:pPr>
        <w:spacing w:line="240" w:lineRule="auto"/>
      </w:pPr>
      <w:r>
        <w:rPr>
          <w:rFonts w:ascii="Courier New" w:eastAsia="Courier New" w:hAnsi="Courier New"/>
          <w:sz w:val="16"/>
        </w:rPr>
        <w:lastRenderedPageBreak/>
        <w:t xml:space="preserve">  const logout = async () =&gt; {</w:t>
      </w:r>
    </w:p>
    <w:p w14:paraId="00710834" w14:textId="77777777" w:rsidR="00852CC2" w:rsidRDefault="00000000">
      <w:pPr>
        <w:spacing w:line="240" w:lineRule="auto"/>
      </w:pPr>
      <w:r>
        <w:rPr>
          <w:rFonts w:ascii="Courier New" w:eastAsia="Courier New" w:hAnsi="Courier New"/>
          <w:sz w:val="16"/>
        </w:rPr>
        <w:t xml:space="preserve">    try {</w:t>
      </w:r>
    </w:p>
    <w:p w14:paraId="0B545330" w14:textId="77777777" w:rsidR="00852CC2" w:rsidRDefault="00000000">
      <w:pPr>
        <w:spacing w:line="240" w:lineRule="auto"/>
      </w:pPr>
      <w:r>
        <w:rPr>
          <w:rFonts w:ascii="Courier New" w:eastAsia="Courier New" w:hAnsi="Courier New"/>
          <w:sz w:val="16"/>
        </w:rPr>
        <w:t xml:space="preserve">      // Endpoint logout CI3 tidak menyimpan blacklist token, tetapi tetap dipanggil sesuai modul.</w:t>
      </w:r>
    </w:p>
    <w:p w14:paraId="3D0816EE" w14:textId="77777777" w:rsidR="00852CC2" w:rsidRDefault="00000000">
      <w:pPr>
        <w:spacing w:line="240" w:lineRule="auto"/>
      </w:pPr>
      <w:r>
        <w:rPr>
          <w:rFonts w:ascii="Courier New" w:eastAsia="Courier New" w:hAnsi="Courier New"/>
          <w:sz w:val="16"/>
        </w:rPr>
        <w:t xml:space="preserve">      await authAPI.logout()</w:t>
      </w:r>
    </w:p>
    <w:p w14:paraId="7A647A2B" w14:textId="77777777" w:rsidR="00852CC2" w:rsidRDefault="00000000">
      <w:pPr>
        <w:spacing w:line="240" w:lineRule="auto"/>
      </w:pPr>
      <w:r>
        <w:rPr>
          <w:rFonts w:ascii="Courier New" w:eastAsia="Courier New" w:hAnsi="Courier New"/>
          <w:sz w:val="16"/>
        </w:rPr>
        <w:t xml:space="preserve">    } catch (error) {</w:t>
      </w:r>
    </w:p>
    <w:p w14:paraId="7BAFB3B6" w14:textId="77777777" w:rsidR="00852CC2" w:rsidRDefault="00000000">
      <w:pPr>
        <w:spacing w:line="240" w:lineRule="auto"/>
      </w:pPr>
      <w:r>
        <w:rPr>
          <w:rFonts w:ascii="Courier New" w:eastAsia="Courier New" w:hAnsi="Courier New"/>
          <w:sz w:val="16"/>
        </w:rPr>
        <w:t xml:space="preserve">      // Error logout tidak menghentikan pembersihan sesi lokal.</w:t>
      </w:r>
    </w:p>
    <w:p w14:paraId="1E8E4322" w14:textId="77777777" w:rsidR="00852CC2" w:rsidRDefault="00000000">
      <w:pPr>
        <w:spacing w:line="240" w:lineRule="auto"/>
      </w:pPr>
      <w:r>
        <w:rPr>
          <w:rFonts w:ascii="Courier New" w:eastAsia="Courier New" w:hAnsi="Courier New"/>
          <w:sz w:val="16"/>
        </w:rPr>
        <w:t xml:space="preserve">      console.error('Logout error:', error)</w:t>
      </w:r>
    </w:p>
    <w:p w14:paraId="52B22620" w14:textId="77777777" w:rsidR="00852CC2" w:rsidRDefault="00000000">
      <w:pPr>
        <w:spacing w:line="240" w:lineRule="auto"/>
      </w:pPr>
      <w:r>
        <w:rPr>
          <w:rFonts w:ascii="Courier New" w:eastAsia="Courier New" w:hAnsi="Courier New"/>
          <w:sz w:val="16"/>
        </w:rPr>
        <w:t xml:space="preserve">    } finally {</w:t>
      </w:r>
    </w:p>
    <w:p w14:paraId="176D6B00" w14:textId="77777777" w:rsidR="00852CC2" w:rsidRDefault="00000000">
      <w:pPr>
        <w:spacing w:line="240" w:lineRule="auto"/>
      </w:pPr>
      <w:r>
        <w:rPr>
          <w:rFonts w:ascii="Courier New" w:eastAsia="Courier New" w:hAnsi="Courier New"/>
          <w:sz w:val="16"/>
        </w:rPr>
        <w:t xml:space="preserve">      // Data lokal dihapus agar ProtectedRoute mengembalikan user ke login.</w:t>
      </w:r>
    </w:p>
    <w:p w14:paraId="5BAE9C84" w14:textId="77777777" w:rsidR="00852CC2" w:rsidRDefault="00000000">
      <w:pPr>
        <w:spacing w:line="240" w:lineRule="auto"/>
      </w:pPr>
      <w:r>
        <w:rPr>
          <w:rFonts w:ascii="Courier New" w:eastAsia="Courier New" w:hAnsi="Courier New"/>
          <w:sz w:val="16"/>
        </w:rPr>
        <w:t xml:space="preserve">      localStorage.removeItem('token')</w:t>
      </w:r>
    </w:p>
    <w:p w14:paraId="54B752A9" w14:textId="77777777" w:rsidR="00852CC2" w:rsidRDefault="00000000">
      <w:pPr>
        <w:spacing w:line="240" w:lineRule="auto"/>
      </w:pPr>
      <w:r>
        <w:rPr>
          <w:rFonts w:ascii="Courier New" w:eastAsia="Courier New" w:hAnsi="Courier New"/>
          <w:sz w:val="16"/>
        </w:rPr>
        <w:t xml:space="preserve">      localStorage.removeItem('user')</w:t>
      </w:r>
    </w:p>
    <w:p w14:paraId="17EB0E04" w14:textId="77777777" w:rsidR="00852CC2" w:rsidRDefault="00000000">
      <w:pPr>
        <w:spacing w:line="240" w:lineRule="auto"/>
      </w:pPr>
      <w:r>
        <w:rPr>
          <w:rFonts w:ascii="Courier New" w:eastAsia="Courier New" w:hAnsi="Courier New"/>
          <w:sz w:val="16"/>
        </w:rPr>
        <w:t xml:space="preserve">      setToken(null)</w:t>
      </w:r>
    </w:p>
    <w:p w14:paraId="2F856328" w14:textId="77777777" w:rsidR="00852CC2" w:rsidRDefault="00000000">
      <w:pPr>
        <w:spacing w:line="240" w:lineRule="auto"/>
      </w:pPr>
      <w:r>
        <w:rPr>
          <w:rFonts w:ascii="Courier New" w:eastAsia="Courier New" w:hAnsi="Courier New"/>
          <w:sz w:val="16"/>
        </w:rPr>
        <w:t xml:space="preserve">      setUser(null)</w:t>
      </w:r>
    </w:p>
    <w:p w14:paraId="2B39B5BF" w14:textId="77777777" w:rsidR="00852CC2" w:rsidRDefault="00000000">
      <w:pPr>
        <w:spacing w:line="240" w:lineRule="auto"/>
      </w:pPr>
      <w:r>
        <w:rPr>
          <w:rFonts w:ascii="Courier New" w:eastAsia="Courier New" w:hAnsi="Courier New"/>
          <w:sz w:val="16"/>
        </w:rPr>
        <w:t xml:space="preserve">    }</w:t>
      </w:r>
    </w:p>
    <w:p w14:paraId="5FFE2D69" w14:textId="77777777" w:rsidR="00852CC2" w:rsidRDefault="00000000">
      <w:pPr>
        <w:spacing w:line="240" w:lineRule="auto"/>
      </w:pPr>
      <w:r>
        <w:rPr>
          <w:rFonts w:ascii="Courier New" w:eastAsia="Courier New" w:hAnsi="Courier New"/>
          <w:sz w:val="16"/>
        </w:rPr>
        <w:t xml:space="preserve">  }</w:t>
      </w:r>
    </w:p>
    <w:p w14:paraId="35210ADC" w14:textId="77777777" w:rsidR="00852CC2" w:rsidRDefault="00000000">
      <w:pPr>
        <w:spacing w:line="240" w:lineRule="auto"/>
      </w:pPr>
      <w:r>
        <w:rPr>
          <w:rFonts w:ascii="Courier New" w:eastAsia="Courier New" w:hAnsi="Courier New"/>
          <w:sz w:val="16"/>
        </w:rPr>
        <w:t xml:space="preserve"> </w:t>
      </w:r>
    </w:p>
    <w:p w14:paraId="4FAA5B1C" w14:textId="77777777" w:rsidR="00852CC2" w:rsidRDefault="00000000">
      <w:pPr>
        <w:spacing w:line="240" w:lineRule="auto"/>
      </w:pPr>
      <w:r>
        <w:rPr>
          <w:rFonts w:ascii="Courier New" w:eastAsia="Courier New" w:hAnsi="Courier New"/>
          <w:sz w:val="16"/>
        </w:rPr>
        <w:t xml:space="preserve">  // Object value ini yang dibaca melalui hook useAuth().</w:t>
      </w:r>
    </w:p>
    <w:p w14:paraId="55761C0F" w14:textId="77777777" w:rsidR="00852CC2" w:rsidRDefault="00000000">
      <w:pPr>
        <w:spacing w:line="240" w:lineRule="auto"/>
      </w:pPr>
      <w:r>
        <w:rPr>
          <w:rFonts w:ascii="Courier New" w:eastAsia="Courier New" w:hAnsi="Courier New"/>
          <w:sz w:val="16"/>
        </w:rPr>
        <w:t xml:space="preserve">  const value = {</w:t>
      </w:r>
    </w:p>
    <w:p w14:paraId="2F1F51F4" w14:textId="77777777" w:rsidR="00852CC2" w:rsidRDefault="00000000">
      <w:pPr>
        <w:spacing w:line="240" w:lineRule="auto"/>
      </w:pPr>
      <w:r>
        <w:rPr>
          <w:rFonts w:ascii="Courier New" w:eastAsia="Courier New" w:hAnsi="Courier New"/>
          <w:sz w:val="16"/>
        </w:rPr>
        <w:t xml:space="preserve">    user,</w:t>
      </w:r>
    </w:p>
    <w:p w14:paraId="5F97C3B2" w14:textId="77777777" w:rsidR="00852CC2" w:rsidRDefault="00000000">
      <w:pPr>
        <w:spacing w:line="240" w:lineRule="auto"/>
      </w:pPr>
      <w:r>
        <w:rPr>
          <w:rFonts w:ascii="Courier New" w:eastAsia="Courier New" w:hAnsi="Courier New"/>
          <w:sz w:val="16"/>
        </w:rPr>
        <w:t xml:space="preserve">    token,</w:t>
      </w:r>
    </w:p>
    <w:p w14:paraId="5C3B7D7F" w14:textId="77777777" w:rsidR="00852CC2" w:rsidRDefault="00000000">
      <w:pPr>
        <w:spacing w:line="240" w:lineRule="auto"/>
      </w:pPr>
      <w:r>
        <w:rPr>
          <w:rFonts w:ascii="Courier New" w:eastAsia="Courier New" w:hAnsi="Courier New"/>
          <w:sz w:val="16"/>
        </w:rPr>
        <w:t xml:space="preserve">    loading,</w:t>
      </w:r>
    </w:p>
    <w:p w14:paraId="714A584F" w14:textId="77777777" w:rsidR="00852CC2" w:rsidRDefault="00000000">
      <w:pPr>
        <w:spacing w:line="240" w:lineRule="auto"/>
      </w:pPr>
      <w:r>
        <w:rPr>
          <w:rFonts w:ascii="Courier New" w:eastAsia="Courier New" w:hAnsi="Courier New"/>
          <w:sz w:val="16"/>
        </w:rPr>
        <w:t xml:space="preserve">    isAuthenticated: !!token,</w:t>
      </w:r>
    </w:p>
    <w:p w14:paraId="4C2AD379" w14:textId="77777777" w:rsidR="00852CC2" w:rsidRDefault="00000000">
      <w:pPr>
        <w:spacing w:line="240" w:lineRule="auto"/>
      </w:pPr>
      <w:r>
        <w:rPr>
          <w:rFonts w:ascii="Courier New" w:eastAsia="Courier New" w:hAnsi="Courier New"/>
          <w:sz w:val="16"/>
        </w:rPr>
        <w:t xml:space="preserve">    login,</w:t>
      </w:r>
    </w:p>
    <w:p w14:paraId="21FF9DB4" w14:textId="77777777" w:rsidR="00852CC2" w:rsidRDefault="00000000">
      <w:pPr>
        <w:spacing w:line="240" w:lineRule="auto"/>
      </w:pPr>
      <w:r>
        <w:rPr>
          <w:rFonts w:ascii="Courier New" w:eastAsia="Courier New" w:hAnsi="Courier New"/>
          <w:sz w:val="16"/>
        </w:rPr>
        <w:t xml:space="preserve">    logout,</w:t>
      </w:r>
    </w:p>
    <w:p w14:paraId="6651C693" w14:textId="77777777" w:rsidR="00852CC2" w:rsidRDefault="00000000">
      <w:pPr>
        <w:spacing w:line="240" w:lineRule="auto"/>
      </w:pPr>
      <w:r>
        <w:rPr>
          <w:rFonts w:ascii="Courier New" w:eastAsia="Courier New" w:hAnsi="Courier New"/>
          <w:sz w:val="16"/>
        </w:rPr>
        <w:t xml:space="preserve">  }</w:t>
      </w:r>
    </w:p>
    <w:p w14:paraId="6A3BDA7A" w14:textId="77777777" w:rsidR="00852CC2" w:rsidRDefault="00000000">
      <w:pPr>
        <w:spacing w:line="240" w:lineRule="auto"/>
      </w:pPr>
      <w:r>
        <w:rPr>
          <w:rFonts w:ascii="Courier New" w:eastAsia="Courier New" w:hAnsi="Courier New"/>
          <w:sz w:val="16"/>
        </w:rPr>
        <w:t xml:space="preserve"> </w:t>
      </w:r>
    </w:p>
    <w:p w14:paraId="15397BCD" w14:textId="77777777" w:rsidR="00852CC2" w:rsidRDefault="00000000">
      <w:pPr>
        <w:spacing w:line="240" w:lineRule="auto"/>
      </w:pPr>
      <w:r>
        <w:rPr>
          <w:rFonts w:ascii="Courier New" w:eastAsia="Courier New" w:hAnsi="Courier New"/>
          <w:sz w:val="16"/>
        </w:rPr>
        <w:t xml:space="preserve">  // Provider mengirim value ke seluruh child di dalam App.jsx.</w:t>
      </w:r>
    </w:p>
    <w:p w14:paraId="594F1627" w14:textId="77777777" w:rsidR="00852CC2" w:rsidRDefault="00000000">
      <w:pPr>
        <w:spacing w:line="240" w:lineRule="auto"/>
      </w:pPr>
      <w:r>
        <w:rPr>
          <w:rFonts w:ascii="Courier New" w:eastAsia="Courier New" w:hAnsi="Courier New"/>
          <w:sz w:val="16"/>
        </w:rPr>
        <w:t xml:space="preserve">  return &lt;AuthContext.Provider value={value}&gt;{children}&lt;/AuthContext.Provider&gt;</w:t>
      </w:r>
    </w:p>
    <w:p w14:paraId="4A11B63A" w14:textId="77777777" w:rsidR="00852CC2" w:rsidRDefault="00000000">
      <w:pPr>
        <w:spacing w:line="240" w:lineRule="auto"/>
      </w:pPr>
      <w:r>
        <w:rPr>
          <w:rFonts w:ascii="Courier New" w:eastAsia="Courier New" w:hAnsi="Courier New"/>
          <w:sz w:val="16"/>
        </w:rPr>
        <w:t>}</w:t>
      </w:r>
    </w:p>
    <w:p w14:paraId="2488A3AB" w14:textId="77777777" w:rsidR="00852CC2" w:rsidRDefault="00000000">
      <w:pPr>
        <w:spacing w:line="240" w:lineRule="auto"/>
      </w:pPr>
      <w:r>
        <w:rPr>
          <w:rFonts w:ascii="Courier New" w:eastAsia="Courier New" w:hAnsi="Courier New"/>
          <w:sz w:val="16"/>
        </w:rPr>
        <w:t xml:space="preserve"> </w:t>
      </w:r>
    </w:p>
    <w:p w14:paraId="28FB8D5F" w14:textId="77777777" w:rsidR="00852CC2" w:rsidRDefault="00000000">
      <w:pPr>
        <w:spacing w:line="240" w:lineRule="auto"/>
      </w:pPr>
      <w:r>
        <w:rPr>
          <w:rFonts w:ascii="Courier New" w:eastAsia="Courier New" w:hAnsi="Courier New"/>
          <w:sz w:val="16"/>
        </w:rPr>
        <w:t>// Hook kecil agar komponen bisa membaca AuthContext dengan syntax yang ringkas.</w:t>
      </w:r>
    </w:p>
    <w:p w14:paraId="556B3C78" w14:textId="77777777" w:rsidR="00852CC2" w:rsidRDefault="00000000">
      <w:pPr>
        <w:spacing w:line="240" w:lineRule="auto"/>
      </w:pPr>
      <w:r>
        <w:rPr>
          <w:rFonts w:ascii="Courier New" w:eastAsia="Courier New" w:hAnsi="Courier New"/>
          <w:sz w:val="16"/>
        </w:rPr>
        <w:t>export const useAuth = () =&gt; {</w:t>
      </w:r>
    </w:p>
    <w:p w14:paraId="0DFBA1F6" w14:textId="77777777" w:rsidR="00852CC2" w:rsidRDefault="00000000">
      <w:pPr>
        <w:spacing w:line="240" w:lineRule="auto"/>
      </w:pPr>
      <w:r>
        <w:rPr>
          <w:rFonts w:ascii="Courier New" w:eastAsia="Courier New" w:hAnsi="Courier New"/>
          <w:sz w:val="16"/>
        </w:rPr>
        <w:t xml:space="preserve">  // useContext mengambil value terbaru dari AuthProvider.</w:t>
      </w:r>
    </w:p>
    <w:p w14:paraId="09811018" w14:textId="77777777" w:rsidR="00852CC2" w:rsidRDefault="00000000">
      <w:pPr>
        <w:spacing w:line="240" w:lineRule="auto"/>
      </w:pPr>
      <w:r>
        <w:rPr>
          <w:rFonts w:ascii="Courier New" w:eastAsia="Courier New" w:hAnsi="Courier New"/>
          <w:sz w:val="16"/>
        </w:rPr>
        <w:t xml:space="preserve">  const context = useContext(AuthContext)</w:t>
      </w:r>
    </w:p>
    <w:p w14:paraId="37532543" w14:textId="77777777" w:rsidR="00852CC2" w:rsidRDefault="00000000">
      <w:pPr>
        <w:spacing w:line="240" w:lineRule="auto"/>
      </w:pPr>
      <w:r>
        <w:rPr>
          <w:rFonts w:ascii="Courier New" w:eastAsia="Courier New" w:hAnsi="Courier New"/>
          <w:sz w:val="16"/>
        </w:rPr>
        <w:t xml:space="preserve"> </w:t>
      </w:r>
    </w:p>
    <w:p w14:paraId="0BC94C31" w14:textId="77777777" w:rsidR="00852CC2" w:rsidRDefault="00000000">
      <w:pPr>
        <w:spacing w:line="240" w:lineRule="auto"/>
      </w:pPr>
      <w:r>
        <w:rPr>
          <w:rFonts w:ascii="Courier New" w:eastAsia="Courier New" w:hAnsi="Courier New"/>
          <w:sz w:val="16"/>
        </w:rPr>
        <w:t xml:space="preserve">  // Guard ini membantu menemukan error jika hook dipakai di luar AuthProvider.</w:t>
      </w:r>
    </w:p>
    <w:p w14:paraId="447CA6E7" w14:textId="77777777" w:rsidR="00852CC2" w:rsidRDefault="00000000">
      <w:pPr>
        <w:spacing w:line="240" w:lineRule="auto"/>
      </w:pPr>
      <w:r>
        <w:rPr>
          <w:rFonts w:ascii="Courier New" w:eastAsia="Courier New" w:hAnsi="Courier New"/>
          <w:sz w:val="16"/>
        </w:rPr>
        <w:t xml:space="preserve">  if (!context) {</w:t>
      </w:r>
    </w:p>
    <w:p w14:paraId="7D1BC11C" w14:textId="77777777" w:rsidR="00852CC2" w:rsidRDefault="00000000">
      <w:pPr>
        <w:spacing w:line="240" w:lineRule="auto"/>
      </w:pPr>
      <w:r>
        <w:rPr>
          <w:rFonts w:ascii="Courier New" w:eastAsia="Courier New" w:hAnsi="Courier New"/>
          <w:sz w:val="16"/>
        </w:rPr>
        <w:t xml:space="preserve">    throw new Error('useAuth harus digunakan di dalam AuthProvider')</w:t>
      </w:r>
    </w:p>
    <w:p w14:paraId="2CCC3D2B" w14:textId="77777777" w:rsidR="00852CC2" w:rsidRDefault="00000000">
      <w:pPr>
        <w:spacing w:line="240" w:lineRule="auto"/>
      </w:pPr>
      <w:r>
        <w:rPr>
          <w:rFonts w:ascii="Courier New" w:eastAsia="Courier New" w:hAnsi="Courier New"/>
          <w:sz w:val="16"/>
        </w:rPr>
        <w:t xml:space="preserve">  }</w:t>
      </w:r>
    </w:p>
    <w:p w14:paraId="325366F9" w14:textId="77777777" w:rsidR="00852CC2" w:rsidRDefault="00000000">
      <w:pPr>
        <w:spacing w:line="240" w:lineRule="auto"/>
      </w:pPr>
      <w:r>
        <w:rPr>
          <w:rFonts w:ascii="Courier New" w:eastAsia="Courier New" w:hAnsi="Courier New"/>
          <w:sz w:val="16"/>
        </w:rPr>
        <w:t xml:space="preserve"> </w:t>
      </w:r>
    </w:p>
    <w:p w14:paraId="44A23BD1" w14:textId="77777777" w:rsidR="00852CC2" w:rsidRDefault="00000000">
      <w:pPr>
        <w:spacing w:line="240" w:lineRule="auto"/>
      </w:pPr>
      <w:r>
        <w:rPr>
          <w:rFonts w:ascii="Courier New" w:eastAsia="Courier New" w:hAnsi="Courier New"/>
          <w:sz w:val="16"/>
        </w:rPr>
        <w:t xml:space="preserve">  // Context dikembalikan ke komponen pemanggil.</w:t>
      </w:r>
    </w:p>
    <w:p w14:paraId="1EDDA735" w14:textId="77777777" w:rsidR="00852CC2" w:rsidRDefault="00000000">
      <w:pPr>
        <w:spacing w:line="240" w:lineRule="auto"/>
      </w:pPr>
      <w:r>
        <w:rPr>
          <w:rFonts w:ascii="Courier New" w:eastAsia="Courier New" w:hAnsi="Courier New"/>
          <w:sz w:val="16"/>
        </w:rPr>
        <w:t xml:space="preserve">  return context</w:t>
      </w:r>
    </w:p>
    <w:p w14:paraId="38644D68" w14:textId="77777777" w:rsidR="00852CC2" w:rsidRDefault="00000000">
      <w:pPr>
        <w:spacing w:line="240" w:lineRule="auto"/>
      </w:pPr>
      <w:r>
        <w:rPr>
          <w:rFonts w:ascii="Courier New" w:eastAsia="Courier New" w:hAnsi="Courier New"/>
          <w:sz w:val="16"/>
        </w:rPr>
        <w:t>}</w:t>
      </w:r>
    </w:p>
    <w:p w14:paraId="7AFA6E9C" w14:textId="77777777" w:rsidR="00852CC2" w:rsidRDefault="00000000">
      <w:pPr>
        <w:spacing w:after="160"/>
      </w:pPr>
      <w:r>
        <w:t>Ini adalah src/context/AuthContext.jsx</w:t>
      </w:r>
    </w:p>
    <w:p w14:paraId="74726316" w14:textId="77777777" w:rsidR="00852CC2" w:rsidRDefault="00000000">
      <w:pPr>
        <w:spacing w:line="240" w:lineRule="auto"/>
      </w:pPr>
      <w:r>
        <w:rPr>
          <w:rFonts w:ascii="Courier New" w:eastAsia="Courier New" w:hAnsi="Courier New"/>
          <w:sz w:val="16"/>
        </w:rPr>
        <w:t>// Navigate dipakai untuk memindahkan user yang belum login ke halaman /login.</w:t>
      </w:r>
    </w:p>
    <w:p w14:paraId="63502C1D" w14:textId="77777777" w:rsidR="00852CC2" w:rsidRDefault="00000000">
      <w:pPr>
        <w:spacing w:line="240" w:lineRule="auto"/>
      </w:pPr>
      <w:r>
        <w:rPr>
          <w:rFonts w:ascii="Courier New" w:eastAsia="Courier New" w:hAnsi="Courier New"/>
          <w:sz w:val="16"/>
        </w:rPr>
        <w:t>import { Navigate } from 'react-router-dom'</w:t>
      </w:r>
    </w:p>
    <w:p w14:paraId="15B94EBF" w14:textId="77777777" w:rsidR="00852CC2" w:rsidRDefault="00000000">
      <w:pPr>
        <w:spacing w:line="240" w:lineRule="auto"/>
      </w:pPr>
      <w:r>
        <w:rPr>
          <w:rFonts w:ascii="Courier New" w:eastAsia="Courier New" w:hAnsi="Courier New"/>
          <w:sz w:val="16"/>
        </w:rPr>
        <w:t>// useAuth membaca status autentikasi dari AuthContext.</w:t>
      </w:r>
    </w:p>
    <w:p w14:paraId="010EB2AF" w14:textId="77777777" w:rsidR="00852CC2" w:rsidRDefault="00000000">
      <w:pPr>
        <w:spacing w:line="240" w:lineRule="auto"/>
      </w:pPr>
      <w:r>
        <w:rPr>
          <w:rFonts w:ascii="Courier New" w:eastAsia="Courier New" w:hAnsi="Courier New"/>
          <w:sz w:val="16"/>
        </w:rPr>
        <w:t>import { useAuth } from '../context/AuthContext'</w:t>
      </w:r>
    </w:p>
    <w:p w14:paraId="2BE98704" w14:textId="77777777" w:rsidR="00852CC2" w:rsidRDefault="00000000">
      <w:pPr>
        <w:spacing w:line="240" w:lineRule="auto"/>
      </w:pPr>
      <w:r>
        <w:rPr>
          <w:rFonts w:ascii="Courier New" w:eastAsia="Courier New" w:hAnsi="Courier New"/>
          <w:sz w:val="16"/>
        </w:rPr>
        <w:t xml:space="preserve"> </w:t>
      </w:r>
    </w:p>
    <w:p w14:paraId="38ED7B12" w14:textId="77777777" w:rsidR="00852CC2" w:rsidRDefault="00000000">
      <w:pPr>
        <w:spacing w:line="240" w:lineRule="auto"/>
      </w:pPr>
      <w:r>
        <w:rPr>
          <w:rFonts w:ascii="Courier New" w:eastAsia="Courier New" w:hAnsi="Courier New"/>
          <w:sz w:val="16"/>
        </w:rPr>
        <w:t>// ProtectedRoute membungkus halaman yang membutuhkan token.</w:t>
      </w:r>
    </w:p>
    <w:p w14:paraId="099745FC" w14:textId="77777777" w:rsidR="00852CC2" w:rsidRDefault="00000000">
      <w:pPr>
        <w:spacing w:line="240" w:lineRule="auto"/>
      </w:pPr>
      <w:r>
        <w:rPr>
          <w:rFonts w:ascii="Courier New" w:eastAsia="Courier New" w:hAnsi="Courier New"/>
          <w:sz w:val="16"/>
        </w:rPr>
        <w:t>const ProtectedRoute = ({ children }) =&gt; {</w:t>
      </w:r>
    </w:p>
    <w:p w14:paraId="0B6487A7" w14:textId="77777777" w:rsidR="00852CC2" w:rsidRDefault="00000000">
      <w:pPr>
        <w:spacing w:line="240" w:lineRule="auto"/>
      </w:pPr>
      <w:r>
        <w:rPr>
          <w:rFonts w:ascii="Courier New" w:eastAsia="Courier New" w:hAnsi="Courier New"/>
          <w:sz w:val="16"/>
        </w:rPr>
        <w:t xml:space="preserve">  // isAuthenticated bernilai true bila token tersedia di state/localStorage.</w:t>
      </w:r>
    </w:p>
    <w:p w14:paraId="2AB4C080" w14:textId="77777777" w:rsidR="00852CC2" w:rsidRDefault="00000000">
      <w:pPr>
        <w:spacing w:line="240" w:lineRule="auto"/>
      </w:pPr>
      <w:r>
        <w:rPr>
          <w:rFonts w:ascii="Courier New" w:eastAsia="Courier New" w:hAnsi="Courier New"/>
          <w:sz w:val="16"/>
        </w:rPr>
        <w:t xml:space="preserve">  const { isAuthenticated, loading } = useAuth()</w:t>
      </w:r>
    </w:p>
    <w:p w14:paraId="7349B621" w14:textId="77777777" w:rsidR="00852CC2" w:rsidRDefault="00000000">
      <w:pPr>
        <w:spacing w:line="240" w:lineRule="auto"/>
      </w:pPr>
      <w:r>
        <w:rPr>
          <w:rFonts w:ascii="Courier New" w:eastAsia="Courier New" w:hAnsi="Courier New"/>
          <w:sz w:val="16"/>
        </w:rPr>
        <w:t xml:space="preserve"> </w:t>
      </w:r>
    </w:p>
    <w:p w14:paraId="6DDD02B3" w14:textId="77777777" w:rsidR="00852CC2" w:rsidRDefault="00000000">
      <w:pPr>
        <w:spacing w:line="240" w:lineRule="auto"/>
      </w:pPr>
      <w:r>
        <w:rPr>
          <w:rFonts w:ascii="Courier New" w:eastAsia="Courier New" w:hAnsi="Courier New"/>
          <w:sz w:val="16"/>
        </w:rPr>
        <w:t xml:space="preserve">  // Saat AuthContext masih mengecek localStorage, tampilkan spinner sederhana.</w:t>
      </w:r>
    </w:p>
    <w:p w14:paraId="52BD90D3" w14:textId="77777777" w:rsidR="00852CC2" w:rsidRDefault="00000000">
      <w:pPr>
        <w:spacing w:line="240" w:lineRule="auto"/>
      </w:pPr>
      <w:r>
        <w:rPr>
          <w:rFonts w:ascii="Courier New" w:eastAsia="Courier New" w:hAnsi="Courier New"/>
          <w:sz w:val="16"/>
        </w:rPr>
        <w:t xml:space="preserve">  if (loading) {</w:t>
      </w:r>
    </w:p>
    <w:p w14:paraId="4D69DBF9" w14:textId="77777777" w:rsidR="00852CC2" w:rsidRDefault="00000000">
      <w:pPr>
        <w:spacing w:line="240" w:lineRule="auto"/>
      </w:pPr>
      <w:r>
        <w:rPr>
          <w:rFonts w:ascii="Courier New" w:eastAsia="Courier New" w:hAnsi="Courier New"/>
          <w:sz w:val="16"/>
        </w:rPr>
        <w:t xml:space="preserve">    return (</w:t>
      </w:r>
    </w:p>
    <w:p w14:paraId="7128B9D1" w14:textId="77777777" w:rsidR="00852CC2" w:rsidRDefault="00000000">
      <w:pPr>
        <w:spacing w:line="240" w:lineRule="auto"/>
      </w:pPr>
      <w:r>
        <w:rPr>
          <w:rFonts w:ascii="Courier New" w:eastAsia="Courier New" w:hAnsi="Courier New"/>
          <w:sz w:val="16"/>
        </w:rPr>
        <w:t xml:space="preserve">      &lt;div className="min-h-screen bg-gray-100 flex flex-col items-center justify-center gap-4"&gt;</w:t>
      </w:r>
    </w:p>
    <w:p w14:paraId="426D8960" w14:textId="77777777" w:rsidR="00852CC2" w:rsidRDefault="00000000">
      <w:pPr>
        <w:spacing w:line="240" w:lineRule="auto"/>
      </w:pPr>
      <w:r>
        <w:rPr>
          <w:rFonts w:ascii="Courier New" w:eastAsia="Courier New" w:hAnsi="Courier New"/>
          <w:sz w:val="16"/>
        </w:rPr>
        <w:t xml:space="preserve">        &lt;div className="h-12 w-12 animate-spin rounded-full border-4 border-blue-100 border-b-blue-600"&gt;&lt;/div&gt;</w:t>
      </w:r>
    </w:p>
    <w:p w14:paraId="7F3C0ADA" w14:textId="77777777" w:rsidR="00852CC2" w:rsidRDefault="00000000">
      <w:pPr>
        <w:spacing w:line="240" w:lineRule="auto"/>
      </w:pPr>
      <w:r>
        <w:rPr>
          <w:rFonts w:ascii="Courier New" w:eastAsia="Courier New" w:hAnsi="Courier New"/>
          <w:sz w:val="16"/>
        </w:rPr>
        <w:t xml:space="preserve">        &lt;p className="text-sm font-medium text-gray-600"&gt;Loading...&lt;/p&gt;</w:t>
      </w:r>
    </w:p>
    <w:p w14:paraId="3D794B60" w14:textId="77777777" w:rsidR="00852CC2" w:rsidRDefault="00000000">
      <w:pPr>
        <w:spacing w:line="240" w:lineRule="auto"/>
      </w:pPr>
      <w:r>
        <w:rPr>
          <w:rFonts w:ascii="Courier New" w:eastAsia="Courier New" w:hAnsi="Courier New"/>
          <w:sz w:val="16"/>
        </w:rPr>
        <w:t xml:space="preserve">      &lt;/div&gt;</w:t>
      </w:r>
    </w:p>
    <w:p w14:paraId="714D7737" w14:textId="77777777" w:rsidR="00852CC2" w:rsidRDefault="00000000">
      <w:pPr>
        <w:spacing w:line="240" w:lineRule="auto"/>
      </w:pPr>
      <w:r>
        <w:rPr>
          <w:rFonts w:ascii="Courier New" w:eastAsia="Courier New" w:hAnsi="Courier New"/>
          <w:sz w:val="16"/>
        </w:rPr>
        <w:t xml:space="preserve">    )</w:t>
      </w:r>
    </w:p>
    <w:p w14:paraId="43E374E9" w14:textId="77777777" w:rsidR="00852CC2" w:rsidRDefault="00000000">
      <w:pPr>
        <w:spacing w:line="240" w:lineRule="auto"/>
      </w:pPr>
      <w:r>
        <w:rPr>
          <w:rFonts w:ascii="Courier New" w:eastAsia="Courier New" w:hAnsi="Courier New"/>
          <w:sz w:val="16"/>
        </w:rPr>
        <w:t xml:space="preserve">  }</w:t>
      </w:r>
    </w:p>
    <w:p w14:paraId="0808F945" w14:textId="77777777" w:rsidR="00852CC2" w:rsidRDefault="00000000">
      <w:pPr>
        <w:spacing w:line="240" w:lineRule="auto"/>
      </w:pPr>
      <w:r>
        <w:rPr>
          <w:rFonts w:ascii="Courier New" w:eastAsia="Courier New" w:hAnsi="Courier New"/>
          <w:sz w:val="16"/>
        </w:rPr>
        <w:t xml:space="preserve"> </w:t>
      </w:r>
    </w:p>
    <w:p w14:paraId="5B4F91C0" w14:textId="77777777" w:rsidR="00852CC2" w:rsidRDefault="00000000">
      <w:pPr>
        <w:spacing w:line="240" w:lineRule="auto"/>
      </w:pPr>
      <w:r>
        <w:rPr>
          <w:rFonts w:ascii="Courier New" w:eastAsia="Courier New" w:hAnsi="Courier New"/>
          <w:sz w:val="16"/>
        </w:rPr>
        <w:t xml:space="preserve">  // Jika token tidak ada, user diarahkan ke login.</w:t>
      </w:r>
    </w:p>
    <w:p w14:paraId="169749BF" w14:textId="77777777" w:rsidR="00852CC2" w:rsidRDefault="00000000">
      <w:pPr>
        <w:spacing w:line="240" w:lineRule="auto"/>
      </w:pPr>
      <w:r>
        <w:rPr>
          <w:rFonts w:ascii="Courier New" w:eastAsia="Courier New" w:hAnsi="Courier New"/>
          <w:sz w:val="16"/>
        </w:rPr>
        <w:t xml:space="preserve">  if (!isAuthenticated) {</w:t>
      </w:r>
    </w:p>
    <w:p w14:paraId="44F4D371" w14:textId="77777777" w:rsidR="00852CC2" w:rsidRDefault="00000000">
      <w:pPr>
        <w:spacing w:line="240" w:lineRule="auto"/>
      </w:pPr>
      <w:r>
        <w:rPr>
          <w:rFonts w:ascii="Courier New" w:eastAsia="Courier New" w:hAnsi="Courier New"/>
          <w:sz w:val="16"/>
        </w:rPr>
        <w:t xml:space="preserve">    return &lt;Navigate to="/login" replace /&gt;</w:t>
      </w:r>
    </w:p>
    <w:p w14:paraId="7F607295" w14:textId="77777777" w:rsidR="00852CC2" w:rsidRDefault="00000000">
      <w:pPr>
        <w:spacing w:line="240" w:lineRule="auto"/>
      </w:pPr>
      <w:r>
        <w:rPr>
          <w:rFonts w:ascii="Courier New" w:eastAsia="Courier New" w:hAnsi="Courier New"/>
          <w:sz w:val="16"/>
        </w:rPr>
        <w:t xml:space="preserve">  }</w:t>
      </w:r>
    </w:p>
    <w:p w14:paraId="3218CAD8" w14:textId="77777777" w:rsidR="00852CC2" w:rsidRDefault="00000000">
      <w:pPr>
        <w:spacing w:line="240" w:lineRule="auto"/>
      </w:pPr>
      <w:r>
        <w:rPr>
          <w:rFonts w:ascii="Courier New" w:eastAsia="Courier New" w:hAnsi="Courier New"/>
          <w:sz w:val="16"/>
        </w:rPr>
        <w:lastRenderedPageBreak/>
        <w:t xml:space="preserve"> </w:t>
      </w:r>
    </w:p>
    <w:p w14:paraId="7C2A9F1A" w14:textId="77777777" w:rsidR="00852CC2" w:rsidRDefault="00000000">
      <w:pPr>
        <w:spacing w:line="240" w:lineRule="auto"/>
      </w:pPr>
      <w:r>
        <w:rPr>
          <w:rFonts w:ascii="Courier New" w:eastAsia="Courier New" w:hAnsi="Courier New"/>
          <w:sz w:val="16"/>
        </w:rPr>
        <w:t xml:space="preserve">  // Jika sudah login, halaman asli ditampilkan.</w:t>
      </w:r>
    </w:p>
    <w:p w14:paraId="0A269219" w14:textId="77777777" w:rsidR="00852CC2" w:rsidRDefault="00000000">
      <w:pPr>
        <w:spacing w:line="240" w:lineRule="auto"/>
      </w:pPr>
      <w:r>
        <w:rPr>
          <w:rFonts w:ascii="Courier New" w:eastAsia="Courier New" w:hAnsi="Courier New"/>
          <w:sz w:val="16"/>
        </w:rPr>
        <w:t xml:space="preserve">  return children</w:t>
      </w:r>
    </w:p>
    <w:p w14:paraId="04BF810F" w14:textId="77777777" w:rsidR="00852CC2" w:rsidRDefault="00000000">
      <w:pPr>
        <w:spacing w:line="240" w:lineRule="auto"/>
      </w:pPr>
      <w:r>
        <w:rPr>
          <w:rFonts w:ascii="Courier New" w:eastAsia="Courier New" w:hAnsi="Courier New"/>
          <w:sz w:val="16"/>
        </w:rPr>
        <w:t>}</w:t>
      </w:r>
    </w:p>
    <w:p w14:paraId="41C6C3DD" w14:textId="77777777" w:rsidR="00852CC2" w:rsidRDefault="00000000">
      <w:pPr>
        <w:spacing w:line="240" w:lineRule="auto"/>
      </w:pPr>
      <w:r>
        <w:rPr>
          <w:rFonts w:ascii="Courier New" w:eastAsia="Courier New" w:hAnsi="Courier New"/>
          <w:sz w:val="16"/>
        </w:rPr>
        <w:t xml:space="preserve"> </w:t>
      </w:r>
    </w:p>
    <w:p w14:paraId="0154BD98" w14:textId="77777777" w:rsidR="00852CC2" w:rsidRDefault="00000000">
      <w:pPr>
        <w:spacing w:line="240" w:lineRule="auto"/>
      </w:pPr>
      <w:r>
        <w:rPr>
          <w:rFonts w:ascii="Courier New" w:eastAsia="Courier New" w:hAnsi="Courier New"/>
          <w:sz w:val="16"/>
        </w:rPr>
        <w:t>// Export default agar komponen mudah diimport di App.jsx.</w:t>
      </w:r>
    </w:p>
    <w:p w14:paraId="2AFA2E90" w14:textId="77777777" w:rsidR="00852CC2" w:rsidRDefault="00000000">
      <w:pPr>
        <w:spacing w:line="240" w:lineRule="auto"/>
      </w:pPr>
      <w:r>
        <w:rPr>
          <w:rFonts w:ascii="Courier New" w:eastAsia="Courier New" w:hAnsi="Courier New"/>
          <w:sz w:val="16"/>
        </w:rPr>
        <w:t>export default ProtectedRoute</w:t>
      </w:r>
    </w:p>
    <w:p w14:paraId="5AD90295" w14:textId="77777777" w:rsidR="00852CC2" w:rsidRDefault="00000000">
      <w:pPr>
        <w:spacing w:after="160"/>
      </w:pPr>
      <w:r>
        <w:t>Ini adalah src/components/ProtectedRoute.jsx</w:t>
      </w:r>
    </w:p>
    <w:p w14:paraId="52450347" w14:textId="77777777" w:rsidR="00852CC2" w:rsidRDefault="00000000">
      <w:pPr>
        <w:spacing w:line="240" w:lineRule="auto"/>
      </w:pPr>
      <w:r>
        <w:rPr>
          <w:rFonts w:ascii="Courier New" w:eastAsia="Courier New" w:hAnsi="Courier New"/>
          <w:sz w:val="16"/>
        </w:rPr>
        <w:t>// useState dipakai untuk membuka dan menutup menu mobile.</w:t>
      </w:r>
    </w:p>
    <w:p w14:paraId="3C9BA797" w14:textId="77777777" w:rsidR="00852CC2" w:rsidRDefault="00000000">
      <w:pPr>
        <w:spacing w:line="240" w:lineRule="auto"/>
      </w:pPr>
      <w:r>
        <w:rPr>
          <w:rFonts w:ascii="Courier New" w:eastAsia="Courier New" w:hAnsi="Courier New"/>
          <w:sz w:val="16"/>
        </w:rPr>
        <w:t>import { useState } from 'react'</w:t>
      </w:r>
    </w:p>
    <w:p w14:paraId="3A791BCE" w14:textId="77777777" w:rsidR="00852CC2" w:rsidRDefault="00000000">
      <w:pPr>
        <w:spacing w:line="240" w:lineRule="auto"/>
      </w:pPr>
      <w:r>
        <w:rPr>
          <w:rFonts w:ascii="Courier New" w:eastAsia="Courier New" w:hAnsi="Courier New"/>
          <w:sz w:val="16"/>
        </w:rPr>
        <w:t>// Link menjaga navigasi tetap SPA tanpa reload halaman.</w:t>
      </w:r>
    </w:p>
    <w:p w14:paraId="532C8068" w14:textId="77777777" w:rsidR="00852CC2" w:rsidRDefault="00000000">
      <w:pPr>
        <w:spacing w:line="240" w:lineRule="auto"/>
      </w:pPr>
      <w:r>
        <w:rPr>
          <w:rFonts w:ascii="Courier New" w:eastAsia="Courier New" w:hAnsi="Courier New"/>
          <w:sz w:val="16"/>
        </w:rPr>
        <w:t>import { Link } from 'react-router-dom'</w:t>
      </w:r>
    </w:p>
    <w:p w14:paraId="6D46F610" w14:textId="77777777" w:rsidR="00852CC2" w:rsidRDefault="00000000">
      <w:pPr>
        <w:spacing w:line="240" w:lineRule="auto"/>
      </w:pPr>
      <w:r>
        <w:rPr>
          <w:rFonts w:ascii="Courier New" w:eastAsia="Courier New" w:hAnsi="Courier New"/>
          <w:sz w:val="16"/>
        </w:rPr>
        <w:t>// useAuth menyediakan data user dan function logout.</w:t>
      </w:r>
    </w:p>
    <w:p w14:paraId="565AAD4F" w14:textId="77777777" w:rsidR="00852CC2" w:rsidRDefault="00000000">
      <w:pPr>
        <w:spacing w:line="240" w:lineRule="auto"/>
      </w:pPr>
      <w:r>
        <w:rPr>
          <w:rFonts w:ascii="Courier New" w:eastAsia="Courier New" w:hAnsi="Courier New"/>
          <w:sz w:val="16"/>
        </w:rPr>
        <w:t>import { useAuth } from '../context/AuthContext'</w:t>
      </w:r>
    </w:p>
    <w:p w14:paraId="6FB7A64F" w14:textId="77777777" w:rsidR="00852CC2" w:rsidRDefault="00000000">
      <w:pPr>
        <w:spacing w:line="240" w:lineRule="auto"/>
      </w:pPr>
      <w:r>
        <w:rPr>
          <w:rFonts w:ascii="Courier New" w:eastAsia="Courier New" w:hAnsi="Courier New"/>
          <w:sz w:val="16"/>
        </w:rPr>
        <w:t>// Avatar default ditampilkan di samping nama user.</w:t>
      </w:r>
    </w:p>
    <w:p w14:paraId="73741324" w14:textId="77777777" w:rsidR="00852CC2" w:rsidRDefault="00000000">
      <w:pPr>
        <w:spacing w:line="240" w:lineRule="auto"/>
      </w:pPr>
      <w:r>
        <w:rPr>
          <w:rFonts w:ascii="Courier New" w:eastAsia="Courier New" w:hAnsi="Courier New"/>
          <w:sz w:val="16"/>
        </w:rPr>
        <w:t>import DefaultAvatar from './DefaultAvatar'</w:t>
      </w:r>
    </w:p>
    <w:p w14:paraId="470F4264" w14:textId="77777777" w:rsidR="00852CC2" w:rsidRDefault="00000000">
      <w:pPr>
        <w:spacing w:line="240" w:lineRule="auto"/>
      </w:pPr>
      <w:r>
        <w:rPr>
          <w:rFonts w:ascii="Courier New" w:eastAsia="Courier New" w:hAnsi="Courier New"/>
          <w:sz w:val="16"/>
        </w:rPr>
        <w:t xml:space="preserve"> </w:t>
      </w:r>
    </w:p>
    <w:p w14:paraId="2F72C8FA" w14:textId="77777777" w:rsidR="00852CC2" w:rsidRDefault="00000000">
      <w:pPr>
        <w:spacing w:line="240" w:lineRule="auto"/>
      </w:pPr>
      <w:r>
        <w:rPr>
          <w:rFonts w:ascii="Courier New" w:eastAsia="Courier New" w:hAnsi="Courier New"/>
          <w:sz w:val="16"/>
        </w:rPr>
        <w:t>// Navbar tampil di halaman daftar dan detail post.</w:t>
      </w:r>
    </w:p>
    <w:p w14:paraId="6194DFB5" w14:textId="77777777" w:rsidR="00852CC2" w:rsidRDefault="00000000">
      <w:pPr>
        <w:spacing w:line="240" w:lineRule="auto"/>
      </w:pPr>
      <w:r>
        <w:rPr>
          <w:rFonts w:ascii="Courier New" w:eastAsia="Courier New" w:hAnsi="Courier New"/>
          <w:sz w:val="16"/>
        </w:rPr>
        <w:t>const Navbar = () =&gt; {</w:t>
      </w:r>
    </w:p>
    <w:p w14:paraId="27570822" w14:textId="77777777" w:rsidR="00852CC2" w:rsidRDefault="00000000">
      <w:pPr>
        <w:spacing w:line="240" w:lineRule="auto"/>
      </w:pPr>
      <w:r>
        <w:rPr>
          <w:rFonts w:ascii="Courier New" w:eastAsia="Courier New" w:hAnsi="Courier New"/>
          <w:sz w:val="16"/>
        </w:rPr>
        <w:t xml:space="preserve">  // Mengambil user login dan aksi logout dari context.</w:t>
      </w:r>
    </w:p>
    <w:p w14:paraId="50DFD0F9" w14:textId="77777777" w:rsidR="00852CC2" w:rsidRDefault="00000000">
      <w:pPr>
        <w:spacing w:line="240" w:lineRule="auto"/>
      </w:pPr>
      <w:r>
        <w:rPr>
          <w:rFonts w:ascii="Courier New" w:eastAsia="Courier New" w:hAnsi="Courier New"/>
          <w:sz w:val="16"/>
        </w:rPr>
        <w:t xml:space="preserve">  const { user, logout } = useAuth()</w:t>
      </w:r>
    </w:p>
    <w:p w14:paraId="3560CB61" w14:textId="77777777" w:rsidR="00852CC2" w:rsidRDefault="00000000">
      <w:pPr>
        <w:spacing w:line="240" w:lineRule="auto"/>
      </w:pPr>
      <w:r>
        <w:rPr>
          <w:rFonts w:ascii="Courier New" w:eastAsia="Courier New" w:hAnsi="Courier New"/>
          <w:sz w:val="16"/>
        </w:rPr>
        <w:t xml:space="preserve">  // State ini mengatur menu kecil pada layar mobile.</w:t>
      </w:r>
    </w:p>
    <w:p w14:paraId="5D6729CB" w14:textId="77777777" w:rsidR="00852CC2" w:rsidRDefault="00000000">
      <w:pPr>
        <w:spacing w:line="240" w:lineRule="auto"/>
      </w:pPr>
      <w:r>
        <w:rPr>
          <w:rFonts w:ascii="Courier New" w:eastAsia="Courier New" w:hAnsi="Courier New"/>
          <w:sz w:val="16"/>
        </w:rPr>
        <w:t xml:space="preserve">  const [mobileMenuOpen, setMobileMenuOpen] = useState(false)</w:t>
      </w:r>
    </w:p>
    <w:p w14:paraId="59BB3D9E" w14:textId="77777777" w:rsidR="00852CC2" w:rsidRDefault="00000000">
      <w:pPr>
        <w:spacing w:line="240" w:lineRule="auto"/>
      </w:pPr>
      <w:r>
        <w:rPr>
          <w:rFonts w:ascii="Courier New" w:eastAsia="Courier New" w:hAnsi="Courier New"/>
          <w:sz w:val="16"/>
        </w:rPr>
        <w:t xml:space="preserve"> </w:t>
      </w:r>
    </w:p>
    <w:p w14:paraId="7F37AD50" w14:textId="77777777" w:rsidR="00852CC2" w:rsidRDefault="00000000">
      <w:pPr>
        <w:spacing w:line="240" w:lineRule="auto"/>
      </w:pPr>
      <w:r>
        <w:rPr>
          <w:rFonts w:ascii="Courier New" w:eastAsia="Courier New" w:hAnsi="Courier New"/>
          <w:sz w:val="16"/>
        </w:rPr>
        <w:t xml:space="preserve">  // handleLogout dibuat async karena logout memanggil API terlebih dahulu.</w:t>
      </w:r>
    </w:p>
    <w:p w14:paraId="1600CAE1" w14:textId="77777777" w:rsidR="00852CC2" w:rsidRDefault="00000000">
      <w:pPr>
        <w:spacing w:line="240" w:lineRule="auto"/>
      </w:pPr>
      <w:r>
        <w:rPr>
          <w:rFonts w:ascii="Courier New" w:eastAsia="Courier New" w:hAnsi="Courier New"/>
          <w:sz w:val="16"/>
        </w:rPr>
        <w:t xml:space="preserve">  const handleLogout = async () =&gt; {</w:t>
      </w:r>
    </w:p>
    <w:p w14:paraId="3773D41C" w14:textId="77777777" w:rsidR="00852CC2" w:rsidRDefault="00000000">
      <w:pPr>
        <w:spacing w:line="240" w:lineRule="auto"/>
      </w:pPr>
      <w:r>
        <w:rPr>
          <w:rFonts w:ascii="Courier New" w:eastAsia="Courier New" w:hAnsi="Courier New"/>
          <w:sz w:val="16"/>
        </w:rPr>
        <w:t xml:space="preserve">    await logout()</w:t>
      </w:r>
    </w:p>
    <w:p w14:paraId="719CFCC0" w14:textId="77777777" w:rsidR="00852CC2" w:rsidRDefault="00000000">
      <w:pPr>
        <w:spacing w:line="240" w:lineRule="auto"/>
      </w:pPr>
      <w:r>
        <w:rPr>
          <w:rFonts w:ascii="Courier New" w:eastAsia="Courier New" w:hAnsi="Courier New"/>
          <w:sz w:val="16"/>
        </w:rPr>
        <w:t xml:space="preserve">  }</w:t>
      </w:r>
    </w:p>
    <w:p w14:paraId="2E995600" w14:textId="77777777" w:rsidR="00852CC2" w:rsidRDefault="00000000">
      <w:pPr>
        <w:spacing w:line="240" w:lineRule="auto"/>
      </w:pPr>
      <w:r>
        <w:rPr>
          <w:rFonts w:ascii="Courier New" w:eastAsia="Courier New" w:hAnsi="Courier New"/>
          <w:sz w:val="16"/>
        </w:rPr>
        <w:t xml:space="preserve"> </w:t>
      </w:r>
    </w:p>
    <w:p w14:paraId="4B850867" w14:textId="77777777" w:rsidR="00852CC2" w:rsidRDefault="00000000">
      <w:pPr>
        <w:spacing w:line="240" w:lineRule="auto"/>
      </w:pPr>
      <w:r>
        <w:rPr>
          <w:rFonts w:ascii="Courier New" w:eastAsia="Courier New" w:hAnsi="Courier New"/>
          <w:sz w:val="16"/>
        </w:rPr>
        <w:t xml:space="preserve">  return (</w:t>
      </w:r>
    </w:p>
    <w:p w14:paraId="49A03F6B" w14:textId="77777777" w:rsidR="00852CC2" w:rsidRDefault="00000000">
      <w:pPr>
        <w:spacing w:line="240" w:lineRule="auto"/>
      </w:pPr>
      <w:r>
        <w:rPr>
          <w:rFonts w:ascii="Courier New" w:eastAsia="Courier New" w:hAnsi="Courier New"/>
          <w:sz w:val="16"/>
        </w:rPr>
        <w:t xml:space="preserve">    &lt;nav className="bg-white border-b border-gray-200 sticky top-0 z-50 shadow-sm"&gt;</w:t>
      </w:r>
    </w:p>
    <w:p w14:paraId="23ADCA35" w14:textId="77777777" w:rsidR="00852CC2" w:rsidRDefault="00000000">
      <w:pPr>
        <w:spacing w:line="240" w:lineRule="auto"/>
      </w:pPr>
      <w:r>
        <w:rPr>
          <w:rFonts w:ascii="Courier New" w:eastAsia="Courier New" w:hAnsi="Courier New"/>
          <w:sz w:val="16"/>
        </w:rPr>
        <w:t xml:space="preserve">      &lt;div className="max-w-screen-xl mx-auto px-4"&gt;</w:t>
      </w:r>
    </w:p>
    <w:p w14:paraId="5D332107" w14:textId="77777777" w:rsidR="00852CC2" w:rsidRDefault="00000000">
      <w:pPr>
        <w:spacing w:line="240" w:lineRule="auto"/>
      </w:pPr>
      <w:r>
        <w:rPr>
          <w:rFonts w:ascii="Courier New" w:eastAsia="Courier New" w:hAnsi="Courier New"/>
          <w:sz w:val="16"/>
        </w:rPr>
        <w:t xml:space="preserve">        &lt;div className="flex items-center justify-between h-16"&gt;</w:t>
      </w:r>
    </w:p>
    <w:p w14:paraId="0D86F837" w14:textId="77777777" w:rsidR="00852CC2" w:rsidRDefault="00000000">
      <w:pPr>
        <w:spacing w:line="240" w:lineRule="auto"/>
      </w:pPr>
      <w:r>
        <w:rPr>
          <w:rFonts w:ascii="Courier New" w:eastAsia="Courier New" w:hAnsi="Courier New"/>
          <w:sz w:val="16"/>
        </w:rPr>
        <w:t xml:space="preserve">          {/* Logo aplikasi sekaligus link kembali ke daftar post. */}</w:t>
      </w:r>
    </w:p>
    <w:p w14:paraId="0DED1453" w14:textId="77777777" w:rsidR="00852CC2" w:rsidRDefault="00000000">
      <w:pPr>
        <w:spacing w:line="240" w:lineRule="auto"/>
      </w:pPr>
      <w:r>
        <w:rPr>
          <w:rFonts w:ascii="Courier New" w:eastAsia="Courier New" w:hAnsi="Courier New"/>
          <w:sz w:val="16"/>
        </w:rPr>
        <w:t xml:space="preserve">          &lt;Link to="/posts" className="flex items-center text-xl font-bold text-gray-900 flex-shrink-0"&gt;</w:t>
      </w:r>
    </w:p>
    <w:p w14:paraId="5B316C6C" w14:textId="77777777" w:rsidR="00852CC2" w:rsidRDefault="00000000">
      <w:pPr>
        <w:spacing w:line="240" w:lineRule="auto"/>
      </w:pPr>
      <w:r>
        <w:rPr>
          <w:rFonts w:ascii="Courier New" w:eastAsia="Courier New" w:hAnsi="Courier New"/>
          <w:sz w:val="16"/>
        </w:rPr>
        <w:t xml:space="preserve">            &lt;svg className="w-8 h-8 mr-2 text-blue-600" fill="currentColor" viewBox="0 0 20 20" aria-hidden="true"&gt;</w:t>
      </w:r>
    </w:p>
    <w:p w14:paraId="121954E3" w14:textId="77777777" w:rsidR="00852CC2" w:rsidRDefault="00000000">
      <w:pPr>
        <w:spacing w:line="240" w:lineRule="auto"/>
      </w:pPr>
      <w:r>
        <w:rPr>
          <w:rFonts w:ascii="Courier New" w:eastAsia="Courier New" w:hAnsi="Courier New"/>
          <w:sz w:val="16"/>
        </w:rPr>
        <w:t xml:space="preserve">              &lt;path d="M5 3a2 2 0 00-2 2v2a2 2 0 002 2h2a2 2 0 002-2V5a2 2 0 00-2-2H5zM5 11a2 2 0 00-2 2v2a2 2 0 002 2h2a2 2 0 002-2v-2a2 2 0 00-2-2H5zM11 5a2 2 0 012-2h2a2 2 0 012 2v2a2 2 0 01-2 2h-2a2 2 0 01-2-2V5zM14 11a1 1 0 011 1v1h1a1 1 0 110 2h-1v1a1 1 0 11-2 0v-1h-1a1 1 0 110-2h1v-1a1 1 0 011-1z"&gt;&lt;/path&gt;</w:t>
      </w:r>
    </w:p>
    <w:p w14:paraId="70DA4049" w14:textId="77777777" w:rsidR="00852CC2" w:rsidRDefault="00000000">
      <w:pPr>
        <w:spacing w:line="240" w:lineRule="auto"/>
      </w:pPr>
      <w:r>
        <w:rPr>
          <w:rFonts w:ascii="Courier New" w:eastAsia="Courier New" w:hAnsi="Courier New"/>
          <w:sz w:val="16"/>
        </w:rPr>
        <w:t xml:space="preserve">            &lt;/svg&gt;</w:t>
      </w:r>
    </w:p>
    <w:p w14:paraId="7FE116B8" w14:textId="77777777" w:rsidR="00852CC2" w:rsidRDefault="00000000">
      <w:pPr>
        <w:spacing w:line="240" w:lineRule="auto"/>
      </w:pPr>
      <w:r>
        <w:rPr>
          <w:rFonts w:ascii="Courier New" w:eastAsia="Courier New" w:hAnsi="Courier New"/>
          <w:sz w:val="16"/>
        </w:rPr>
        <w:t xml:space="preserve">            Blog Posts</w:t>
      </w:r>
    </w:p>
    <w:p w14:paraId="793187C0" w14:textId="77777777" w:rsidR="00852CC2" w:rsidRDefault="00000000">
      <w:pPr>
        <w:spacing w:line="240" w:lineRule="auto"/>
      </w:pPr>
      <w:r>
        <w:rPr>
          <w:rFonts w:ascii="Courier New" w:eastAsia="Courier New" w:hAnsi="Courier New"/>
          <w:sz w:val="16"/>
        </w:rPr>
        <w:t xml:space="preserve">          &lt;/Link&gt;</w:t>
      </w:r>
    </w:p>
    <w:p w14:paraId="7C31DB24" w14:textId="77777777" w:rsidR="00852CC2" w:rsidRDefault="00000000">
      <w:pPr>
        <w:spacing w:line="240" w:lineRule="auto"/>
      </w:pPr>
      <w:r>
        <w:rPr>
          <w:rFonts w:ascii="Courier New" w:eastAsia="Courier New" w:hAnsi="Courier New"/>
          <w:sz w:val="16"/>
        </w:rPr>
        <w:t xml:space="preserve"> </w:t>
      </w:r>
    </w:p>
    <w:p w14:paraId="1FB0E0CD" w14:textId="77777777" w:rsidR="00852CC2" w:rsidRDefault="00000000">
      <w:pPr>
        <w:spacing w:line="240" w:lineRule="auto"/>
      </w:pPr>
      <w:r>
        <w:rPr>
          <w:rFonts w:ascii="Courier New" w:eastAsia="Courier New" w:hAnsi="Courier New"/>
          <w:sz w:val="16"/>
        </w:rPr>
        <w:t xml:space="preserve">          {/* Menu desktop dibuat di tengah sesuai contoh modul. */}</w:t>
      </w:r>
    </w:p>
    <w:p w14:paraId="5FACE187" w14:textId="77777777" w:rsidR="00852CC2" w:rsidRDefault="00000000">
      <w:pPr>
        <w:spacing w:line="240" w:lineRule="auto"/>
      </w:pPr>
      <w:r>
        <w:rPr>
          <w:rFonts w:ascii="Courier New" w:eastAsia="Courier New" w:hAnsi="Courier New"/>
          <w:sz w:val="16"/>
        </w:rPr>
        <w:t xml:space="preserve">          &lt;div className="hidden md:flex items-center space-x-8 absolute left-1/2 -translate-x-1/2"&gt;</w:t>
      </w:r>
    </w:p>
    <w:p w14:paraId="0654D5B5" w14:textId="77777777" w:rsidR="00852CC2" w:rsidRDefault="00000000">
      <w:pPr>
        <w:spacing w:line="240" w:lineRule="auto"/>
      </w:pPr>
      <w:r>
        <w:rPr>
          <w:rFonts w:ascii="Courier New" w:eastAsia="Courier New" w:hAnsi="Courier New"/>
          <w:sz w:val="16"/>
        </w:rPr>
        <w:t xml:space="preserve">            &lt;Link to="/posts" className="text-blue-600 font-medium hover:text-blue-500 transition-colors"&gt;</w:t>
      </w:r>
    </w:p>
    <w:p w14:paraId="7F97362D" w14:textId="77777777" w:rsidR="00852CC2" w:rsidRDefault="00000000">
      <w:pPr>
        <w:spacing w:line="240" w:lineRule="auto"/>
      </w:pPr>
      <w:r>
        <w:rPr>
          <w:rFonts w:ascii="Courier New" w:eastAsia="Courier New" w:hAnsi="Courier New"/>
          <w:sz w:val="16"/>
        </w:rPr>
        <w:t xml:space="preserve">              Home</w:t>
      </w:r>
    </w:p>
    <w:p w14:paraId="670649BE" w14:textId="77777777" w:rsidR="00852CC2" w:rsidRDefault="00000000">
      <w:pPr>
        <w:spacing w:line="240" w:lineRule="auto"/>
      </w:pPr>
      <w:r>
        <w:rPr>
          <w:rFonts w:ascii="Courier New" w:eastAsia="Courier New" w:hAnsi="Courier New"/>
          <w:sz w:val="16"/>
        </w:rPr>
        <w:t xml:space="preserve">            &lt;/Link&gt;</w:t>
      </w:r>
    </w:p>
    <w:p w14:paraId="7747DF5A" w14:textId="77777777" w:rsidR="00852CC2" w:rsidRDefault="00000000">
      <w:pPr>
        <w:spacing w:line="240" w:lineRule="auto"/>
      </w:pPr>
      <w:r>
        <w:rPr>
          <w:rFonts w:ascii="Courier New" w:eastAsia="Courier New" w:hAnsi="Courier New"/>
          <w:sz w:val="16"/>
        </w:rPr>
        <w:t xml:space="preserve">            &lt;a href="#about" className="text-gray-600 font-medium hover:text-gray-900 transition-colors"&gt;</w:t>
      </w:r>
    </w:p>
    <w:p w14:paraId="1B507E07" w14:textId="77777777" w:rsidR="00852CC2" w:rsidRDefault="00000000">
      <w:pPr>
        <w:spacing w:line="240" w:lineRule="auto"/>
      </w:pPr>
      <w:r>
        <w:rPr>
          <w:rFonts w:ascii="Courier New" w:eastAsia="Courier New" w:hAnsi="Courier New"/>
          <w:sz w:val="16"/>
        </w:rPr>
        <w:t xml:space="preserve">              About</w:t>
      </w:r>
    </w:p>
    <w:p w14:paraId="79FF8F9B" w14:textId="77777777" w:rsidR="00852CC2" w:rsidRDefault="00000000">
      <w:pPr>
        <w:spacing w:line="240" w:lineRule="auto"/>
      </w:pPr>
      <w:r>
        <w:rPr>
          <w:rFonts w:ascii="Courier New" w:eastAsia="Courier New" w:hAnsi="Courier New"/>
          <w:sz w:val="16"/>
        </w:rPr>
        <w:t xml:space="preserve">            &lt;/a&gt;</w:t>
      </w:r>
    </w:p>
    <w:p w14:paraId="5C352EEF" w14:textId="77777777" w:rsidR="00852CC2" w:rsidRDefault="00000000">
      <w:pPr>
        <w:spacing w:line="240" w:lineRule="auto"/>
      </w:pPr>
      <w:r>
        <w:rPr>
          <w:rFonts w:ascii="Courier New" w:eastAsia="Courier New" w:hAnsi="Courier New"/>
          <w:sz w:val="16"/>
        </w:rPr>
        <w:t xml:space="preserve">            &lt;a href="#contact" className="text-gray-600 font-medium hover:text-gray-900 transition-colors"&gt;</w:t>
      </w:r>
    </w:p>
    <w:p w14:paraId="7F5669F3" w14:textId="77777777" w:rsidR="00852CC2" w:rsidRDefault="00000000">
      <w:pPr>
        <w:spacing w:line="240" w:lineRule="auto"/>
      </w:pPr>
      <w:r>
        <w:rPr>
          <w:rFonts w:ascii="Courier New" w:eastAsia="Courier New" w:hAnsi="Courier New"/>
          <w:sz w:val="16"/>
        </w:rPr>
        <w:t xml:space="preserve">              Contact</w:t>
      </w:r>
    </w:p>
    <w:p w14:paraId="312B9B65" w14:textId="77777777" w:rsidR="00852CC2" w:rsidRDefault="00000000">
      <w:pPr>
        <w:spacing w:line="240" w:lineRule="auto"/>
      </w:pPr>
      <w:r>
        <w:rPr>
          <w:rFonts w:ascii="Courier New" w:eastAsia="Courier New" w:hAnsi="Courier New"/>
          <w:sz w:val="16"/>
        </w:rPr>
        <w:t xml:space="preserve">            &lt;/a&gt;</w:t>
      </w:r>
    </w:p>
    <w:p w14:paraId="70F53EF1" w14:textId="77777777" w:rsidR="00852CC2" w:rsidRDefault="00000000">
      <w:pPr>
        <w:spacing w:line="240" w:lineRule="auto"/>
      </w:pPr>
      <w:r>
        <w:rPr>
          <w:rFonts w:ascii="Courier New" w:eastAsia="Courier New" w:hAnsi="Courier New"/>
          <w:sz w:val="16"/>
        </w:rPr>
        <w:t xml:space="preserve">          &lt;/div&gt;</w:t>
      </w:r>
    </w:p>
    <w:p w14:paraId="0B7C87CF" w14:textId="77777777" w:rsidR="00852CC2" w:rsidRDefault="00000000">
      <w:pPr>
        <w:spacing w:line="240" w:lineRule="auto"/>
      </w:pPr>
      <w:r>
        <w:rPr>
          <w:rFonts w:ascii="Courier New" w:eastAsia="Courier New" w:hAnsi="Courier New"/>
          <w:sz w:val="16"/>
        </w:rPr>
        <w:t xml:space="preserve"> </w:t>
      </w:r>
    </w:p>
    <w:p w14:paraId="4372C52C" w14:textId="77777777" w:rsidR="00852CC2" w:rsidRDefault="00000000">
      <w:pPr>
        <w:spacing w:line="240" w:lineRule="auto"/>
      </w:pPr>
      <w:r>
        <w:rPr>
          <w:rFonts w:ascii="Courier New" w:eastAsia="Courier New" w:hAnsi="Courier New"/>
          <w:sz w:val="16"/>
        </w:rPr>
        <w:t xml:space="preserve">          {/* Area kanan berisi user login, logout, dan tombol menu mobile. */}</w:t>
      </w:r>
    </w:p>
    <w:p w14:paraId="250312EF" w14:textId="77777777" w:rsidR="00852CC2" w:rsidRDefault="00000000">
      <w:pPr>
        <w:spacing w:line="240" w:lineRule="auto"/>
      </w:pPr>
      <w:r>
        <w:rPr>
          <w:rFonts w:ascii="Courier New" w:eastAsia="Courier New" w:hAnsi="Courier New"/>
          <w:sz w:val="16"/>
        </w:rPr>
        <w:t xml:space="preserve">          &lt;div className="flex items-center space-x-4"&gt;</w:t>
      </w:r>
    </w:p>
    <w:p w14:paraId="01FA2E86" w14:textId="77777777" w:rsidR="00852CC2" w:rsidRDefault="00000000">
      <w:pPr>
        <w:spacing w:line="240" w:lineRule="auto"/>
      </w:pPr>
      <w:r>
        <w:rPr>
          <w:rFonts w:ascii="Courier New" w:eastAsia="Courier New" w:hAnsi="Courier New"/>
          <w:sz w:val="16"/>
        </w:rPr>
        <w:t xml:space="preserve">            &lt;div className="hidden sm:flex items-center space-x-3"&gt;</w:t>
      </w:r>
    </w:p>
    <w:p w14:paraId="75D77A08" w14:textId="77777777" w:rsidR="00852CC2" w:rsidRDefault="00000000">
      <w:pPr>
        <w:spacing w:line="240" w:lineRule="auto"/>
      </w:pPr>
      <w:r>
        <w:rPr>
          <w:rFonts w:ascii="Courier New" w:eastAsia="Courier New" w:hAnsi="Courier New"/>
          <w:sz w:val="16"/>
        </w:rPr>
        <w:t xml:space="preserve">              &lt;DefaultAvatar className="w-8 h-8" /&gt;</w:t>
      </w:r>
    </w:p>
    <w:p w14:paraId="66717D51" w14:textId="77777777" w:rsidR="00852CC2" w:rsidRDefault="00000000">
      <w:pPr>
        <w:spacing w:line="240" w:lineRule="auto"/>
      </w:pPr>
      <w:r>
        <w:rPr>
          <w:rFonts w:ascii="Courier New" w:eastAsia="Courier New" w:hAnsi="Courier New"/>
          <w:sz w:val="16"/>
        </w:rPr>
        <w:t xml:space="preserve">              &lt;span className="text-sm font-medium text-gray-900"&gt;{user(c).name || user(c).username || 'User'}&lt;/span&gt;</w:t>
      </w:r>
    </w:p>
    <w:p w14:paraId="2AE1794C" w14:textId="77777777" w:rsidR="00852CC2" w:rsidRDefault="00000000">
      <w:pPr>
        <w:spacing w:line="240" w:lineRule="auto"/>
      </w:pPr>
      <w:r>
        <w:rPr>
          <w:rFonts w:ascii="Courier New" w:eastAsia="Courier New" w:hAnsi="Courier New"/>
          <w:sz w:val="16"/>
        </w:rPr>
        <w:t xml:space="preserve">            &lt;/div&gt;</w:t>
      </w:r>
    </w:p>
    <w:p w14:paraId="26F72F87" w14:textId="77777777" w:rsidR="00852CC2" w:rsidRDefault="00000000">
      <w:pPr>
        <w:spacing w:line="240" w:lineRule="auto"/>
      </w:pPr>
      <w:r>
        <w:rPr>
          <w:rFonts w:ascii="Courier New" w:eastAsia="Courier New" w:hAnsi="Courier New"/>
          <w:sz w:val="16"/>
        </w:rPr>
        <w:t xml:space="preserve"> </w:t>
      </w:r>
    </w:p>
    <w:p w14:paraId="73E71C7D" w14:textId="77777777" w:rsidR="00852CC2" w:rsidRDefault="00000000">
      <w:pPr>
        <w:spacing w:line="240" w:lineRule="auto"/>
      </w:pPr>
      <w:r>
        <w:rPr>
          <w:rFonts w:ascii="Courier New" w:eastAsia="Courier New" w:hAnsi="Courier New"/>
          <w:sz w:val="16"/>
        </w:rPr>
        <w:lastRenderedPageBreak/>
        <w:t xml:space="preserve">            &lt;button</w:t>
      </w:r>
    </w:p>
    <w:p w14:paraId="043CEE6F" w14:textId="77777777" w:rsidR="00852CC2" w:rsidRDefault="00000000">
      <w:pPr>
        <w:spacing w:line="240" w:lineRule="auto"/>
      </w:pPr>
      <w:r>
        <w:rPr>
          <w:rFonts w:ascii="Courier New" w:eastAsia="Courier New" w:hAnsi="Courier New"/>
          <w:sz w:val="16"/>
        </w:rPr>
        <w:t xml:space="preserve">              type="button"</w:t>
      </w:r>
    </w:p>
    <w:p w14:paraId="3093D817" w14:textId="77777777" w:rsidR="00852CC2" w:rsidRDefault="00000000">
      <w:pPr>
        <w:spacing w:line="240" w:lineRule="auto"/>
      </w:pPr>
      <w:r>
        <w:rPr>
          <w:rFonts w:ascii="Courier New" w:eastAsia="Courier New" w:hAnsi="Courier New"/>
          <w:sz w:val="16"/>
        </w:rPr>
        <w:t xml:space="preserve">              onClick={handleLogout}</w:t>
      </w:r>
    </w:p>
    <w:p w14:paraId="32D5B3F0" w14:textId="77777777" w:rsidR="00852CC2" w:rsidRDefault="00000000">
      <w:pPr>
        <w:spacing w:line="240" w:lineRule="auto"/>
      </w:pPr>
      <w:r>
        <w:rPr>
          <w:rFonts w:ascii="Courier New" w:eastAsia="Courier New" w:hAnsi="Courier New"/>
          <w:sz w:val="16"/>
        </w:rPr>
        <w:t xml:space="preserve">              className="text-sm text-white bg-red-500 hover:bg-red-600 font-medium rounded-lg px-4 py-2 transition-colors"</w:t>
      </w:r>
    </w:p>
    <w:p w14:paraId="4B64BFE6" w14:textId="77777777" w:rsidR="00852CC2" w:rsidRDefault="00000000">
      <w:pPr>
        <w:spacing w:line="240" w:lineRule="auto"/>
      </w:pPr>
      <w:r>
        <w:rPr>
          <w:rFonts w:ascii="Courier New" w:eastAsia="Courier New" w:hAnsi="Courier New"/>
          <w:sz w:val="16"/>
        </w:rPr>
        <w:t xml:space="preserve">            &gt;</w:t>
      </w:r>
    </w:p>
    <w:p w14:paraId="7322BFDB" w14:textId="77777777" w:rsidR="00852CC2" w:rsidRDefault="00000000">
      <w:pPr>
        <w:spacing w:line="240" w:lineRule="auto"/>
      </w:pPr>
      <w:r>
        <w:rPr>
          <w:rFonts w:ascii="Courier New" w:eastAsia="Courier New" w:hAnsi="Courier New"/>
          <w:sz w:val="16"/>
        </w:rPr>
        <w:t xml:space="preserve">              Logout</w:t>
      </w:r>
    </w:p>
    <w:p w14:paraId="17272494" w14:textId="77777777" w:rsidR="00852CC2" w:rsidRDefault="00000000">
      <w:pPr>
        <w:spacing w:line="240" w:lineRule="auto"/>
      </w:pPr>
      <w:r>
        <w:rPr>
          <w:rFonts w:ascii="Courier New" w:eastAsia="Courier New" w:hAnsi="Courier New"/>
          <w:sz w:val="16"/>
        </w:rPr>
        <w:t xml:space="preserve">            &lt;/button&gt;</w:t>
      </w:r>
    </w:p>
    <w:p w14:paraId="53B30A85" w14:textId="77777777" w:rsidR="00852CC2" w:rsidRDefault="00000000">
      <w:pPr>
        <w:spacing w:line="240" w:lineRule="auto"/>
      </w:pPr>
      <w:r>
        <w:rPr>
          <w:rFonts w:ascii="Courier New" w:eastAsia="Courier New" w:hAnsi="Courier New"/>
          <w:sz w:val="16"/>
        </w:rPr>
        <w:t xml:space="preserve"> </w:t>
      </w:r>
    </w:p>
    <w:p w14:paraId="16A77878" w14:textId="77777777" w:rsidR="00852CC2" w:rsidRDefault="00000000">
      <w:pPr>
        <w:spacing w:line="240" w:lineRule="auto"/>
      </w:pPr>
      <w:r>
        <w:rPr>
          <w:rFonts w:ascii="Courier New" w:eastAsia="Courier New" w:hAnsi="Courier New"/>
          <w:sz w:val="16"/>
        </w:rPr>
        <w:t xml:space="preserve">            &lt;button</w:t>
      </w:r>
    </w:p>
    <w:p w14:paraId="31C55981" w14:textId="77777777" w:rsidR="00852CC2" w:rsidRDefault="00000000">
      <w:pPr>
        <w:spacing w:line="240" w:lineRule="auto"/>
      </w:pPr>
      <w:r>
        <w:rPr>
          <w:rFonts w:ascii="Courier New" w:eastAsia="Courier New" w:hAnsi="Courier New"/>
          <w:sz w:val="16"/>
        </w:rPr>
        <w:t xml:space="preserve">              type="button"</w:t>
      </w:r>
    </w:p>
    <w:p w14:paraId="7B076F65" w14:textId="77777777" w:rsidR="00852CC2" w:rsidRDefault="00000000">
      <w:pPr>
        <w:spacing w:line="240" w:lineRule="auto"/>
      </w:pPr>
      <w:r>
        <w:rPr>
          <w:rFonts w:ascii="Courier New" w:eastAsia="Courier New" w:hAnsi="Courier New"/>
          <w:sz w:val="16"/>
        </w:rPr>
        <w:t xml:space="preserve">              onClick={() =&gt; setMobileMenuOpen(!mobileMenuOpen)}</w:t>
      </w:r>
    </w:p>
    <w:p w14:paraId="6749651C" w14:textId="77777777" w:rsidR="00852CC2" w:rsidRDefault="00000000">
      <w:pPr>
        <w:spacing w:line="240" w:lineRule="auto"/>
      </w:pPr>
      <w:r>
        <w:rPr>
          <w:rFonts w:ascii="Courier New" w:eastAsia="Courier New" w:hAnsi="Courier New"/>
          <w:sz w:val="16"/>
        </w:rPr>
        <w:t xml:space="preserve">              className="md:hidden p-2 text-gray-600 hover:text-gray-900"</w:t>
      </w:r>
    </w:p>
    <w:p w14:paraId="05B8C0E9" w14:textId="77777777" w:rsidR="00852CC2" w:rsidRDefault="00000000">
      <w:pPr>
        <w:spacing w:line="240" w:lineRule="auto"/>
      </w:pPr>
      <w:r>
        <w:rPr>
          <w:rFonts w:ascii="Courier New" w:eastAsia="Courier New" w:hAnsi="Courier New"/>
          <w:sz w:val="16"/>
        </w:rPr>
        <w:t xml:space="preserve">              aria-label="Buka menu"</w:t>
      </w:r>
    </w:p>
    <w:p w14:paraId="1BCD670A" w14:textId="77777777" w:rsidR="00852CC2" w:rsidRDefault="00000000">
      <w:pPr>
        <w:spacing w:line="240" w:lineRule="auto"/>
      </w:pPr>
      <w:r>
        <w:rPr>
          <w:rFonts w:ascii="Courier New" w:eastAsia="Courier New" w:hAnsi="Courier New"/>
          <w:sz w:val="16"/>
        </w:rPr>
        <w:t xml:space="preserve">            &gt;</w:t>
      </w:r>
    </w:p>
    <w:p w14:paraId="31F6AD8C" w14:textId="77777777" w:rsidR="00852CC2" w:rsidRDefault="00000000">
      <w:pPr>
        <w:spacing w:line="240" w:lineRule="auto"/>
      </w:pPr>
      <w:r>
        <w:rPr>
          <w:rFonts w:ascii="Courier New" w:eastAsia="Courier New" w:hAnsi="Courier New"/>
          <w:sz w:val="16"/>
        </w:rPr>
        <w:t xml:space="preserve">              &lt;svg className="w-6 h-6" fill="none" stroke="currentColor" viewBox="0 0 24 24" aria-hidden="true"&gt;</w:t>
      </w:r>
    </w:p>
    <w:p w14:paraId="5F6C8F33" w14:textId="77777777" w:rsidR="00852CC2" w:rsidRDefault="00000000">
      <w:pPr>
        <w:spacing w:line="240" w:lineRule="auto"/>
      </w:pPr>
      <w:r>
        <w:rPr>
          <w:rFonts w:ascii="Courier New" w:eastAsia="Courier New" w:hAnsi="Courier New"/>
          <w:sz w:val="16"/>
        </w:rPr>
        <w:t xml:space="preserve">                &lt;path strokeLinecap="round" strokeLinejoin="round" strokeWidth="2" d="M4 6h16M4 12h16M4 18h16"&gt;&lt;/path&gt;</w:t>
      </w:r>
    </w:p>
    <w:p w14:paraId="62BE9255" w14:textId="77777777" w:rsidR="00852CC2" w:rsidRDefault="00000000">
      <w:pPr>
        <w:spacing w:line="240" w:lineRule="auto"/>
      </w:pPr>
      <w:r>
        <w:rPr>
          <w:rFonts w:ascii="Courier New" w:eastAsia="Courier New" w:hAnsi="Courier New"/>
          <w:sz w:val="16"/>
        </w:rPr>
        <w:t xml:space="preserve">              &lt;/svg&gt;</w:t>
      </w:r>
    </w:p>
    <w:p w14:paraId="4400BBEB" w14:textId="77777777" w:rsidR="00852CC2" w:rsidRDefault="00000000">
      <w:pPr>
        <w:spacing w:line="240" w:lineRule="auto"/>
      </w:pPr>
      <w:r>
        <w:rPr>
          <w:rFonts w:ascii="Courier New" w:eastAsia="Courier New" w:hAnsi="Courier New"/>
          <w:sz w:val="16"/>
        </w:rPr>
        <w:t xml:space="preserve">            &lt;/button&gt;</w:t>
      </w:r>
    </w:p>
    <w:p w14:paraId="6B35F591" w14:textId="77777777" w:rsidR="00852CC2" w:rsidRDefault="00000000">
      <w:pPr>
        <w:spacing w:line="240" w:lineRule="auto"/>
      </w:pPr>
      <w:r>
        <w:rPr>
          <w:rFonts w:ascii="Courier New" w:eastAsia="Courier New" w:hAnsi="Courier New"/>
          <w:sz w:val="16"/>
        </w:rPr>
        <w:t xml:space="preserve">          &lt;/div&gt;</w:t>
      </w:r>
    </w:p>
    <w:p w14:paraId="101ABBA8" w14:textId="77777777" w:rsidR="00852CC2" w:rsidRDefault="00000000">
      <w:pPr>
        <w:spacing w:line="240" w:lineRule="auto"/>
      </w:pPr>
      <w:r>
        <w:rPr>
          <w:rFonts w:ascii="Courier New" w:eastAsia="Courier New" w:hAnsi="Courier New"/>
          <w:sz w:val="16"/>
        </w:rPr>
        <w:t xml:space="preserve">        &lt;/div&gt;</w:t>
      </w:r>
    </w:p>
    <w:p w14:paraId="6C9DD8CC" w14:textId="77777777" w:rsidR="00852CC2" w:rsidRDefault="00000000">
      <w:pPr>
        <w:spacing w:line="240" w:lineRule="auto"/>
      </w:pPr>
      <w:r>
        <w:rPr>
          <w:rFonts w:ascii="Courier New" w:eastAsia="Courier New" w:hAnsi="Courier New"/>
          <w:sz w:val="16"/>
        </w:rPr>
        <w:t xml:space="preserve"> </w:t>
      </w:r>
    </w:p>
    <w:p w14:paraId="7E92EFDC" w14:textId="77777777" w:rsidR="00852CC2" w:rsidRDefault="00000000">
      <w:pPr>
        <w:spacing w:line="240" w:lineRule="auto"/>
      </w:pPr>
      <w:r>
        <w:rPr>
          <w:rFonts w:ascii="Courier New" w:eastAsia="Courier New" w:hAnsi="Courier New"/>
          <w:sz w:val="16"/>
        </w:rPr>
        <w:t xml:space="preserve">        {/* Menu mobile hanya muncul saat tombol hamburger ditekan. */}</w:t>
      </w:r>
    </w:p>
    <w:p w14:paraId="6608BE89" w14:textId="77777777" w:rsidR="00852CC2" w:rsidRDefault="00000000">
      <w:pPr>
        <w:spacing w:line="240" w:lineRule="auto"/>
      </w:pPr>
      <w:r>
        <w:rPr>
          <w:rFonts w:ascii="Courier New" w:eastAsia="Courier New" w:hAnsi="Courier New"/>
          <w:sz w:val="16"/>
        </w:rPr>
        <w:t xml:space="preserve">        {mobileMenuOpen &amp;&amp; (</w:t>
      </w:r>
    </w:p>
    <w:p w14:paraId="78827218" w14:textId="77777777" w:rsidR="00852CC2" w:rsidRDefault="00000000">
      <w:pPr>
        <w:spacing w:line="240" w:lineRule="auto"/>
      </w:pPr>
      <w:r>
        <w:rPr>
          <w:rFonts w:ascii="Courier New" w:eastAsia="Courier New" w:hAnsi="Courier New"/>
          <w:sz w:val="16"/>
        </w:rPr>
        <w:t xml:space="preserve">          &lt;div className="md:hidden pb-4 border-t border-gray-200 mt-2 pt-4"&gt;</w:t>
      </w:r>
    </w:p>
    <w:p w14:paraId="3F600B3D" w14:textId="77777777" w:rsidR="00852CC2" w:rsidRDefault="00000000">
      <w:pPr>
        <w:spacing w:line="240" w:lineRule="auto"/>
      </w:pPr>
      <w:r>
        <w:rPr>
          <w:rFonts w:ascii="Courier New" w:eastAsia="Courier New" w:hAnsi="Courier New"/>
          <w:sz w:val="16"/>
        </w:rPr>
        <w:t xml:space="preserve">            &lt;div className="flex flex-col space-y-3"&gt;</w:t>
      </w:r>
    </w:p>
    <w:p w14:paraId="629BFB33" w14:textId="77777777" w:rsidR="00852CC2" w:rsidRDefault="00000000">
      <w:pPr>
        <w:spacing w:line="240" w:lineRule="auto"/>
      </w:pPr>
      <w:r>
        <w:rPr>
          <w:rFonts w:ascii="Courier New" w:eastAsia="Courier New" w:hAnsi="Courier New"/>
          <w:sz w:val="16"/>
        </w:rPr>
        <w:t xml:space="preserve">              &lt;Link to="/posts" className="text-blue-600 font-medium"&gt;</w:t>
      </w:r>
    </w:p>
    <w:p w14:paraId="1500BDC7" w14:textId="77777777" w:rsidR="00852CC2" w:rsidRDefault="00000000">
      <w:pPr>
        <w:spacing w:line="240" w:lineRule="auto"/>
      </w:pPr>
      <w:r>
        <w:rPr>
          <w:rFonts w:ascii="Courier New" w:eastAsia="Courier New" w:hAnsi="Courier New"/>
          <w:sz w:val="16"/>
        </w:rPr>
        <w:t xml:space="preserve">                Home</w:t>
      </w:r>
    </w:p>
    <w:p w14:paraId="587D447F" w14:textId="77777777" w:rsidR="00852CC2" w:rsidRDefault="00000000">
      <w:pPr>
        <w:spacing w:line="240" w:lineRule="auto"/>
      </w:pPr>
      <w:r>
        <w:rPr>
          <w:rFonts w:ascii="Courier New" w:eastAsia="Courier New" w:hAnsi="Courier New"/>
          <w:sz w:val="16"/>
        </w:rPr>
        <w:t xml:space="preserve">              &lt;/Link&gt;</w:t>
      </w:r>
    </w:p>
    <w:p w14:paraId="58B9A7BC" w14:textId="77777777" w:rsidR="00852CC2" w:rsidRDefault="00000000">
      <w:pPr>
        <w:spacing w:line="240" w:lineRule="auto"/>
      </w:pPr>
      <w:r>
        <w:rPr>
          <w:rFonts w:ascii="Courier New" w:eastAsia="Courier New" w:hAnsi="Courier New"/>
          <w:sz w:val="16"/>
        </w:rPr>
        <w:t xml:space="preserve">              &lt;a href="#about" className="text-gray-600 hover:text-gray-900"&gt;</w:t>
      </w:r>
    </w:p>
    <w:p w14:paraId="6564AAD7" w14:textId="77777777" w:rsidR="00852CC2" w:rsidRDefault="00000000">
      <w:pPr>
        <w:spacing w:line="240" w:lineRule="auto"/>
      </w:pPr>
      <w:r>
        <w:rPr>
          <w:rFonts w:ascii="Courier New" w:eastAsia="Courier New" w:hAnsi="Courier New"/>
          <w:sz w:val="16"/>
        </w:rPr>
        <w:t xml:space="preserve">                About</w:t>
      </w:r>
    </w:p>
    <w:p w14:paraId="61FAE840" w14:textId="77777777" w:rsidR="00852CC2" w:rsidRDefault="00000000">
      <w:pPr>
        <w:spacing w:line="240" w:lineRule="auto"/>
      </w:pPr>
      <w:r>
        <w:rPr>
          <w:rFonts w:ascii="Courier New" w:eastAsia="Courier New" w:hAnsi="Courier New"/>
          <w:sz w:val="16"/>
        </w:rPr>
        <w:t xml:space="preserve">              &lt;/a&gt;</w:t>
      </w:r>
    </w:p>
    <w:p w14:paraId="71ACB989" w14:textId="77777777" w:rsidR="00852CC2" w:rsidRDefault="00000000">
      <w:pPr>
        <w:spacing w:line="240" w:lineRule="auto"/>
      </w:pPr>
      <w:r>
        <w:rPr>
          <w:rFonts w:ascii="Courier New" w:eastAsia="Courier New" w:hAnsi="Courier New"/>
          <w:sz w:val="16"/>
        </w:rPr>
        <w:t xml:space="preserve">              &lt;a href="#contact" className="text-gray-600 hover:text-gray-900"&gt;</w:t>
      </w:r>
    </w:p>
    <w:p w14:paraId="0A56B841" w14:textId="77777777" w:rsidR="00852CC2" w:rsidRDefault="00000000">
      <w:pPr>
        <w:spacing w:line="240" w:lineRule="auto"/>
      </w:pPr>
      <w:r>
        <w:rPr>
          <w:rFonts w:ascii="Courier New" w:eastAsia="Courier New" w:hAnsi="Courier New"/>
          <w:sz w:val="16"/>
        </w:rPr>
        <w:t xml:space="preserve">                Contact</w:t>
      </w:r>
    </w:p>
    <w:p w14:paraId="3BE75647" w14:textId="77777777" w:rsidR="00852CC2" w:rsidRDefault="00000000">
      <w:pPr>
        <w:spacing w:line="240" w:lineRule="auto"/>
      </w:pPr>
      <w:r>
        <w:rPr>
          <w:rFonts w:ascii="Courier New" w:eastAsia="Courier New" w:hAnsi="Courier New"/>
          <w:sz w:val="16"/>
        </w:rPr>
        <w:t xml:space="preserve">              &lt;/a&gt;</w:t>
      </w:r>
    </w:p>
    <w:p w14:paraId="34E5B244" w14:textId="77777777" w:rsidR="00852CC2" w:rsidRDefault="00000000">
      <w:pPr>
        <w:spacing w:line="240" w:lineRule="auto"/>
      </w:pPr>
      <w:r>
        <w:rPr>
          <w:rFonts w:ascii="Courier New" w:eastAsia="Courier New" w:hAnsi="Courier New"/>
          <w:sz w:val="16"/>
        </w:rPr>
        <w:t xml:space="preserve">            &lt;/div&gt;</w:t>
      </w:r>
    </w:p>
    <w:p w14:paraId="6AF4B7B0" w14:textId="77777777" w:rsidR="00852CC2" w:rsidRDefault="00000000">
      <w:pPr>
        <w:spacing w:line="240" w:lineRule="auto"/>
      </w:pPr>
      <w:r>
        <w:rPr>
          <w:rFonts w:ascii="Courier New" w:eastAsia="Courier New" w:hAnsi="Courier New"/>
          <w:sz w:val="16"/>
        </w:rPr>
        <w:t xml:space="preserve">          &lt;/div&gt;</w:t>
      </w:r>
    </w:p>
    <w:p w14:paraId="4937C4BC" w14:textId="77777777" w:rsidR="00852CC2" w:rsidRDefault="00000000">
      <w:pPr>
        <w:spacing w:line="240" w:lineRule="auto"/>
      </w:pPr>
      <w:r>
        <w:rPr>
          <w:rFonts w:ascii="Courier New" w:eastAsia="Courier New" w:hAnsi="Courier New"/>
          <w:sz w:val="16"/>
        </w:rPr>
        <w:t xml:space="preserve">        )}</w:t>
      </w:r>
    </w:p>
    <w:p w14:paraId="7B834C6A" w14:textId="77777777" w:rsidR="00852CC2" w:rsidRDefault="00000000">
      <w:pPr>
        <w:spacing w:line="240" w:lineRule="auto"/>
      </w:pPr>
      <w:r>
        <w:rPr>
          <w:rFonts w:ascii="Courier New" w:eastAsia="Courier New" w:hAnsi="Courier New"/>
          <w:sz w:val="16"/>
        </w:rPr>
        <w:t xml:space="preserve">      &lt;/div&gt;</w:t>
      </w:r>
    </w:p>
    <w:p w14:paraId="771782D4" w14:textId="77777777" w:rsidR="00852CC2" w:rsidRDefault="00000000">
      <w:pPr>
        <w:spacing w:line="240" w:lineRule="auto"/>
      </w:pPr>
      <w:r>
        <w:rPr>
          <w:rFonts w:ascii="Courier New" w:eastAsia="Courier New" w:hAnsi="Courier New"/>
          <w:sz w:val="16"/>
        </w:rPr>
        <w:t xml:space="preserve">    &lt;/nav&gt;</w:t>
      </w:r>
    </w:p>
    <w:p w14:paraId="5C02F6D3" w14:textId="77777777" w:rsidR="00852CC2" w:rsidRDefault="00000000">
      <w:pPr>
        <w:spacing w:line="240" w:lineRule="auto"/>
      </w:pPr>
      <w:r>
        <w:rPr>
          <w:rFonts w:ascii="Courier New" w:eastAsia="Courier New" w:hAnsi="Courier New"/>
          <w:sz w:val="16"/>
        </w:rPr>
        <w:t xml:space="preserve">  )</w:t>
      </w:r>
    </w:p>
    <w:p w14:paraId="78C3E792" w14:textId="77777777" w:rsidR="00852CC2" w:rsidRDefault="00000000">
      <w:pPr>
        <w:spacing w:line="240" w:lineRule="auto"/>
      </w:pPr>
      <w:r>
        <w:rPr>
          <w:rFonts w:ascii="Courier New" w:eastAsia="Courier New" w:hAnsi="Courier New"/>
          <w:sz w:val="16"/>
        </w:rPr>
        <w:t>}</w:t>
      </w:r>
    </w:p>
    <w:p w14:paraId="0E97D3F6" w14:textId="77777777" w:rsidR="00852CC2" w:rsidRDefault="00000000">
      <w:pPr>
        <w:spacing w:line="240" w:lineRule="auto"/>
      </w:pPr>
      <w:r>
        <w:rPr>
          <w:rFonts w:ascii="Courier New" w:eastAsia="Courier New" w:hAnsi="Courier New"/>
          <w:sz w:val="16"/>
        </w:rPr>
        <w:t xml:space="preserve"> </w:t>
      </w:r>
    </w:p>
    <w:p w14:paraId="71AB4B06" w14:textId="77777777" w:rsidR="00852CC2" w:rsidRDefault="00000000">
      <w:pPr>
        <w:spacing w:line="240" w:lineRule="auto"/>
      </w:pPr>
      <w:r>
        <w:rPr>
          <w:rFonts w:ascii="Courier New" w:eastAsia="Courier New" w:hAnsi="Courier New"/>
          <w:sz w:val="16"/>
        </w:rPr>
        <w:t>// Export default agar Navbar dapat digunakan di halaman PostList dan PostDetail.</w:t>
      </w:r>
    </w:p>
    <w:p w14:paraId="536A0A08" w14:textId="77777777" w:rsidR="00852CC2" w:rsidRDefault="00000000">
      <w:pPr>
        <w:spacing w:line="240" w:lineRule="auto"/>
      </w:pPr>
      <w:r>
        <w:rPr>
          <w:rFonts w:ascii="Courier New" w:eastAsia="Courier New" w:hAnsi="Courier New"/>
          <w:sz w:val="16"/>
        </w:rPr>
        <w:t>export default Navbar</w:t>
      </w:r>
    </w:p>
    <w:p w14:paraId="260FC1A1" w14:textId="77777777" w:rsidR="00852CC2" w:rsidRDefault="00000000">
      <w:pPr>
        <w:spacing w:after="160"/>
      </w:pPr>
      <w:r>
        <w:t>Ini adalah src/components/Navbar.jsx</w:t>
      </w:r>
    </w:p>
    <w:p w14:paraId="45840678" w14:textId="77777777" w:rsidR="00852CC2" w:rsidRDefault="00000000">
      <w:pPr>
        <w:spacing w:line="240" w:lineRule="auto"/>
      </w:pPr>
      <w:r>
        <w:rPr>
          <w:rFonts w:ascii="Courier New" w:eastAsia="Courier New" w:hAnsi="Courier New"/>
          <w:sz w:val="16"/>
        </w:rPr>
        <w:t>// Link dipakai untuk membuka detail post tanpa reload halaman.</w:t>
      </w:r>
    </w:p>
    <w:p w14:paraId="74F90048" w14:textId="77777777" w:rsidR="00852CC2" w:rsidRDefault="00000000">
      <w:pPr>
        <w:spacing w:line="240" w:lineRule="auto"/>
      </w:pPr>
      <w:r>
        <w:rPr>
          <w:rFonts w:ascii="Courier New" w:eastAsia="Courier New" w:hAnsi="Courier New"/>
          <w:sz w:val="16"/>
        </w:rPr>
        <w:t>import { Link } from 'react-router-dom'</w:t>
      </w:r>
    </w:p>
    <w:p w14:paraId="0F8CD06E" w14:textId="77777777" w:rsidR="00852CC2" w:rsidRDefault="00000000">
      <w:pPr>
        <w:spacing w:line="240" w:lineRule="auto"/>
      </w:pPr>
      <w:r>
        <w:rPr>
          <w:rFonts w:ascii="Courier New" w:eastAsia="Courier New" w:hAnsi="Courier New"/>
          <w:sz w:val="16"/>
        </w:rPr>
        <w:t>// Avatar default menampilkan ikon author pada card.</w:t>
      </w:r>
    </w:p>
    <w:p w14:paraId="2824D29F" w14:textId="77777777" w:rsidR="00852CC2" w:rsidRDefault="00000000">
      <w:pPr>
        <w:spacing w:line="240" w:lineRule="auto"/>
      </w:pPr>
      <w:r>
        <w:rPr>
          <w:rFonts w:ascii="Courier New" w:eastAsia="Courier New" w:hAnsi="Courier New"/>
          <w:sz w:val="16"/>
        </w:rPr>
        <w:t>import DefaultAvatar from './DefaultAvatar'</w:t>
      </w:r>
    </w:p>
    <w:p w14:paraId="27B0DC41" w14:textId="77777777" w:rsidR="00852CC2" w:rsidRDefault="00000000">
      <w:pPr>
        <w:spacing w:line="240" w:lineRule="auto"/>
      </w:pPr>
      <w:r>
        <w:rPr>
          <w:rFonts w:ascii="Courier New" w:eastAsia="Courier New" w:hAnsi="Courier New"/>
          <w:sz w:val="16"/>
        </w:rPr>
        <w:t xml:space="preserve"> </w:t>
      </w:r>
    </w:p>
    <w:p w14:paraId="46FE6FD2" w14:textId="77777777" w:rsidR="00852CC2" w:rsidRDefault="00000000">
      <w:pPr>
        <w:spacing w:line="240" w:lineRule="auto"/>
      </w:pPr>
      <w:r>
        <w:rPr>
          <w:rFonts w:ascii="Courier New" w:eastAsia="Courier New" w:hAnsi="Courier New"/>
          <w:sz w:val="16"/>
        </w:rPr>
        <w:t>// PostCard menerima satu object post dari halaman PostList.</w:t>
      </w:r>
    </w:p>
    <w:p w14:paraId="2A14ACB3" w14:textId="77777777" w:rsidR="00852CC2" w:rsidRDefault="00000000">
      <w:pPr>
        <w:spacing w:line="240" w:lineRule="auto"/>
      </w:pPr>
      <w:r>
        <w:rPr>
          <w:rFonts w:ascii="Courier New" w:eastAsia="Courier New" w:hAnsi="Courier New"/>
          <w:sz w:val="16"/>
        </w:rPr>
        <w:t>const PostCard = ({ post }) =&gt; {</w:t>
      </w:r>
    </w:p>
    <w:p w14:paraId="76320798" w14:textId="77777777" w:rsidR="00852CC2" w:rsidRDefault="00000000">
      <w:pPr>
        <w:spacing w:line="240" w:lineRule="auto"/>
      </w:pPr>
      <w:r>
        <w:rPr>
          <w:rFonts w:ascii="Courier New" w:eastAsia="Courier New" w:hAnsi="Courier New"/>
          <w:sz w:val="16"/>
        </w:rPr>
        <w:t xml:space="preserve">  // Fungsi ini memotong artikel agar card tidak terlalu tinggi.</w:t>
      </w:r>
    </w:p>
    <w:p w14:paraId="785A57BD" w14:textId="77777777" w:rsidR="00852CC2" w:rsidRDefault="00000000">
      <w:pPr>
        <w:spacing w:line="240" w:lineRule="auto"/>
      </w:pPr>
      <w:r>
        <w:rPr>
          <w:rFonts w:ascii="Courier New" w:eastAsia="Courier New" w:hAnsi="Courier New"/>
          <w:sz w:val="16"/>
        </w:rPr>
        <w:t xml:space="preserve">  const truncateText = (text, maxLength = 150) =&gt; {</w:t>
      </w:r>
    </w:p>
    <w:p w14:paraId="3CE4E1E0" w14:textId="77777777" w:rsidR="00852CC2" w:rsidRDefault="00000000">
      <w:pPr>
        <w:spacing w:line="240" w:lineRule="auto"/>
      </w:pPr>
      <w:r>
        <w:rPr>
          <w:rFonts w:ascii="Courier New" w:eastAsia="Courier New" w:hAnsi="Courier New"/>
          <w:sz w:val="16"/>
        </w:rPr>
        <w:t xml:space="preserve">    if (!text) return ''</w:t>
      </w:r>
    </w:p>
    <w:p w14:paraId="33BA1DBA" w14:textId="77777777" w:rsidR="00852CC2" w:rsidRDefault="00000000">
      <w:pPr>
        <w:spacing w:line="240" w:lineRule="auto"/>
      </w:pPr>
      <w:r>
        <w:rPr>
          <w:rFonts w:ascii="Courier New" w:eastAsia="Courier New" w:hAnsi="Courier New"/>
          <w:sz w:val="16"/>
        </w:rPr>
        <w:t xml:space="preserve">    if (text.length &lt;= maxLength) return text</w:t>
      </w:r>
    </w:p>
    <w:p w14:paraId="061329C3" w14:textId="77777777" w:rsidR="00852CC2" w:rsidRDefault="00000000">
      <w:pPr>
        <w:spacing w:line="240" w:lineRule="auto"/>
      </w:pPr>
      <w:r>
        <w:rPr>
          <w:rFonts w:ascii="Courier New" w:eastAsia="Courier New" w:hAnsi="Courier New"/>
          <w:sz w:val="16"/>
        </w:rPr>
        <w:t xml:space="preserve">    return `${text.substring(0, maxLength)}...`</w:t>
      </w:r>
    </w:p>
    <w:p w14:paraId="2835D25E" w14:textId="77777777" w:rsidR="00852CC2" w:rsidRDefault="00000000">
      <w:pPr>
        <w:spacing w:line="240" w:lineRule="auto"/>
      </w:pPr>
      <w:r>
        <w:rPr>
          <w:rFonts w:ascii="Courier New" w:eastAsia="Courier New" w:hAnsi="Courier New"/>
          <w:sz w:val="16"/>
        </w:rPr>
        <w:t xml:space="preserve">  }</w:t>
      </w:r>
    </w:p>
    <w:p w14:paraId="33D4204A" w14:textId="77777777" w:rsidR="00852CC2" w:rsidRDefault="00000000">
      <w:pPr>
        <w:spacing w:line="240" w:lineRule="auto"/>
      </w:pPr>
      <w:r>
        <w:rPr>
          <w:rFonts w:ascii="Courier New" w:eastAsia="Courier New" w:hAnsi="Courier New"/>
          <w:sz w:val="16"/>
        </w:rPr>
        <w:t xml:space="preserve"> </w:t>
      </w:r>
    </w:p>
    <w:p w14:paraId="6BE77CF0" w14:textId="77777777" w:rsidR="00852CC2" w:rsidRDefault="00000000">
      <w:pPr>
        <w:spacing w:line="240" w:lineRule="auto"/>
      </w:pPr>
      <w:r>
        <w:rPr>
          <w:rFonts w:ascii="Courier New" w:eastAsia="Courier New" w:hAnsi="Courier New"/>
          <w:sz w:val="16"/>
        </w:rPr>
        <w:t xml:space="preserve">  // Fungsi tanggal menampilkan selisih hari seperti contoh modul.</w:t>
      </w:r>
    </w:p>
    <w:p w14:paraId="2AB0FD06" w14:textId="77777777" w:rsidR="00852CC2" w:rsidRDefault="00000000">
      <w:pPr>
        <w:spacing w:line="240" w:lineRule="auto"/>
      </w:pPr>
      <w:r>
        <w:rPr>
          <w:rFonts w:ascii="Courier New" w:eastAsia="Courier New" w:hAnsi="Courier New"/>
          <w:sz w:val="16"/>
        </w:rPr>
        <w:t xml:space="preserve">  const formatDate = (dateString) =&gt; {</w:t>
      </w:r>
    </w:p>
    <w:p w14:paraId="62E79024" w14:textId="77777777" w:rsidR="00852CC2" w:rsidRDefault="00000000">
      <w:pPr>
        <w:spacing w:line="240" w:lineRule="auto"/>
      </w:pPr>
      <w:r>
        <w:rPr>
          <w:rFonts w:ascii="Courier New" w:eastAsia="Courier New" w:hAnsi="Courier New"/>
          <w:sz w:val="16"/>
        </w:rPr>
        <w:t xml:space="preserve">    if (!dateString) return 'Tanggal belum tersedia'</w:t>
      </w:r>
    </w:p>
    <w:p w14:paraId="6891A16C" w14:textId="77777777" w:rsidR="00852CC2" w:rsidRDefault="00000000">
      <w:pPr>
        <w:spacing w:line="240" w:lineRule="auto"/>
      </w:pPr>
      <w:r>
        <w:rPr>
          <w:rFonts w:ascii="Courier New" w:eastAsia="Courier New" w:hAnsi="Courier New"/>
          <w:sz w:val="16"/>
        </w:rPr>
        <w:t xml:space="preserve"> </w:t>
      </w:r>
    </w:p>
    <w:p w14:paraId="35EA9F1A" w14:textId="77777777" w:rsidR="00852CC2" w:rsidRDefault="00000000">
      <w:pPr>
        <w:spacing w:line="240" w:lineRule="auto"/>
      </w:pPr>
      <w:r>
        <w:rPr>
          <w:rFonts w:ascii="Courier New" w:eastAsia="Courier New" w:hAnsi="Courier New"/>
          <w:sz w:val="16"/>
        </w:rPr>
        <w:t xml:space="preserve">    // Date dibuat dari field created_at yang dikirim tabel posts.</w:t>
      </w:r>
    </w:p>
    <w:p w14:paraId="04E66D62" w14:textId="77777777" w:rsidR="00852CC2" w:rsidRDefault="00000000">
      <w:pPr>
        <w:spacing w:line="240" w:lineRule="auto"/>
      </w:pPr>
      <w:r>
        <w:rPr>
          <w:rFonts w:ascii="Courier New" w:eastAsia="Courier New" w:hAnsi="Courier New"/>
          <w:sz w:val="16"/>
        </w:rPr>
        <w:t xml:space="preserve">    const date = new Date(dateString)</w:t>
      </w:r>
    </w:p>
    <w:p w14:paraId="16FF0047" w14:textId="77777777" w:rsidR="00852CC2" w:rsidRDefault="00000000">
      <w:pPr>
        <w:spacing w:line="240" w:lineRule="auto"/>
      </w:pPr>
      <w:r>
        <w:rPr>
          <w:rFonts w:ascii="Courier New" w:eastAsia="Courier New" w:hAnsi="Courier New"/>
          <w:sz w:val="16"/>
        </w:rPr>
        <w:t xml:space="preserve">    const now = new Date()</w:t>
      </w:r>
    </w:p>
    <w:p w14:paraId="4FBA55B2" w14:textId="77777777" w:rsidR="00852CC2" w:rsidRDefault="00000000">
      <w:pPr>
        <w:spacing w:line="240" w:lineRule="auto"/>
      </w:pPr>
      <w:r>
        <w:rPr>
          <w:rFonts w:ascii="Courier New" w:eastAsia="Courier New" w:hAnsi="Courier New"/>
          <w:sz w:val="16"/>
        </w:rPr>
        <w:t xml:space="preserve">    const diffDays = Math.floor((now - date) / (1000 * 60 * 60 * 24))</w:t>
      </w:r>
    </w:p>
    <w:p w14:paraId="3A766674" w14:textId="77777777" w:rsidR="00852CC2" w:rsidRDefault="00000000">
      <w:pPr>
        <w:spacing w:line="240" w:lineRule="auto"/>
      </w:pPr>
      <w:r>
        <w:rPr>
          <w:rFonts w:ascii="Courier New" w:eastAsia="Courier New" w:hAnsi="Courier New"/>
          <w:sz w:val="16"/>
        </w:rPr>
        <w:t xml:space="preserve"> </w:t>
      </w:r>
    </w:p>
    <w:p w14:paraId="6B455358" w14:textId="77777777" w:rsidR="00852CC2" w:rsidRDefault="00000000">
      <w:pPr>
        <w:spacing w:line="240" w:lineRule="auto"/>
      </w:pPr>
      <w:r>
        <w:rPr>
          <w:rFonts w:ascii="Courier New" w:eastAsia="Courier New" w:hAnsi="Courier New"/>
          <w:sz w:val="16"/>
        </w:rPr>
        <w:lastRenderedPageBreak/>
        <w:t xml:space="preserve">    if (Number.isNaN(diffDays)) return 'Tanggal belum tersedia'</w:t>
      </w:r>
    </w:p>
    <w:p w14:paraId="5D9B43B0" w14:textId="77777777" w:rsidR="00852CC2" w:rsidRDefault="00000000">
      <w:pPr>
        <w:spacing w:line="240" w:lineRule="auto"/>
      </w:pPr>
      <w:r>
        <w:rPr>
          <w:rFonts w:ascii="Courier New" w:eastAsia="Courier New" w:hAnsi="Courier New"/>
          <w:sz w:val="16"/>
        </w:rPr>
        <w:t xml:space="preserve">    if (diffDays === 0) return 'Today'</w:t>
      </w:r>
    </w:p>
    <w:p w14:paraId="2880A65C" w14:textId="77777777" w:rsidR="00852CC2" w:rsidRDefault="00000000">
      <w:pPr>
        <w:spacing w:line="240" w:lineRule="auto"/>
      </w:pPr>
      <w:r>
        <w:rPr>
          <w:rFonts w:ascii="Courier New" w:eastAsia="Courier New" w:hAnsi="Courier New"/>
          <w:sz w:val="16"/>
        </w:rPr>
        <w:t xml:space="preserve">    if (diffDays === 1) return 'Yesterday'</w:t>
      </w:r>
    </w:p>
    <w:p w14:paraId="6A7ACEB7" w14:textId="77777777" w:rsidR="00852CC2" w:rsidRDefault="00000000">
      <w:pPr>
        <w:spacing w:line="240" w:lineRule="auto"/>
      </w:pPr>
      <w:r>
        <w:rPr>
          <w:rFonts w:ascii="Courier New" w:eastAsia="Courier New" w:hAnsi="Courier New"/>
          <w:sz w:val="16"/>
        </w:rPr>
        <w:t xml:space="preserve">    return `${diffDays} days ago`</w:t>
      </w:r>
    </w:p>
    <w:p w14:paraId="045944A3" w14:textId="77777777" w:rsidR="00852CC2" w:rsidRDefault="00000000">
      <w:pPr>
        <w:spacing w:line="240" w:lineRule="auto"/>
      </w:pPr>
      <w:r>
        <w:rPr>
          <w:rFonts w:ascii="Courier New" w:eastAsia="Courier New" w:hAnsi="Courier New"/>
          <w:sz w:val="16"/>
        </w:rPr>
        <w:t xml:space="preserve">  }</w:t>
      </w:r>
    </w:p>
    <w:p w14:paraId="6FAAC1E2" w14:textId="77777777" w:rsidR="00852CC2" w:rsidRDefault="00000000">
      <w:pPr>
        <w:spacing w:line="240" w:lineRule="auto"/>
      </w:pPr>
      <w:r>
        <w:rPr>
          <w:rFonts w:ascii="Courier New" w:eastAsia="Courier New" w:hAnsi="Courier New"/>
          <w:sz w:val="16"/>
        </w:rPr>
        <w:t xml:space="preserve"> </w:t>
      </w:r>
    </w:p>
    <w:p w14:paraId="04DCDC70" w14:textId="77777777" w:rsidR="00852CC2" w:rsidRDefault="00000000">
      <w:pPr>
        <w:spacing w:line="240" w:lineRule="auto"/>
      </w:pPr>
      <w:r>
        <w:rPr>
          <w:rFonts w:ascii="Courier New" w:eastAsia="Courier New" w:hAnsi="Courier New"/>
          <w:sz w:val="16"/>
        </w:rPr>
        <w:t xml:space="preserve">  return (</w:t>
      </w:r>
    </w:p>
    <w:p w14:paraId="2801665E" w14:textId="77777777" w:rsidR="00852CC2" w:rsidRDefault="00000000">
      <w:pPr>
        <w:spacing w:line="240" w:lineRule="auto"/>
      </w:pPr>
      <w:r>
        <w:rPr>
          <w:rFonts w:ascii="Courier New" w:eastAsia="Courier New" w:hAnsi="Courier New"/>
          <w:sz w:val="16"/>
        </w:rPr>
        <w:t xml:space="preserve">    &lt;article className="p-6 bg-white rounded-lg border border-gray-200 shadow-md hover:shadow-lg transition-shadow"&gt;</w:t>
      </w:r>
    </w:p>
    <w:p w14:paraId="58C0E808" w14:textId="77777777" w:rsidR="00852CC2" w:rsidRDefault="00000000">
      <w:pPr>
        <w:spacing w:line="240" w:lineRule="auto"/>
      </w:pPr>
      <w:r>
        <w:rPr>
          <w:rFonts w:ascii="Courier New" w:eastAsia="Courier New" w:hAnsi="Courier New"/>
          <w:sz w:val="16"/>
        </w:rPr>
        <w:t xml:space="preserve">      {/* Header card berisi kategori dan tanggal post. */}</w:t>
      </w:r>
    </w:p>
    <w:p w14:paraId="7B926A79" w14:textId="77777777" w:rsidR="00852CC2" w:rsidRDefault="00000000">
      <w:pPr>
        <w:spacing w:line="240" w:lineRule="auto"/>
      </w:pPr>
      <w:r>
        <w:rPr>
          <w:rFonts w:ascii="Courier New" w:eastAsia="Courier New" w:hAnsi="Courier New"/>
          <w:sz w:val="16"/>
        </w:rPr>
        <w:t xml:space="preserve">      &lt;div className="flex justify-between items-center gap-4 mb-5 text-gray-500"&gt;</w:t>
      </w:r>
    </w:p>
    <w:p w14:paraId="3B0B8F8E" w14:textId="77777777" w:rsidR="00852CC2" w:rsidRDefault="00000000">
      <w:pPr>
        <w:spacing w:line="240" w:lineRule="auto"/>
      </w:pPr>
      <w:r>
        <w:rPr>
          <w:rFonts w:ascii="Courier New" w:eastAsia="Courier New" w:hAnsi="Courier New"/>
          <w:sz w:val="16"/>
        </w:rPr>
        <w:t xml:space="preserve">        &lt;span className="bg-blue-100 text-blue-800 text-xs font-medium inline-flex items-center px-2.5 py-0.5 rounded"&gt;</w:t>
      </w:r>
    </w:p>
    <w:p w14:paraId="458F0E22" w14:textId="77777777" w:rsidR="00852CC2" w:rsidRDefault="00000000">
      <w:pPr>
        <w:spacing w:line="240" w:lineRule="auto"/>
      </w:pPr>
      <w:r>
        <w:rPr>
          <w:rFonts w:ascii="Courier New" w:eastAsia="Courier New" w:hAnsi="Courier New"/>
          <w:sz w:val="16"/>
        </w:rPr>
        <w:t xml:space="preserve">          &lt;svg className="mr-1 w-3 h-3" fill="currentColor" viewBox="0 0 20 20" aria-hidden="true"&gt;</w:t>
      </w:r>
    </w:p>
    <w:p w14:paraId="1C1DF623" w14:textId="77777777" w:rsidR="00852CC2" w:rsidRDefault="00000000">
      <w:pPr>
        <w:spacing w:line="240" w:lineRule="auto"/>
      </w:pPr>
      <w:r>
        <w:rPr>
          <w:rFonts w:ascii="Courier New" w:eastAsia="Courier New" w:hAnsi="Courier New"/>
          <w:sz w:val="16"/>
        </w:rPr>
        <w:t xml:space="preserve">            &lt;path</w:t>
      </w:r>
    </w:p>
    <w:p w14:paraId="447850A4" w14:textId="77777777" w:rsidR="00852CC2" w:rsidRDefault="00000000">
      <w:pPr>
        <w:spacing w:line="240" w:lineRule="auto"/>
      </w:pPr>
      <w:r>
        <w:rPr>
          <w:rFonts w:ascii="Courier New" w:eastAsia="Courier New" w:hAnsi="Courier New"/>
          <w:sz w:val="16"/>
        </w:rPr>
        <w:t xml:space="preserve">              fillRule="evenodd"</w:t>
      </w:r>
    </w:p>
    <w:p w14:paraId="56BA78B2" w14:textId="77777777" w:rsidR="00852CC2" w:rsidRDefault="00000000">
      <w:pPr>
        <w:spacing w:line="240" w:lineRule="auto"/>
      </w:pPr>
      <w:r>
        <w:rPr>
          <w:rFonts w:ascii="Courier New" w:eastAsia="Courier New" w:hAnsi="Courier New"/>
          <w:sz w:val="16"/>
        </w:rPr>
        <w:t xml:space="preserve">              d="M2 5a2 2 0 012-2h8a2 2 0 012 2v10a2 2 0 002 2H4a2 2 0 01-2-2V5zm3 1h6v4H5V6zm6 6H5v2h6v-2z"</w:t>
      </w:r>
    </w:p>
    <w:p w14:paraId="4AB52BB1" w14:textId="77777777" w:rsidR="00852CC2" w:rsidRDefault="00000000">
      <w:pPr>
        <w:spacing w:line="240" w:lineRule="auto"/>
      </w:pPr>
      <w:r>
        <w:rPr>
          <w:rFonts w:ascii="Courier New" w:eastAsia="Courier New" w:hAnsi="Courier New"/>
          <w:sz w:val="16"/>
        </w:rPr>
        <w:t xml:space="preserve">              clipRule="evenodd"</w:t>
      </w:r>
    </w:p>
    <w:p w14:paraId="2359F5C7" w14:textId="77777777" w:rsidR="00852CC2" w:rsidRDefault="00000000">
      <w:pPr>
        <w:spacing w:line="240" w:lineRule="auto"/>
      </w:pPr>
      <w:r>
        <w:rPr>
          <w:rFonts w:ascii="Courier New" w:eastAsia="Courier New" w:hAnsi="Courier New"/>
          <w:sz w:val="16"/>
        </w:rPr>
        <w:t xml:space="preserve">            &gt;&lt;/path&gt;</w:t>
      </w:r>
    </w:p>
    <w:p w14:paraId="4D3689EA" w14:textId="77777777" w:rsidR="00852CC2" w:rsidRDefault="00000000">
      <w:pPr>
        <w:spacing w:line="240" w:lineRule="auto"/>
      </w:pPr>
      <w:r>
        <w:rPr>
          <w:rFonts w:ascii="Courier New" w:eastAsia="Courier New" w:hAnsi="Courier New"/>
          <w:sz w:val="16"/>
        </w:rPr>
        <w:t xml:space="preserve">            &lt;path d="M15 7h1a2 2 0 012 2v5.5a1.5 1.5 0 01-3 0V7z"&gt;&lt;/path&gt;</w:t>
      </w:r>
    </w:p>
    <w:p w14:paraId="4055BFCF" w14:textId="77777777" w:rsidR="00852CC2" w:rsidRDefault="00000000">
      <w:pPr>
        <w:spacing w:line="240" w:lineRule="auto"/>
      </w:pPr>
      <w:r>
        <w:rPr>
          <w:rFonts w:ascii="Courier New" w:eastAsia="Courier New" w:hAnsi="Courier New"/>
          <w:sz w:val="16"/>
        </w:rPr>
        <w:t xml:space="preserve">          &lt;/svg&gt;</w:t>
      </w:r>
    </w:p>
    <w:p w14:paraId="34AC2DF5" w14:textId="77777777" w:rsidR="00852CC2" w:rsidRDefault="00000000">
      <w:pPr>
        <w:spacing w:line="240" w:lineRule="auto"/>
      </w:pPr>
      <w:r>
        <w:rPr>
          <w:rFonts w:ascii="Courier New" w:eastAsia="Courier New" w:hAnsi="Courier New"/>
          <w:sz w:val="16"/>
        </w:rPr>
        <w:t xml:space="preserve">          Article</w:t>
      </w:r>
    </w:p>
    <w:p w14:paraId="4C6BEDF7" w14:textId="77777777" w:rsidR="00852CC2" w:rsidRDefault="00000000">
      <w:pPr>
        <w:spacing w:line="240" w:lineRule="auto"/>
      </w:pPr>
      <w:r>
        <w:rPr>
          <w:rFonts w:ascii="Courier New" w:eastAsia="Courier New" w:hAnsi="Courier New"/>
          <w:sz w:val="16"/>
        </w:rPr>
        <w:t xml:space="preserve">        &lt;/span&gt;</w:t>
      </w:r>
    </w:p>
    <w:p w14:paraId="6394EE07" w14:textId="77777777" w:rsidR="00852CC2" w:rsidRDefault="00000000">
      <w:pPr>
        <w:spacing w:line="240" w:lineRule="auto"/>
      </w:pPr>
      <w:r>
        <w:rPr>
          <w:rFonts w:ascii="Courier New" w:eastAsia="Courier New" w:hAnsi="Courier New"/>
          <w:sz w:val="16"/>
        </w:rPr>
        <w:t xml:space="preserve"> </w:t>
      </w:r>
    </w:p>
    <w:p w14:paraId="637C5F74" w14:textId="77777777" w:rsidR="00852CC2" w:rsidRDefault="00000000">
      <w:pPr>
        <w:spacing w:line="240" w:lineRule="auto"/>
      </w:pPr>
      <w:r>
        <w:rPr>
          <w:rFonts w:ascii="Courier New" w:eastAsia="Courier New" w:hAnsi="Courier New"/>
          <w:sz w:val="16"/>
        </w:rPr>
        <w:t xml:space="preserve">        &lt;span className="text-sm flex items-center text-right"&gt;</w:t>
      </w:r>
    </w:p>
    <w:p w14:paraId="3566C7F9" w14:textId="77777777" w:rsidR="00852CC2" w:rsidRDefault="00000000">
      <w:pPr>
        <w:spacing w:line="240" w:lineRule="auto"/>
      </w:pPr>
      <w:r>
        <w:rPr>
          <w:rFonts w:ascii="Courier New" w:eastAsia="Courier New" w:hAnsi="Courier New"/>
          <w:sz w:val="16"/>
        </w:rPr>
        <w:t xml:space="preserve">          &lt;svg className="w-4 h-4 mr-1 flex-shrink-0" fill="currentColor" viewBox="0 0 20 20" aria-hidden="true"&gt;</w:t>
      </w:r>
    </w:p>
    <w:p w14:paraId="43126556" w14:textId="77777777" w:rsidR="00852CC2" w:rsidRDefault="00000000">
      <w:pPr>
        <w:spacing w:line="240" w:lineRule="auto"/>
      </w:pPr>
      <w:r>
        <w:rPr>
          <w:rFonts w:ascii="Courier New" w:eastAsia="Courier New" w:hAnsi="Courier New"/>
          <w:sz w:val="16"/>
        </w:rPr>
        <w:t xml:space="preserve">            &lt;path</w:t>
      </w:r>
    </w:p>
    <w:p w14:paraId="33C671D4" w14:textId="77777777" w:rsidR="00852CC2" w:rsidRDefault="00000000">
      <w:pPr>
        <w:spacing w:line="240" w:lineRule="auto"/>
      </w:pPr>
      <w:r>
        <w:rPr>
          <w:rFonts w:ascii="Courier New" w:eastAsia="Courier New" w:hAnsi="Courier New"/>
          <w:sz w:val="16"/>
        </w:rPr>
        <w:t xml:space="preserve">              fillRule="evenodd"</w:t>
      </w:r>
    </w:p>
    <w:p w14:paraId="5F09A6D5" w14:textId="77777777" w:rsidR="00852CC2" w:rsidRDefault="00000000">
      <w:pPr>
        <w:spacing w:line="240" w:lineRule="auto"/>
      </w:pPr>
      <w:r>
        <w:rPr>
          <w:rFonts w:ascii="Courier New" w:eastAsia="Courier New" w:hAnsi="Courier New"/>
          <w:sz w:val="16"/>
        </w:rPr>
        <w:t xml:space="preserve">              d="M6 2a1 1 0 00-1 1v1H4a2 2 0 00-2 2v10a2 2 0 002 2h12a2 2 0 002-2V6a2 2 0 00-2-2h-1V3a1 1 0 10-2 0v1H7V3a1 1 0 00-1-1zm0 5a1 1 0 000 2h8a1 1 0 100-2H6z"</w:t>
      </w:r>
    </w:p>
    <w:p w14:paraId="10522AE6" w14:textId="77777777" w:rsidR="00852CC2" w:rsidRDefault="00000000">
      <w:pPr>
        <w:spacing w:line="240" w:lineRule="auto"/>
      </w:pPr>
      <w:r>
        <w:rPr>
          <w:rFonts w:ascii="Courier New" w:eastAsia="Courier New" w:hAnsi="Courier New"/>
          <w:sz w:val="16"/>
        </w:rPr>
        <w:t xml:space="preserve">              clipRule="evenodd"</w:t>
      </w:r>
    </w:p>
    <w:p w14:paraId="3B447426" w14:textId="77777777" w:rsidR="00852CC2" w:rsidRDefault="00000000">
      <w:pPr>
        <w:spacing w:line="240" w:lineRule="auto"/>
      </w:pPr>
      <w:r>
        <w:rPr>
          <w:rFonts w:ascii="Courier New" w:eastAsia="Courier New" w:hAnsi="Courier New"/>
          <w:sz w:val="16"/>
        </w:rPr>
        <w:t xml:space="preserve">            &gt;&lt;/path&gt;</w:t>
      </w:r>
    </w:p>
    <w:p w14:paraId="4C28B14B" w14:textId="77777777" w:rsidR="00852CC2" w:rsidRDefault="00000000">
      <w:pPr>
        <w:spacing w:line="240" w:lineRule="auto"/>
      </w:pPr>
      <w:r>
        <w:rPr>
          <w:rFonts w:ascii="Courier New" w:eastAsia="Courier New" w:hAnsi="Courier New"/>
          <w:sz w:val="16"/>
        </w:rPr>
        <w:t xml:space="preserve">          &lt;/svg&gt;</w:t>
      </w:r>
    </w:p>
    <w:p w14:paraId="50265BC4" w14:textId="77777777" w:rsidR="00852CC2" w:rsidRDefault="00000000">
      <w:pPr>
        <w:spacing w:line="240" w:lineRule="auto"/>
      </w:pPr>
      <w:r>
        <w:rPr>
          <w:rFonts w:ascii="Courier New" w:eastAsia="Courier New" w:hAnsi="Courier New"/>
          <w:sz w:val="16"/>
        </w:rPr>
        <w:t xml:space="preserve">          {formatDate(post.created_at)}</w:t>
      </w:r>
    </w:p>
    <w:p w14:paraId="6A9B6004" w14:textId="77777777" w:rsidR="00852CC2" w:rsidRDefault="00000000">
      <w:pPr>
        <w:spacing w:line="240" w:lineRule="auto"/>
      </w:pPr>
      <w:r>
        <w:rPr>
          <w:rFonts w:ascii="Courier New" w:eastAsia="Courier New" w:hAnsi="Courier New"/>
          <w:sz w:val="16"/>
        </w:rPr>
        <w:t xml:space="preserve">        &lt;/span&gt;</w:t>
      </w:r>
    </w:p>
    <w:p w14:paraId="65BF7648" w14:textId="77777777" w:rsidR="00852CC2" w:rsidRDefault="00000000">
      <w:pPr>
        <w:spacing w:line="240" w:lineRule="auto"/>
      </w:pPr>
      <w:r>
        <w:rPr>
          <w:rFonts w:ascii="Courier New" w:eastAsia="Courier New" w:hAnsi="Courier New"/>
          <w:sz w:val="16"/>
        </w:rPr>
        <w:t xml:space="preserve">      &lt;/div&gt;</w:t>
      </w:r>
    </w:p>
    <w:p w14:paraId="7D299985" w14:textId="77777777" w:rsidR="00852CC2" w:rsidRDefault="00000000">
      <w:pPr>
        <w:spacing w:line="240" w:lineRule="auto"/>
      </w:pPr>
      <w:r>
        <w:rPr>
          <w:rFonts w:ascii="Courier New" w:eastAsia="Courier New" w:hAnsi="Courier New"/>
          <w:sz w:val="16"/>
        </w:rPr>
        <w:t xml:space="preserve"> </w:t>
      </w:r>
    </w:p>
    <w:p w14:paraId="3FF37CB3" w14:textId="77777777" w:rsidR="00852CC2" w:rsidRDefault="00000000">
      <w:pPr>
        <w:spacing w:line="240" w:lineRule="auto"/>
      </w:pPr>
      <w:r>
        <w:rPr>
          <w:rFonts w:ascii="Courier New" w:eastAsia="Courier New" w:hAnsi="Courier New"/>
          <w:sz w:val="16"/>
        </w:rPr>
        <w:t xml:space="preserve">      {/* Judul post mengarah ke route detail berdasarkan ID. */}</w:t>
      </w:r>
    </w:p>
    <w:p w14:paraId="7B03C2C1" w14:textId="77777777" w:rsidR="00852CC2" w:rsidRDefault="00000000">
      <w:pPr>
        <w:spacing w:line="240" w:lineRule="auto"/>
      </w:pPr>
      <w:r>
        <w:rPr>
          <w:rFonts w:ascii="Courier New" w:eastAsia="Courier New" w:hAnsi="Courier New"/>
          <w:sz w:val="16"/>
        </w:rPr>
        <w:t xml:space="preserve">      &lt;h2 className="mb-2 text-2xl font-bold tracking-tight text-gray-900"&gt;</w:t>
      </w:r>
    </w:p>
    <w:p w14:paraId="5A535D3F" w14:textId="77777777" w:rsidR="00852CC2" w:rsidRDefault="00000000">
      <w:pPr>
        <w:spacing w:line="240" w:lineRule="auto"/>
      </w:pPr>
      <w:r>
        <w:rPr>
          <w:rFonts w:ascii="Courier New" w:eastAsia="Courier New" w:hAnsi="Courier New"/>
          <w:sz w:val="16"/>
        </w:rPr>
        <w:t xml:space="preserve">        &lt;Link to={`/posts/${post.id}`} className="hover:text-blue-600 transition-colors"&gt;</w:t>
      </w:r>
    </w:p>
    <w:p w14:paraId="4B2D32E5" w14:textId="77777777" w:rsidR="00852CC2" w:rsidRDefault="00000000">
      <w:pPr>
        <w:spacing w:line="240" w:lineRule="auto"/>
      </w:pPr>
      <w:r>
        <w:rPr>
          <w:rFonts w:ascii="Courier New" w:eastAsia="Courier New" w:hAnsi="Courier New"/>
          <w:sz w:val="16"/>
        </w:rPr>
        <w:t xml:space="preserve">          {post.title}</w:t>
      </w:r>
    </w:p>
    <w:p w14:paraId="20066272" w14:textId="77777777" w:rsidR="00852CC2" w:rsidRDefault="00000000">
      <w:pPr>
        <w:spacing w:line="240" w:lineRule="auto"/>
      </w:pPr>
      <w:r>
        <w:rPr>
          <w:rFonts w:ascii="Courier New" w:eastAsia="Courier New" w:hAnsi="Courier New"/>
          <w:sz w:val="16"/>
        </w:rPr>
        <w:t xml:space="preserve">        &lt;/Link&gt;</w:t>
      </w:r>
    </w:p>
    <w:p w14:paraId="2FFB6E6E" w14:textId="77777777" w:rsidR="00852CC2" w:rsidRDefault="00000000">
      <w:pPr>
        <w:spacing w:line="240" w:lineRule="auto"/>
      </w:pPr>
      <w:r>
        <w:rPr>
          <w:rFonts w:ascii="Courier New" w:eastAsia="Courier New" w:hAnsi="Courier New"/>
          <w:sz w:val="16"/>
        </w:rPr>
        <w:t xml:space="preserve">      &lt;/h2&gt;</w:t>
      </w:r>
    </w:p>
    <w:p w14:paraId="5BC84295" w14:textId="77777777" w:rsidR="00852CC2" w:rsidRDefault="00000000">
      <w:pPr>
        <w:spacing w:line="240" w:lineRule="auto"/>
      </w:pPr>
      <w:r>
        <w:rPr>
          <w:rFonts w:ascii="Courier New" w:eastAsia="Courier New" w:hAnsi="Courier New"/>
          <w:sz w:val="16"/>
        </w:rPr>
        <w:t xml:space="preserve"> </w:t>
      </w:r>
    </w:p>
    <w:p w14:paraId="2CAF390E" w14:textId="77777777" w:rsidR="00852CC2" w:rsidRDefault="00000000">
      <w:pPr>
        <w:spacing w:line="240" w:lineRule="auto"/>
      </w:pPr>
      <w:r>
        <w:rPr>
          <w:rFonts w:ascii="Courier New" w:eastAsia="Courier New" w:hAnsi="Courier New"/>
          <w:sz w:val="16"/>
        </w:rPr>
        <w:t xml:space="preserve">      {/* Ringkasan artikel diambil dari field article milik tabel posts. */}</w:t>
      </w:r>
    </w:p>
    <w:p w14:paraId="592C8947" w14:textId="77777777" w:rsidR="00852CC2" w:rsidRDefault="00000000">
      <w:pPr>
        <w:spacing w:line="240" w:lineRule="auto"/>
      </w:pPr>
      <w:r>
        <w:rPr>
          <w:rFonts w:ascii="Courier New" w:eastAsia="Courier New" w:hAnsi="Courier New"/>
          <w:sz w:val="16"/>
        </w:rPr>
        <w:t xml:space="preserve">      &lt;p className="mb-5 font-light text-gray-500"&gt;{truncateText(post.article)}&lt;/p&gt;</w:t>
      </w:r>
    </w:p>
    <w:p w14:paraId="1C9B55AB" w14:textId="77777777" w:rsidR="00852CC2" w:rsidRDefault="00000000">
      <w:pPr>
        <w:spacing w:line="240" w:lineRule="auto"/>
      </w:pPr>
      <w:r>
        <w:rPr>
          <w:rFonts w:ascii="Courier New" w:eastAsia="Courier New" w:hAnsi="Courier New"/>
          <w:sz w:val="16"/>
        </w:rPr>
        <w:t xml:space="preserve"> </w:t>
      </w:r>
    </w:p>
    <w:p w14:paraId="0E3231AE" w14:textId="77777777" w:rsidR="00852CC2" w:rsidRDefault="00000000">
      <w:pPr>
        <w:spacing w:line="240" w:lineRule="auto"/>
      </w:pPr>
      <w:r>
        <w:rPr>
          <w:rFonts w:ascii="Courier New" w:eastAsia="Courier New" w:hAnsi="Courier New"/>
          <w:sz w:val="16"/>
        </w:rPr>
        <w:t xml:space="preserve">      {/* Footer card berisi author dan tombol read more. */}</w:t>
      </w:r>
    </w:p>
    <w:p w14:paraId="36A8884C" w14:textId="77777777" w:rsidR="00852CC2" w:rsidRDefault="00000000">
      <w:pPr>
        <w:spacing w:line="240" w:lineRule="auto"/>
      </w:pPr>
      <w:r>
        <w:rPr>
          <w:rFonts w:ascii="Courier New" w:eastAsia="Courier New" w:hAnsi="Courier New"/>
          <w:sz w:val="16"/>
        </w:rPr>
        <w:t xml:space="preserve">      &lt;div className="flex justify-between items-center gap-4"&gt;</w:t>
      </w:r>
    </w:p>
    <w:p w14:paraId="7A81AC43" w14:textId="77777777" w:rsidR="00852CC2" w:rsidRDefault="00000000">
      <w:pPr>
        <w:spacing w:line="240" w:lineRule="auto"/>
      </w:pPr>
      <w:r>
        <w:rPr>
          <w:rFonts w:ascii="Courier New" w:eastAsia="Courier New" w:hAnsi="Courier New"/>
          <w:sz w:val="16"/>
        </w:rPr>
        <w:t xml:space="preserve">        &lt;div className="flex items-center space-x-3 min-w-0"&gt;</w:t>
      </w:r>
    </w:p>
    <w:p w14:paraId="5BBA92AE" w14:textId="77777777" w:rsidR="00852CC2" w:rsidRDefault="00000000">
      <w:pPr>
        <w:spacing w:line="240" w:lineRule="auto"/>
      </w:pPr>
      <w:r>
        <w:rPr>
          <w:rFonts w:ascii="Courier New" w:eastAsia="Courier New" w:hAnsi="Courier New"/>
          <w:sz w:val="16"/>
        </w:rPr>
        <w:t xml:space="preserve">          &lt;DefaultAvatar /&gt;</w:t>
      </w:r>
    </w:p>
    <w:p w14:paraId="1F99FF4B" w14:textId="77777777" w:rsidR="00852CC2" w:rsidRDefault="00000000">
      <w:pPr>
        <w:spacing w:line="240" w:lineRule="auto"/>
      </w:pPr>
      <w:r>
        <w:rPr>
          <w:rFonts w:ascii="Courier New" w:eastAsia="Courier New" w:hAnsi="Courier New"/>
          <w:sz w:val="16"/>
        </w:rPr>
        <w:t xml:space="preserve">          &lt;span className="font-medium text-gray-900 truncate"&gt;{post.author}&lt;/span&gt;</w:t>
      </w:r>
    </w:p>
    <w:p w14:paraId="71E3B12A" w14:textId="77777777" w:rsidR="00852CC2" w:rsidRDefault="00000000">
      <w:pPr>
        <w:spacing w:line="240" w:lineRule="auto"/>
      </w:pPr>
      <w:r>
        <w:rPr>
          <w:rFonts w:ascii="Courier New" w:eastAsia="Courier New" w:hAnsi="Courier New"/>
          <w:sz w:val="16"/>
        </w:rPr>
        <w:t xml:space="preserve">        &lt;/div&gt;</w:t>
      </w:r>
    </w:p>
    <w:p w14:paraId="47109F0E" w14:textId="77777777" w:rsidR="00852CC2" w:rsidRDefault="00000000">
      <w:pPr>
        <w:spacing w:line="240" w:lineRule="auto"/>
      </w:pPr>
      <w:r>
        <w:rPr>
          <w:rFonts w:ascii="Courier New" w:eastAsia="Courier New" w:hAnsi="Courier New"/>
          <w:sz w:val="16"/>
        </w:rPr>
        <w:t xml:space="preserve"> </w:t>
      </w:r>
    </w:p>
    <w:p w14:paraId="63B2AD3B" w14:textId="77777777" w:rsidR="00852CC2" w:rsidRDefault="00000000">
      <w:pPr>
        <w:spacing w:line="240" w:lineRule="auto"/>
      </w:pPr>
      <w:r>
        <w:rPr>
          <w:rFonts w:ascii="Courier New" w:eastAsia="Courier New" w:hAnsi="Courier New"/>
          <w:sz w:val="16"/>
        </w:rPr>
        <w:t xml:space="preserve">        &lt;Link</w:t>
      </w:r>
    </w:p>
    <w:p w14:paraId="58ACA5C5" w14:textId="77777777" w:rsidR="00852CC2" w:rsidRDefault="00000000">
      <w:pPr>
        <w:spacing w:line="240" w:lineRule="auto"/>
      </w:pPr>
      <w:r>
        <w:rPr>
          <w:rFonts w:ascii="Courier New" w:eastAsia="Courier New" w:hAnsi="Courier New"/>
          <w:sz w:val="16"/>
        </w:rPr>
        <w:t xml:space="preserve">          to={`/posts/${post.id}`}</w:t>
      </w:r>
    </w:p>
    <w:p w14:paraId="726061A3" w14:textId="77777777" w:rsidR="00852CC2" w:rsidRDefault="00000000">
      <w:pPr>
        <w:spacing w:line="240" w:lineRule="auto"/>
      </w:pPr>
      <w:r>
        <w:rPr>
          <w:rFonts w:ascii="Courier New" w:eastAsia="Courier New" w:hAnsi="Courier New"/>
          <w:sz w:val="16"/>
        </w:rPr>
        <w:t xml:space="preserve">          className="inline-flex items-center font-medium text-blue-600 hover:text-blue-500 transition-colors flex-shrink-0"</w:t>
      </w:r>
    </w:p>
    <w:p w14:paraId="768E99B5" w14:textId="77777777" w:rsidR="00852CC2" w:rsidRDefault="00000000">
      <w:pPr>
        <w:spacing w:line="240" w:lineRule="auto"/>
      </w:pPr>
      <w:r>
        <w:rPr>
          <w:rFonts w:ascii="Courier New" w:eastAsia="Courier New" w:hAnsi="Courier New"/>
          <w:sz w:val="16"/>
        </w:rPr>
        <w:t xml:space="preserve">        &gt;</w:t>
      </w:r>
    </w:p>
    <w:p w14:paraId="57AB9962" w14:textId="77777777" w:rsidR="00852CC2" w:rsidRDefault="00000000">
      <w:pPr>
        <w:spacing w:line="240" w:lineRule="auto"/>
      </w:pPr>
      <w:r>
        <w:rPr>
          <w:rFonts w:ascii="Courier New" w:eastAsia="Courier New" w:hAnsi="Courier New"/>
          <w:sz w:val="16"/>
        </w:rPr>
        <w:t xml:space="preserve">          Read more</w:t>
      </w:r>
    </w:p>
    <w:p w14:paraId="6D281C57" w14:textId="77777777" w:rsidR="00852CC2" w:rsidRDefault="00000000">
      <w:pPr>
        <w:spacing w:line="240" w:lineRule="auto"/>
      </w:pPr>
      <w:r>
        <w:rPr>
          <w:rFonts w:ascii="Courier New" w:eastAsia="Courier New" w:hAnsi="Courier New"/>
          <w:sz w:val="16"/>
        </w:rPr>
        <w:t xml:space="preserve">          &lt;svg className="ml-2 w-4 h-4" fill="currentColor" viewBox="0 0 20 20" aria-hidden="true"&gt;</w:t>
      </w:r>
    </w:p>
    <w:p w14:paraId="36D42A58" w14:textId="77777777" w:rsidR="00852CC2" w:rsidRDefault="00000000">
      <w:pPr>
        <w:spacing w:line="240" w:lineRule="auto"/>
      </w:pPr>
      <w:r>
        <w:rPr>
          <w:rFonts w:ascii="Courier New" w:eastAsia="Courier New" w:hAnsi="Courier New"/>
          <w:sz w:val="16"/>
        </w:rPr>
        <w:t xml:space="preserve">            &lt;path</w:t>
      </w:r>
    </w:p>
    <w:p w14:paraId="04694BD0" w14:textId="77777777" w:rsidR="00852CC2" w:rsidRDefault="00000000">
      <w:pPr>
        <w:spacing w:line="240" w:lineRule="auto"/>
      </w:pPr>
      <w:r>
        <w:rPr>
          <w:rFonts w:ascii="Courier New" w:eastAsia="Courier New" w:hAnsi="Courier New"/>
          <w:sz w:val="16"/>
        </w:rPr>
        <w:t xml:space="preserve">              fillRule="evenodd"</w:t>
      </w:r>
    </w:p>
    <w:p w14:paraId="568E15DF" w14:textId="77777777" w:rsidR="00852CC2" w:rsidRDefault="00000000">
      <w:pPr>
        <w:spacing w:line="240" w:lineRule="auto"/>
      </w:pPr>
      <w:r>
        <w:rPr>
          <w:rFonts w:ascii="Courier New" w:eastAsia="Courier New" w:hAnsi="Courier New"/>
          <w:sz w:val="16"/>
        </w:rPr>
        <w:t xml:space="preserve">              d="M10.293 3.293a1 1 0 011.414 0l6 6a1 1 0 010 1.414l-6 6a1 1 0 01-1.414-1.414L14.586 11H3a1 1 0 110-2h11.586l-4.293-4.293a1 1 0 010-1.414z"</w:t>
      </w:r>
    </w:p>
    <w:p w14:paraId="23E9E567" w14:textId="77777777" w:rsidR="00852CC2" w:rsidRDefault="00000000">
      <w:pPr>
        <w:spacing w:line="240" w:lineRule="auto"/>
      </w:pPr>
      <w:r>
        <w:rPr>
          <w:rFonts w:ascii="Courier New" w:eastAsia="Courier New" w:hAnsi="Courier New"/>
          <w:sz w:val="16"/>
        </w:rPr>
        <w:t xml:space="preserve">              clipRule="evenodd"</w:t>
      </w:r>
    </w:p>
    <w:p w14:paraId="5F126EA4" w14:textId="77777777" w:rsidR="00852CC2" w:rsidRDefault="00000000">
      <w:pPr>
        <w:spacing w:line="240" w:lineRule="auto"/>
      </w:pPr>
      <w:r>
        <w:rPr>
          <w:rFonts w:ascii="Courier New" w:eastAsia="Courier New" w:hAnsi="Courier New"/>
          <w:sz w:val="16"/>
        </w:rPr>
        <w:t xml:space="preserve">            &gt;&lt;/path&gt;</w:t>
      </w:r>
    </w:p>
    <w:p w14:paraId="612B7BB1" w14:textId="77777777" w:rsidR="00852CC2" w:rsidRDefault="00000000">
      <w:pPr>
        <w:spacing w:line="240" w:lineRule="auto"/>
      </w:pPr>
      <w:r>
        <w:rPr>
          <w:rFonts w:ascii="Courier New" w:eastAsia="Courier New" w:hAnsi="Courier New"/>
          <w:sz w:val="16"/>
        </w:rPr>
        <w:t xml:space="preserve">          &lt;/svg&gt;</w:t>
      </w:r>
    </w:p>
    <w:p w14:paraId="5C3527A4" w14:textId="77777777" w:rsidR="00852CC2" w:rsidRDefault="00000000">
      <w:pPr>
        <w:spacing w:line="240" w:lineRule="auto"/>
      </w:pPr>
      <w:r>
        <w:rPr>
          <w:rFonts w:ascii="Courier New" w:eastAsia="Courier New" w:hAnsi="Courier New"/>
          <w:sz w:val="16"/>
        </w:rPr>
        <w:t xml:space="preserve">        &lt;/Link&gt;</w:t>
      </w:r>
    </w:p>
    <w:p w14:paraId="7E3E9F75" w14:textId="77777777" w:rsidR="00852CC2" w:rsidRDefault="00000000">
      <w:pPr>
        <w:spacing w:line="240" w:lineRule="auto"/>
      </w:pPr>
      <w:r>
        <w:rPr>
          <w:rFonts w:ascii="Courier New" w:eastAsia="Courier New" w:hAnsi="Courier New"/>
          <w:sz w:val="16"/>
        </w:rPr>
        <w:lastRenderedPageBreak/>
        <w:t xml:space="preserve">      &lt;/div&gt;</w:t>
      </w:r>
    </w:p>
    <w:p w14:paraId="43784663" w14:textId="77777777" w:rsidR="00852CC2" w:rsidRDefault="00000000">
      <w:pPr>
        <w:spacing w:line="240" w:lineRule="auto"/>
      </w:pPr>
      <w:r>
        <w:rPr>
          <w:rFonts w:ascii="Courier New" w:eastAsia="Courier New" w:hAnsi="Courier New"/>
          <w:sz w:val="16"/>
        </w:rPr>
        <w:t xml:space="preserve">    &lt;/article&gt;</w:t>
      </w:r>
    </w:p>
    <w:p w14:paraId="7831199B" w14:textId="77777777" w:rsidR="00852CC2" w:rsidRDefault="00000000">
      <w:pPr>
        <w:spacing w:line="240" w:lineRule="auto"/>
      </w:pPr>
      <w:r>
        <w:rPr>
          <w:rFonts w:ascii="Courier New" w:eastAsia="Courier New" w:hAnsi="Courier New"/>
          <w:sz w:val="16"/>
        </w:rPr>
        <w:t xml:space="preserve">  )</w:t>
      </w:r>
    </w:p>
    <w:p w14:paraId="0EB040C1" w14:textId="77777777" w:rsidR="00852CC2" w:rsidRDefault="00000000">
      <w:pPr>
        <w:spacing w:line="240" w:lineRule="auto"/>
      </w:pPr>
      <w:r>
        <w:rPr>
          <w:rFonts w:ascii="Courier New" w:eastAsia="Courier New" w:hAnsi="Courier New"/>
          <w:sz w:val="16"/>
        </w:rPr>
        <w:t>}</w:t>
      </w:r>
    </w:p>
    <w:p w14:paraId="1AB0DFE4" w14:textId="77777777" w:rsidR="00852CC2" w:rsidRDefault="00000000">
      <w:pPr>
        <w:spacing w:line="240" w:lineRule="auto"/>
      </w:pPr>
      <w:r>
        <w:rPr>
          <w:rFonts w:ascii="Courier New" w:eastAsia="Courier New" w:hAnsi="Courier New"/>
          <w:sz w:val="16"/>
        </w:rPr>
        <w:t xml:space="preserve"> </w:t>
      </w:r>
    </w:p>
    <w:p w14:paraId="0E89F503" w14:textId="77777777" w:rsidR="00852CC2" w:rsidRDefault="00000000">
      <w:pPr>
        <w:spacing w:line="240" w:lineRule="auto"/>
      </w:pPr>
      <w:r>
        <w:rPr>
          <w:rFonts w:ascii="Courier New" w:eastAsia="Courier New" w:hAnsi="Courier New"/>
          <w:sz w:val="16"/>
        </w:rPr>
        <w:t>// Export default agar PostList dapat merender banyak PostCard.</w:t>
      </w:r>
    </w:p>
    <w:p w14:paraId="5D893CFE" w14:textId="77777777" w:rsidR="00852CC2" w:rsidRDefault="00000000">
      <w:pPr>
        <w:spacing w:line="240" w:lineRule="auto"/>
      </w:pPr>
      <w:r>
        <w:rPr>
          <w:rFonts w:ascii="Courier New" w:eastAsia="Courier New" w:hAnsi="Courier New"/>
          <w:sz w:val="16"/>
        </w:rPr>
        <w:t>export default PostCard</w:t>
      </w:r>
    </w:p>
    <w:p w14:paraId="74F5D25C" w14:textId="77777777" w:rsidR="00852CC2" w:rsidRDefault="00000000">
      <w:pPr>
        <w:spacing w:after="160"/>
      </w:pPr>
      <w:r>
        <w:t>Ini adalah src/components/PostCard.jsx</w:t>
      </w:r>
    </w:p>
    <w:p w14:paraId="1593F774" w14:textId="77777777" w:rsidR="00852CC2" w:rsidRDefault="00000000">
      <w:pPr>
        <w:spacing w:line="240" w:lineRule="auto"/>
      </w:pPr>
      <w:r>
        <w:rPr>
          <w:rFonts w:ascii="Courier New" w:eastAsia="Courier New" w:hAnsi="Courier New"/>
          <w:sz w:val="16"/>
        </w:rPr>
        <w:t>// DefaultAvatar menjadi gambar profil cadangan karena backend tidak menyediakan foto user.</w:t>
      </w:r>
    </w:p>
    <w:p w14:paraId="6888E37F" w14:textId="77777777" w:rsidR="00852CC2" w:rsidRDefault="00000000">
      <w:pPr>
        <w:spacing w:line="240" w:lineRule="auto"/>
      </w:pPr>
      <w:r>
        <w:rPr>
          <w:rFonts w:ascii="Courier New" w:eastAsia="Courier New" w:hAnsi="Courier New"/>
          <w:sz w:val="16"/>
        </w:rPr>
        <w:t>const DefaultAvatar = ({ className = 'w-7 h-7' }) =&gt; (</w:t>
      </w:r>
    </w:p>
    <w:p w14:paraId="668C6E7A" w14:textId="77777777" w:rsidR="00852CC2" w:rsidRDefault="00000000">
      <w:pPr>
        <w:spacing w:line="240" w:lineRule="auto"/>
      </w:pPr>
      <w:r>
        <w:rPr>
          <w:rFonts w:ascii="Courier New" w:eastAsia="Courier New" w:hAnsi="Courier New"/>
          <w:sz w:val="16"/>
        </w:rPr>
        <w:t xml:space="preserve">  // Ukuran avatar dapat diubah lewat prop className dari komponen pemanggil.</w:t>
      </w:r>
    </w:p>
    <w:p w14:paraId="34773B60" w14:textId="77777777" w:rsidR="00852CC2" w:rsidRDefault="00000000">
      <w:pPr>
        <w:spacing w:line="240" w:lineRule="auto"/>
      </w:pPr>
      <w:r>
        <w:rPr>
          <w:rFonts w:ascii="Courier New" w:eastAsia="Courier New" w:hAnsi="Courier New"/>
          <w:sz w:val="16"/>
        </w:rPr>
        <w:t xml:space="preserve">  &lt;div className={`${className} rounded-full bg-gray-300 flex items-center justify-center flex-shrink-0`}&gt;</w:t>
      </w:r>
    </w:p>
    <w:p w14:paraId="5D2DB1C8" w14:textId="77777777" w:rsidR="00852CC2" w:rsidRDefault="00000000">
      <w:pPr>
        <w:spacing w:line="240" w:lineRule="auto"/>
      </w:pPr>
      <w:r>
        <w:rPr>
          <w:rFonts w:ascii="Courier New" w:eastAsia="Courier New" w:hAnsi="Courier New"/>
          <w:sz w:val="16"/>
        </w:rPr>
        <w:t xml:space="preserve">    {/* Icon user sederhana dibuat dengan SVG agar tidak perlu menambah library icon. */}</w:t>
      </w:r>
    </w:p>
    <w:p w14:paraId="3D0A32AD" w14:textId="77777777" w:rsidR="00852CC2" w:rsidRDefault="00000000">
      <w:pPr>
        <w:spacing w:line="240" w:lineRule="auto"/>
      </w:pPr>
      <w:r>
        <w:rPr>
          <w:rFonts w:ascii="Courier New" w:eastAsia="Courier New" w:hAnsi="Courier New"/>
          <w:sz w:val="16"/>
        </w:rPr>
        <w:t xml:space="preserve">    &lt;svg className="w-4 h-4 text-gray-500" fill="currentColor" viewBox="0 0 20 20" aria-hidden="true"&gt;</w:t>
      </w:r>
    </w:p>
    <w:p w14:paraId="4B46FBB3" w14:textId="77777777" w:rsidR="00852CC2" w:rsidRDefault="00000000">
      <w:pPr>
        <w:spacing w:line="240" w:lineRule="auto"/>
      </w:pPr>
      <w:r>
        <w:rPr>
          <w:rFonts w:ascii="Courier New" w:eastAsia="Courier New" w:hAnsi="Courier New"/>
          <w:sz w:val="16"/>
        </w:rPr>
        <w:t xml:space="preserve">      &lt;path</w:t>
      </w:r>
    </w:p>
    <w:p w14:paraId="7D32EE98" w14:textId="77777777" w:rsidR="00852CC2" w:rsidRDefault="00000000">
      <w:pPr>
        <w:spacing w:line="240" w:lineRule="auto"/>
      </w:pPr>
      <w:r>
        <w:rPr>
          <w:rFonts w:ascii="Courier New" w:eastAsia="Courier New" w:hAnsi="Courier New"/>
          <w:sz w:val="16"/>
        </w:rPr>
        <w:t xml:space="preserve">        fillRule="evenodd"</w:t>
      </w:r>
    </w:p>
    <w:p w14:paraId="25F844FE" w14:textId="77777777" w:rsidR="00852CC2" w:rsidRDefault="00000000">
      <w:pPr>
        <w:spacing w:line="240" w:lineRule="auto"/>
      </w:pPr>
      <w:r>
        <w:rPr>
          <w:rFonts w:ascii="Courier New" w:eastAsia="Courier New" w:hAnsi="Courier New"/>
          <w:sz w:val="16"/>
        </w:rPr>
        <w:t xml:space="preserve">        d="M10 9a3 3 0 100-6 3 3 0 000 6zm-7 9a7 7 0 1114 0H3z"</w:t>
      </w:r>
    </w:p>
    <w:p w14:paraId="407B7CD8" w14:textId="77777777" w:rsidR="00852CC2" w:rsidRDefault="00000000">
      <w:pPr>
        <w:spacing w:line="240" w:lineRule="auto"/>
      </w:pPr>
      <w:r>
        <w:rPr>
          <w:rFonts w:ascii="Courier New" w:eastAsia="Courier New" w:hAnsi="Courier New"/>
          <w:sz w:val="16"/>
        </w:rPr>
        <w:t xml:space="preserve">        clipRule="evenodd"</w:t>
      </w:r>
    </w:p>
    <w:p w14:paraId="5C7149A0" w14:textId="77777777" w:rsidR="00852CC2" w:rsidRDefault="00000000">
      <w:pPr>
        <w:spacing w:line="240" w:lineRule="auto"/>
      </w:pPr>
      <w:r>
        <w:rPr>
          <w:rFonts w:ascii="Courier New" w:eastAsia="Courier New" w:hAnsi="Courier New"/>
          <w:sz w:val="16"/>
        </w:rPr>
        <w:t xml:space="preserve">      &gt;&lt;/path&gt;</w:t>
      </w:r>
    </w:p>
    <w:p w14:paraId="01227331" w14:textId="77777777" w:rsidR="00852CC2" w:rsidRDefault="00000000">
      <w:pPr>
        <w:spacing w:line="240" w:lineRule="auto"/>
      </w:pPr>
      <w:r>
        <w:rPr>
          <w:rFonts w:ascii="Courier New" w:eastAsia="Courier New" w:hAnsi="Courier New"/>
          <w:sz w:val="16"/>
        </w:rPr>
        <w:t xml:space="preserve">    &lt;/svg&gt;</w:t>
      </w:r>
    </w:p>
    <w:p w14:paraId="21A9E024" w14:textId="77777777" w:rsidR="00852CC2" w:rsidRDefault="00000000">
      <w:pPr>
        <w:spacing w:line="240" w:lineRule="auto"/>
      </w:pPr>
      <w:r>
        <w:rPr>
          <w:rFonts w:ascii="Courier New" w:eastAsia="Courier New" w:hAnsi="Courier New"/>
          <w:sz w:val="16"/>
        </w:rPr>
        <w:t xml:space="preserve">  &lt;/div&gt;</w:t>
      </w:r>
    </w:p>
    <w:p w14:paraId="0D08878B" w14:textId="77777777" w:rsidR="00852CC2" w:rsidRDefault="00000000">
      <w:pPr>
        <w:spacing w:line="240" w:lineRule="auto"/>
      </w:pPr>
      <w:r>
        <w:rPr>
          <w:rFonts w:ascii="Courier New" w:eastAsia="Courier New" w:hAnsi="Courier New"/>
          <w:sz w:val="16"/>
        </w:rPr>
        <w:t>)</w:t>
      </w:r>
    </w:p>
    <w:p w14:paraId="1B44A2E6" w14:textId="77777777" w:rsidR="00852CC2" w:rsidRDefault="00000000">
      <w:pPr>
        <w:spacing w:line="240" w:lineRule="auto"/>
      </w:pPr>
      <w:r>
        <w:rPr>
          <w:rFonts w:ascii="Courier New" w:eastAsia="Courier New" w:hAnsi="Courier New"/>
          <w:sz w:val="16"/>
        </w:rPr>
        <w:t xml:space="preserve"> </w:t>
      </w:r>
    </w:p>
    <w:p w14:paraId="332A00A6" w14:textId="77777777" w:rsidR="00852CC2" w:rsidRDefault="00000000">
      <w:pPr>
        <w:spacing w:line="240" w:lineRule="auto"/>
      </w:pPr>
      <w:r>
        <w:rPr>
          <w:rFonts w:ascii="Courier New" w:eastAsia="Courier New" w:hAnsi="Courier New"/>
          <w:sz w:val="16"/>
        </w:rPr>
        <w:t>// Export default agar avatar bisa dipakai di Navbar, PostCard, dan PostDetail.</w:t>
      </w:r>
    </w:p>
    <w:p w14:paraId="6D67AD24" w14:textId="77777777" w:rsidR="00852CC2" w:rsidRDefault="00000000">
      <w:pPr>
        <w:spacing w:line="240" w:lineRule="auto"/>
      </w:pPr>
      <w:r>
        <w:rPr>
          <w:rFonts w:ascii="Courier New" w:eastAsia="Courier New" w:hAnsi="Courier New"/>
          <w:sz w:val="16"/>
        </w:rPr>
        <w:t>export default DefaultAvatar</w:t>
      </w:r>
    </w:p>
    <w:p w14:paraId="3D6A358D" w14:textId="77777777" w:rsidR="00852CC2" w:rsidRDefault="00000000">
      <w:pPr>
        <w:spacing w:after="160"/>
      </w:pPr>
      <w:r>
        <w:t>Ini adalah src/components/DefaultAvatar.jsx</w:t>
      </w:r>
    </w:p>
    <w:p w14:paraId="2E954102" w14:textId="77777777" w:rsidR="00852CC2" w:rsidRDefault="00000000">
      <w:pPr>
        <w:spacing w:line="240" w:lineRule="auto"/>
      </w:pPr>
      <w:r>
        <w:rPr>
          <w:rFonts w:ascii="Courier New" w:eastAsia="Courier New" w:hAnsi="Courier New"/>
          <w:sz w:val="16"/>
        </w:rPr>
        <w:t>// Footer digunakan ulang di halaman list dan detail agar tampilan konsisten.</w:t>
      </w:r>
    </w:p>
    <w:p w14:paraId="2EEBBAF3" w14:textId="77777777" w:rsidR="00852CC2" w:rsidRDefault="00000000">
      <w:pPr>
        <w:spacing w:line="240" w:lineRule="auto"/>
      </w:pPr>
      <w:r>
        <w:rPr>
          <w:rFonts w:ascii="Courier New" w:eastAsia="Courier New" w:hAnsi="Courier New"/>
          <w:sz w:val="16"/>
        </w:rPr>
        <w:t>const Footer = () =&gt; {</w:t>
      </w:r>
    </w:p>
    <w:p w14:paraId="246FD239" w14:textId="77777777" w:rsidR="00852CC2" w:rsidRDefault="00000000">
      <w:pPr>
        <w:spacing w:line="240" w:lineRule="auto"/>
      </w:pPr>
      <w:r>
        <w:rPr>
          <w:rFonts w:ascii="Courier New" w:eastAsia="Courier New" w:hAnsi="Courier New"/>
          <w:sz w:val="16"/>
        </w:rPr>
        <w:t xml:space="preserve">  return (</w:t>
      </w:r>
    </w:p>
    <w:p w14:paraId="70E0954B" w14:textId="77777777" w:rsidR="00852CC2" w:rsidRDefault="00000000">
      <w:pPr>
        <w:spacing w:line="240" w:lineRule="auto"/>
      </w:pPr>
      <w:r>
        <w:rPr>
          <w:rFonts w:ascii="Courier New" w:eastAsia="Courier New" w:hAnsi="Courier New"/>
          <w:sz w:val="16"/>
        </w:rPr>
        <w:t xml:space="preserve">    &lt;footer className="bg-white border-t border-gray-200"&gt;</w:t>
      </w:r>
    </w:p>
    <w:p w14:paraId="72CC4E1C" w14:textId="77777777" w:rsidR="00852CC2" w:rsidRDefault="00000000">
      <w:pPr>
        <w:spacing w:line="240" w:lineRule="auto"/>
      </w:pPr>
      <w:r>
        <w:rPr>
          <w:rFonts w:ascii="Courier New" w:eastAsia="Courier New" w:hAnsi="Courier New"/>
          <w:sz w:val="16"/>
        </w:rPr>
        <w:t xml:space="preserve">      &lt;div className="max-w-screen-xl mx-auto px-4 py-8"&gt;</w:t>
      </w:r>
    </w:p>
    <w:p w14:paraId="22DD8FB8" w14:textId="77777777" w:rsidR="00852CC2" w:rsidRDefault="00000000">
      <w:pPr>
        <w:spacing w:line="240" w:lineRule="auto"/>
      </w:pPr>
      <w:r>
        <w:rPr>
          <w:rFonts w:ascii="Courier New" w:eastAsia="Courier New" w:hAnsi="Courier New"/>
          <w:sz w:val="16"/>
        </w:rPr>
        <w:t xml:space="preserve">        &lt;div className="md:flex md:justify-between"&gt;</w:t>
      </w:r>
    </w:p>
    <w:p w14:paraId="28DF4FF3" w14:textId="77777777" w:rsidR="00852CC2" w:rsidRDefault="00000000">
      <w:pPr>
        <w:spacing w:line="240" w:lineRule="auto"/>
      </w:pPr>
      <w:r>
        <w:rPr>
          <w:rFonts w:ascii="Courier New" w:eastAsia="Courier New" w:hAnsi="Courier New"/>
          <w:sz w:val="16"/>
        </w:rPr>
        <w:t xml:space="preserve">          {/* Identitas aplikasi praktikum. */}</w:t>
      </w:r>
    </w:p>
    <w:p w14:paraId="1A0AE968" w14:textId="77777777" w:rsidR="00852CC2" w:rsidRDefault="00000000">
      <w:pPr>
        <w:spacing w:line="240" w:lineRule="auto"/>
      </w:pPr>
      <w:r>
        <w:rPr>
          <w:rFonts w:ascii="Courier New" w:eastAsia="Courier New" w:hAnsi="Courier New"/>
          <w:sz w:val="16"/>
        </w:rPr>
        <w:t xml:space="preserve">          &lt;div className="mb-6 md:mb-0"&gt;</w:t>
      </w:r>
    </w:p>
    <w:p w14:paraId="2FA9033D" w14:textId="77777777" w:rsidR="00852CC2" w:rsidRDefault="00000000">
      <w:pPr>
        <w:spacing w:line="240" w:lineRule="auto"/>
      </w:pPr>
      <w:r>
        <w:rPr>
          <w:rFonts w:ascii="Courier New" w:eastAsia="Courier New" w:hAnsi="Courier New"/>
          <w:sz w:val="16"/>
        </w:rPr>
        <w:t xml:space="preserve">            &lt;a href="#top" className="flex items-center"&gt;</w:t>
      </w:r>
    </w:p>
    <w:p w14:paraId="01EE0771" w14:textId="77777777" w:rsidR="00852CC2" w:rsidRDefault="00000000">
      <w:pPr>
        <w:spacing w:line="240" w:lineRule="auto"/>
      </w:pPr>
      <w:r>
        <w:rPr>
          <w:rFonts w:ascii="Courier New" w:eastAsia="Courier New" w:hAnsi="Courier New"/>
          <w:sz w:val="16"/>
        </w:rPr>
        <w:t xml:space="preserve">              &lt;svg className="w-8 h-8 mr-2 text-blue-600" fill="currentColor" viewBox="0 0 20 20" aria-hidden="true"&gt;</w:t>
      </w:r>
    </w:p>
    <w:p w14:paraId="23A02A15" w14:textId="77777777" w:rsidR="00852CC2" w:rsidRDefault="00000000">
      <w:pPr>
        <w:spacing w:line="240" w:lineRule="auto"/>
      </w:pPr>
      <w:r>
        <w:rPr>
          <w:rFonts w:ascii="Courier New" w:eastAsia="Courier New" w:hAnsi="Courier New"/>
          <w:sz w:val="16"/>
        </w:rPr>
        <w:t xml:space="preserve">                &lt;path d="M5 3a2 2 0 00-2 2v2a2 2 0 002 2h2a2 2 0 002-2V5a2 2 0 00-2-2H5zM5 11a2 2 0 00-2 2v2a2 2 0 002 2h2a2 2 0 002-2v-2a2 2 0 00-2-2H5zM11 5a2 2 0 012-2h2a2 2 0 012 2v2a2 2 0 01-2 2h-2a2 2 0 01-2-2V5zM14 11a1 1 0 011 1v1h1a1 1 0 110 2h-1v1a1 1 0 11-2 0v-1h-1a1 1 0 110-2h1v-1a1 1 0 011-1z"&gt;&lt;/path&gt;</w:t>
      </w:r>
    </w:p>
    <w:p w14:paraId="527B2BAA" w14:textId="77777777" w:rsidR="00852CC2" w:rsidRDefault="00000000">
      <w:pPr>
        <w:spacing w:line="240" w:lineRule="auto"/>
      </w:pPr>
      <w:r>
        <w:rPr>
          <w:rFonts w:ascii="Courier New" w:eastAsia="Courier New" w:hAnsi="Courier New"/>
          <w:sz w:val="16"/>
        </w:rPr>
        <w:t xml:space="preserve">              &lt;/svg&gt;</w:t>
      </w:r>
    </w:p>
    <w:p w14:paraId="5A4706E7" w14:textId="77777777" w:rsidR="00852CC2" w:rsidRDefault="00000000">
      <w:pPr>
        <w:spacing w:line="240" w:lineRule="auto"/>
      </w:pPr>
      <w:r>
        <w:rPr>
          <w:rFonts w:ascii="Courier New" w:eastAsia="Courier New" w:hAnsi="Courier New"/>
          <w:sz w:val="16"/>
        </w:rPr>
        <w:t xml:space="preserve">              &lt;span className="text-xl font-bold text-gray-900"&gt;Blog Posts&lt;/span&gt;</w:t>
      </w:r>
    </w:p>
    <w:p w14:paraId="71E0A634" w14:textId="77777777" w:rsidR="00852CC2" w:rsidRDefault="00000000">
      <w:pPr>
        <w:spacing w:line="240" w:lineRule="auto"/>
      </w:pPr>
      <w:r>
        <w:rPr>
          <w:rFonts w:ascii="Courier New" w:eastAsia="Courier New" w:hAnsi="Courier New"/>
          <w:sz w:val="16"/>
        </w:rPr>
        <w:t xml:space="preserve">            &lt;/a&gt;</w:t>
      </w:r>
    </w:p>
    <w:p w14:paraId="5255145F" w14:textId="77777777" w:rsidR="00852CC2" w:rsidRDefault="00000000">
      <w:pPr>
        <w:spacing w:line="240" w:lineRule="auto"/>
      </w:pPr>
      <w:r>
        <w:rPr>
          <w:rFonts w:ascii="Courier New" w:eastAsia="Courier New" w:hAnsi="Courier New"/>
          <w:sz w:val="16"/>
        </w:rPr>
        <w:t xml:space="preserve">            &lt;p className="mt-2 text-sm text-gray-500"&gt;Aplikasi React sederhana yang memakai REST API CodeIgniter 3.&lt;/p&gt;</w:t>
      </w:r>
    </w:p>
    <w:p w14:paraId="24FB678A" w14:textId="77777777" w:rsidR="00852CC2" w:rsidRDefault="00000000">
      <w:pPr>
        <w:spacing w:line="240" w:lineRule="auto"/>
      </w:pPr>
      <w:r>
        <w:rPr>
          <w:rFonts w:ascii="Courier New" w:eastAsia="Courier New" w:hAnsi="Courier New"/>
          <w:sz w:val="16"/>
        </w:rPr>
        <w:t xml:space="preserve">          &lt;/div&gt;</w:t>
      </w:r>
    </w:p>
    <w:p w14:paraId="5BBFE99B" w14:textId="77777777" w:rsidR="00852CC2" w:rsidRDefault="00000000">
      <w:pPr>
        <w:spacing w:line="240" w:lineRule="auto"/>
      </w:pPr>
      <w:r>
        <w:rPr>
          <w:rFonts w:ascii="Courier New" w:eastAsia="Courier New" w:hAnsi="Courier New"/>
          <w:sz w:val="16"/>
        </w:rPr>
        <w:t xml:space="preserve"> </w:t>
      </w:r>
    </w:p>
    <w:p w14:paraId="6C71BC4B" w14:textId="77777777" w:rsidR="00852CC2" w:rsidRDefault="00000000">
      <w:pPr>
        <w:spacing w:line="240" w:lineRule="auto"/>
      </w:pPr>
      <w:r>
        <w:rPr>
          <w:rFonts w:ascii="Courier New" w:eastAsia="Courier New" w:hAnsi="Courier New"/>
          <w:sz w:val="16"/>
        </w:rPr>
        <w:t xml:space="preserve">          {/* Link tambahan dibuat statis seperti contoh modul. */}</w:t>
      </w:r>
    </w:p>
    <w:p w14:paraId="6251730B" w14:textId="77777777" w:rsidR="00852CC2" w:rsidRDefault="00000000">
      <w:pPr>
        <w:spacing w:line="240" w:lineRule="auto"/>
      </w:pPr>
      <w:r>
        <w:rPr>
          <w:rFonts w:ascii="Courier New" w:eastAsia="Courier New" w:hAnsi="Courier New"/>
          <w:sz w:val="16"/>
        </w:rPr>
        <w:t xml:space="preserve">          &lt;div className="grid grid-cols-2 gap-8 sm:gap-16"&gt;</w:t>
      </w:r>
    </w:p>
    <w:p w14:paraId="69B7591E" w14:textId="77777777" w:rsidR="00852CC2" w:rsidRDefault="00000000">
      <w:pPr>
        <w:spacing w:line="240" w:lineRule="auto"/>
      </w:pPr>
      <w:r>
        <w:rPr>
          <w:rFonts w:ascii="Courier New" w:eastAsia="Courier New" w:hAnsi="Courier New"/>
          <w:sz w:val="16"/>
        </w:rPr>
        <w:t xml:space="preserve">            &lt;div&gt;</w:t>
      </w:r>
    </w:p>
    <w:p w14:paraId="39E2B1DC" w14:textId="77777777" w:rsidR="00852CC2" w:rsidRDefault="00000000">
      <w:pPr>
        <w:spacing w:line="240" w:lineRule="auto"/>
      </w:pPr>
      <w:r>
        <w:rPr>
          <w:rFonts w:ascii="Courier New" w:eastAsia="Courier New" w:hAnsi="Courier New"/>
          <w:sz w:val="16"/>
        </w:rPr>
        <w:t xml:space="preserve">              &lt;h3 className="mb-4 text-sm font-semibold text-gray-900 uppercase"&gt;Resources&lt;/h3&gt;</w:t>
      </w:r>
    </w:p>
    <w:p w14:paraId="48CE1638" w14:textId="77777777" w:rsidR="00852CC2" w:rsidRDefault="00000000">
      <w:pPr>
        <w:spacing w:line="240" w:lineRule="auto"/>
      </w:pPr>
      <w:r>
        <w:rPr>
          <w:rFonts w:ascii="Courier New" w:eastAsia="Courier New" w:hAnsi="Courier New"/>
          <w:sz w:val="16"/>
        </w:rPr>
        <w:t xml:space="preserve">              &lt;ul className="text-gray-500 space-y-2"&gt;</w:t>
      </w:r>
    </w:p>
    <w:p w14:paraId="25373F42" w14:textId="77777777" w:rsidR="00852CC2" w:rsidRDefault="00000000">
      <w:pPr>
        <w:spacing w:line="240" w:lineRule="auto"/>
      </w:pPr>
      <w:r>
        <w:rPr>
          <w:rFonts w:ascii="Courier New" w:eastAsia="Courier New" w:hAnsi="Courier New"/>
          <w:sz w:val="16"/>
        </w:rPr>
        <w:t xml:space="preserve">                &lt;li&gt;</w:t>
      </w:r>
    </w:p>
    <w:p w14:paraId="53828371" w14:textId="77777777" w:rsidR="00852CC2" w:rsidRDefault="00000000">
      <w:pPr>
        <w:spacing w:line="240" w:lineRule="auto"/>
      </w:pPr>
      <w:r>
        <w:rPr>
          <w:rFonts w:ascii="Courier New" w:eastAsia="Courier New" w:hAnsi="Courier New"/>
          <w:sz w:val="16"/>
        </w:rPr>
        <w:t xml:space="preserve">                  &lt;a href="https://react.dev" className="hover:text-gray-900 transition-colors"&gt;</w:t>
      </w:r>
    </w:p>
    <w:p w14:paraId="50F9764B" w14:textId="77777777" w:rsidR="00852CC2" w:rsidRDefault="00000000">
      <w:pPr>
        <w:spacing w:line="240" w:lineRule="auto"/>
      </w:pPr>
      <w:r>
        <w:rPr>
          <w:rFonts w:ascii="Courier New" w:eastAsia="Courier New" w:hAnsi="Courier New"/>
          <w:sz w:val="16"/>
        </w:rPr>
        <w:t xml:space="preserve">                    React</w:t>
      </w:r>
    </w:p>
    <w:p w14:paraId="0D3BF8D6" w14:textId="77777777" w:rsidR="00852CC2" w:rsidRDefault="00000000">
      <w:pPr>
        <w:spacing w:line="240" w:lineRule="auto"/>
      </w:pPr>
      <w:r>
        <w:rPr>
          <w:rFonts w:ascii="Courier New" w:eastAsia="Courier New" w:hAnsi="Courier New"/>
          <w:sz w:val="16"/>
        </w:rPr>
        <w:t xml:space="preserve">                  &lt;/a&gt;</w:t>
      </w:r>
    </w:p>
    <w:p w14:paraId="50C5D832" w14:textId="77777777" w:rsidR="00852CC2" w:rsidRDefault="00000000">
      <w:pPr>
        <w:spacing w:line="240" w:lineRule="auto"/>
      </w:pPr>
      <w:r>
        <w:rPr>
          <w:rFonts w:ascii="Courier New" w:eastAsia="Courier New" w:hAnsi="Courier New"/>
          <w:sz w:val="16"/>
        </w:rPr>
        <w:t xml:space="preserve">                &lt;/li&gt;</w:t>
      </w:r>
    </w:p>
    <w:p w14:paraId="5103E7AE" w14:textId="77777777" w:rsidR="00852CC2" w:rsidRDefault="00000000">
      <w:pPr>
        <w:spacing w:line="240" w:lineRule="auto"/>
      </w:pPr>
      <w:r>
        <w:rPr>
          <w:rFonts w:ascii="Courier New" w:eastAsia="Courier New" w:hAnsi="Courier New"/>
          <w:sz w:val="16"/>
        </w:rPr>
        <w:t xml:space="preserve">                &lt;li&gt;</w:t>
      </w:r>
    </w:p>
    <w:p w14:paraId="1DDBDF2C" w14:textId="77777777" w:rsidR="00852CC2" w:rsidRDefault="00000000">
      <w:pPr>
        <w:spacing w:line="240" w:lineRule="auto"/>
      </w:pPr>
      <w:r>
        <w:rPr>
          <w:rFonts w:ascii="Courier New" w:eastAsia="Courier New" w:hAnsi="Courier New"/>
          <w:sz w:val="16"/>
        </w:rPr>
        <w:t xml:space="preserve">                  &lt;a href="https://codeigniter.com" className="hover:text-gray-900 transition-colors"&gt;</w:t>
      </w:r>
    </w:p>
    <w:p w14:paraId="170D501D" w14:textId="77777777" w:rsidR="00852CC2" w:rsidRDefault="00000000">
      <w:pPr>
        <w:spacing w:line="240" w:lineRule="auto"/>
      </w:pPr>
      <w:r>
        <w:rPr>
          <w:rFonts w:ascii="Courier New" w:eastAsia="Courier New" w:hAnsi="Courier New"/>
          <w:sz w:val="16"/>
        </w:rPr>
        <w:t xml:space="preserve">                    CodeIgniter</w:t>
      </w:r>
    </w:p>
    <w:p w14:paraId="74C713B1" w14:textId="77777777" w:rsidR="00852CC2" w:rsidRDefault="00000000">
      <w:pPr>
        <w:spacing w:line="240" w:lineRule="auto"/>
      </w:pPr>
      <w:r>
        <w:rPr>
          <w:rFonts w:ascii="Courier New" w:eastAsia="Courier New" w:hAnsi="Courier New"/>
          <w:sz w:val="16"/>
        </w:rPr>
        <w:t xml:space="preserve">                  &lt;/a&gt;</w:t>
      </w:r>
    </w:p>
    <w:p w14:paraId="144B5F1F" w14:textId="77777777" w:rsidR="00852CC2" w:rsidRDefault="00000000">
      <w:pPr>
        <w:spacing w:line="240" w:lineRule="auto"/>
      </w:pPr>
      <w:r>
        <w:rPr>
          <w:rFonts w:ascii="Courier New" w:eastAsia="Courier New" w:hAnsi="Courier New"/>
          <w:sz w:val="16"/>
        </w:rPr>
        <w:t xml:space="preserve">                &lt;/li&gt;</w:t>
      </w:r>
    </w:p>
    <w:p w14:paraId="2A8CD871" w14:textId="77777777" w:rsidR="00852CC2" w:rsidRDefault="00000000">
      <w:pPr>
        <w:spacing w:line="240" w:lineRule="auto"/>
      </w:pPr>
      <w:r>
        <w:rPr>
          <w:rFonts w:ascii="Courier New" w:eastAsia="Courier New" w:hAnsi="Courier New"/>
          <w:sz w:val="16"/>
        </w:rPr>
        <w:t xml:space="preserve">                &lt;li&gt;</w:t>
      </w:r>
    </w:p>
    <w:p w14:paraId="78583905" w14:textId="77777777" w:rsidR="00852CC2" w:rsidRDefault="00000000">
      <w:pPr>
        <w:spacing w:line="240" w:lineRule="auto"/>
      </w:pPr>
      <w:r>
        <w:rPr>
          <w:rFonts w:ascii="Courier New" w:eastAsia="Courier New" w:hAnsi="Courier New"/>
          <w:sz w:val="16"/>
        </w:rPr>
        <w:t xml:space="preserve">                  &lt;a href="https://tailwindcss.com" className="hover:text-gray-900 transition-colors"&gt;</w:t>
      </w:r>
    </w:p>
    <w:p w14:paraId="6B906A14" w14:textId="77777777" w:rsidR="00852CC2" w:rsidRDefault="00000000">
      <w:pPr>
        <w:spacing w:line="240" w:lineRule="auto"/>
      </w:pPr>
      <w:r>
        <w:rPr>
          <w:rFonts w:ascii="Courier New" w:eastAsia="Courier New" w:hAnsi="Courier New"/>
          <w:sz w:val="16"/>
        </w:rPr>
        <w:t xml:space="preserve">                    Tailwind CSS</w:t>
      </w:r>
    </w:p>
    <w:p w14:paraId="1E426572" w14:textId="77777777" w:rsidR="00852CC2" w:rsidRDefault="00000000">
      <w:pPr>
        <w:spacing w:line="240" w:lineRule="auto"/>
      </w:pPr>
      <w:r>
        <w:rPr>
          <w:rFonts w:ascii="Courier New" w:eastAsia="Courier New" w:hAnsi="Courier New"/>
          <w:sz w:val="16"/>
        </w:rPr>
        <w:lastRenderedPageBreak/>
        <w:t xml:space="preserve">                  &lt;/a&gt;</w:t>
      </w:r>
    </w:p>
    <w:p w14:paraId="743A9AB5" w14:textId="77777777" w:rsidR="00852CC2" w:rsidRDefault="00000000">
      <w:pPr>
        <w:spacing w:line="240" w:lineRule="auto"/>
      </w:pPr>
      <w:r>
        <w:rPr>
          <w:rFonts w:ascii="Courier New" w:eastAsia="Courier New" w:hAnsi="Courier New"/>
          <w:sz w:val="16"/>
        </w:rPr>
        <w:t xml:space="preserve">                &lt;/li&gt;</w:t>
      </w:r>
    </w:p>
    <w:p w14:paraId="074DF8DC" w14:textId="77777777" w:rsidR="00852CC2" w:rsidRDefault="00000000">
      <w:pPr>
        <w:spacing w:line="240" w:lineRule="auto"/>
      </w:pPr>
      <w:r>
        <w:rPr>
          <w:rFonts w:ascii="Courier New" w:eastAsia="Courier New" w:hAnsi="Courier New"/>
          <w:sz w:val="16"/>
        </w:rPr>
        <w:t xml:space="preserve">              &lt;/ul&gt;</w:t>
      </w:r>
    </w:p>
    <w:p w14:paraId="5550C100" w14:textId="77777777" w:rsidR="00852CC2" w:rsidRDefault="00000000">
      <w:pPr>
        <w:spacing w:line="240" w:lineRule="auto"/>
      </w:pPr>
      <w:r>
        <w:rPr>
          <w:rFonts w:ascii="Courier New" w:eastAsia="Courier New" w:hAnsi="Courier New"/>
          <w:sz w:val="16"/>
        </w:rPr>
        <w:t xml:space="preserve">            &lt;/div&gt;</w:t>
      </w:r>
    </w:p>
    <w:p w14:paraId="1608F5DE" w14:textId="77777777" w:rsidR="00852CC2" w:rsidRDefault="00000000">
      <w:pPr>
        <w:spacing w:line="240" w:lineRule="auto"/>
      </w:pPr>
      <w:r>
        <w:rPr>
          <w:rFonts w:ascii="Courier New" w:eastAsia="Courier New" w:hAnsi="Courier New"/>
          <w:sz w:val="16"/>
        </w:rPr>
        <w:t xml:space="preserve"> </w:t>
      </w:r>
    </w:p>
    <w:p w14:paraId="70CD0975" w14:textId="77777777" w:rsidR="00852CC2" w:rsidRDefault="00000000">
      <w:pPr>
        <w:spacing w:line="240" w:lineRule="auto"/>
      </w:pPr>
      <w:r>
        <w:rPr>
          <w:rFonts w:ascii="Courier New" w:eastAsia="Courier New" w:hAnsi="Courier New"/>
          <w:sz w:val="16"/>
        </w:rPr>
        <w:t xml:space="preserve">            &lt;div&gt;</w:t>
      </w:r>
    </w:p>
    <w:p w14:paraId="04F0B61C" w14:textId="77777777" w:rsidR="00852CC2" w:rsidRDefault="00000000">
      <w:pPr>
        <w:spacing w:line="240" w:lineRule="auto"/>
      </w:pPr>
      <w:r>
        <w:rPr>
          <w:rFonts w:ascii="Courier New" w:eastAsia="Courier New" w:hAnsi="Courier New"/>
          <w:sz w:val="16"/>
        </w:rPr>
        <w:t xml:space="preserve">              &lt;h3 className="mb-4 text-sm font-semibold text-gray-900 uppercase"&gt;Follow us&lt;/h3&gt;</w:t>
      </w:r>
    </w:p>
    <w:p w14:paraId="2186F32A" w14:textId="77777777" w:rsidR="00852CC2" w:rsidRDefault="00000000">
      <w:pPr>
        <w:spacing w:line="240" w:lineRule="auto"/>
      </w:pPr>
      <w:r>
        <w:rPr>
          <w:rFonts w:ascii="Courier New" w:eastAsia="Courier New" w:hAnsi="Courier New"/>
          <w:sz w:val="16"/>
        </w:rPr>
        <w:t xml:space="preserve">              &lt;ul className="text-gray-500 space-y-2"&gt;</w:t>
      </w:r>
    </w:p>
    <w:p w14:paraId="512B656D" w14:textId="77777777" w:rsidR="00852CC2" w:rsidRDefault="00000000">
      <w:pPr>
        <w:spacing w:line="240" w:lineRule="auto"/>
      </w:pPr>
      <w:r>
        <w:rPr>
          <w:rFonts w:ascii="Courier New" w:eastAsia="Courier New" w:hAnsi="Courier New"/>
          <w:sz w:val="16"/>
        </w:rPr>
        <w:t xml:space="preserve">                &lt;li&gt;</w:t>
      </w:r>
    </w:p>
    <w:p w14:paraId="08DEF844" w14:textId="77777777" w:rsidR="00852CC2" w:rsidRDefault="00000000">
      <w:pPr>
        <w:spacing w:line="240" w:lineRule="auto"/>
      </w:pPr>
      <w:r>
        <w:rPr>
          <w:rFonts w:ascii="Courier New" w:eastAsia="Courier New" w:hAnsi="Courier New"/>
          <w:sz w:val="16"/>
        </w:rPr>
        <w:t xml:space="preserve">                  &lt;a href="#github" className="hover:text-gray-900 transition-colors"&gt;</w:t>
      </w:r>
    </w:p>
    <w:p w14:paraId="6CE7113B" w14:textId="77777777" w:rsidR="00852CC2" w:rsidRDefault="00000000">
      <w:pPr>
        <w:spacing w:line="240" w:lineRule="auto"/>
      </w:pPr>
      <w:r>
        <w:rPr>
          <w:rFonts w:ascii="Courier New" w:eastAsia="Courier New" w:hAnsi="Courier New"/>
          <w:sz w:val="16"/>
        </w:rPr>
        <w:t xml:space="preserve">                    Github</w:t>
      </w:r>
    </w:p>
    <w:p w14:paraId="778CFE0A" w14:textId="77777777" w:rsidR="00852CC2" w:rsidRDefault="00000000">
      <w:pPr>
        <w:spacing w:line="240" w:lineRule="auto"/>
      </w:pPr>
      <w:r>
        <w:rPr>
          <w:rFonts w:ascii="Courier New" w:eastAsia="Courier New" w:hAnsi="Courier New"/>
          <w:sz w:val="16"/>
        </w:rPr>
        <w:t xml:space="preserve">                  &lt;/a&gt;</w:t>
      </w:r>
    </w:p>
    <w:p w14:paraId="76FABE57" w14:textId="77777777" w:rsidR="00852CC2" w:rsidRDefault="00000000">
      <w:pPr>
        <w:spacing w:line="240" w:lineRule="auto"/>
      </w:pPr>
      <w:r>
        <w:rPr>
          <w:rFonts w:ascii="Courier New" w:eastAsia="Courier New" w:hAnsi="Courier New"/>
          <w:sz w:val="16"/>
        </w:rPr>
        <w:t xml:space="preserve">                &lt;/li&gt;</w:t>
      </w:r>
    </w:p>
    <w:p w14:paraId="0C65016D" w14:textId="77777777" w:rsidR="00852CC2" w:rsidRDefault="00000000">
      <w:pPr>
        <w:spacing w:line="240" w:lineRule="auto"/>
      </w:pPr>
      <w:r>
        <w:rPr>
          <w:rFonts w:ascii="Courier New" w:eastAsia="Courier New" w:hAnsi="Courier New"/>
          <w:sz w:val="16"/>
        </w:rPr>
        <w:t xml:space="preserve">                &lt;li&gt;</w:t>
      </w:r>
    </w:p>
    <w:p w14:paraId="19F462C7" w14:textId="77777777" w:rsidR="00852CC2" w:rsidRDefault="00000000">
      <w:pPr>
        <w:spacing w:line="240" w:lineRule="auto"/>
      </w:pPr>
      <w:r>
        <w:rPr>
          <w:rFonts w:ascii="Courier New" w:eastAsia="Courier New" w:hAnsi="Courier New"/>
          <w:sz w:val="16"/>
        </w:rPr>
        <w:t xml:space="preserve">                  &lt;a href="#twitter" className="hover:text-gray-900 transition-colors"&gt;</w:t>
      </w:r>
    </w:p>
    <w:p w14:paraId="4F7E3E44" w14:textId="77777777" w:rsidR="00852CC2" w:rsidRDefault="00000000">
      <w:pPr>
        <w:spacing w:line="240" w:lineRule="auto"/>
      </w:pPr>
      <w:r>
        <w:rPr>
          <w:rFonts w:ascii="Courier New" w:eastAsia="Courier New" w:hAnsi="Courier New"/>
          <w:sz w:val="16"/>
        </w:rPr>
        <w:t xml:space="preserve">                    Twitter</w:t>
      </w:r>
    </w:p>
    <w:p w14:paraId="3927859A" w14:textId="77777777" w:rsidR="00852CC2" w:rsidRDefault="00000000">
      <w:pPr>
        <w:spacing w:line="240" w:lineRule="auto"/>
      </w:pPr>
      <w:r>
        <w:rPr>
          <w:rFonts w:ascii="Courier New" w:eastAsia="Courier New" w:hAnsi="Courier New"/>
          <w:sz w:val="16"/>
        </w:rPr>
        <w:t xml:space="preserve">                  &lt;/a&gt;</w:t>
      </w:r>
    </w:p>
    <w:p w14:paraId="3C3D490D" w14:textId="77777777" w:rsidR="00852CC2" w:rsidRDefault="00000000">
      <w:pPr>
        <w:spacing w:line="240" w:lineRule="auto"/>
      </w:pPr>
      <w:r>
        <w:rPr>
          <w:rFonts w:ascii="Courier New" w:eastAsia="Courier New" w:hAnsi="Courier New"/>
          <w:sz w:val="16"/>
        </w:rPr>
        <w:t xml:space="preserve">                &lt;/li&gt;</w:t>
      </w:r>
    </w:p>
    <w:p w14:paraId="162844FA" w14:textId="77777777" w:rsidR="00852CC2" w:rsidRDefault="00000000">
      <w:pPr>
        <w:spacing w:line="240" w:lineRule="auto"/>
      </w:pPr>
      <w:r>
        <w:rPr>
          <w:rFonts w:ascii="Courier New" w:eastAsia="Courier New" w:hAnsi="Courier New"/>
          <w:sz w:val="16"/>
        </w:rPr>
        <w:t xml:space="preserve">              &lt;/ul&gt;</w:t>
      </w:r>
    </w:p>
    <w:p w14:paraId="21EAE8B7" w14:textId="77777777" w:rsidR="00852CC2" w:rsidRDefault="00000000">
      <w:pPr>
        <w:spacing w:line="240" w:lineRule="auto"/>
      </w:pPr>
      <w:r>
        <w:rPr>
          <w:rFonts w:ascii="Courier New" w:eastAsia="Courier New" w:hAnsi="Courier New"/>
          <w:sz w:val="16"/>
        </w:rPr>
        <w:t xml:space="preserve">            &lt;/div&gt;</w:t>
      </w:r>
    </w:p>
    <w:p w14:paraId="4BEE694E" w14:textId="77777777" w:rsidR="00852CC2" w:rsidRDefault="00000000">
      <w:pPr>
        <w:spacing w:line="240" w:lineRule="auto"/>
      </w:pPr>
      <w:r>
        <w:rPr>
          <w:rFonts w:ascii="Courier New" w:eastAsia="Courier New" w:hAnsi="Courier New"/>
          <w:sz w:val="16"/>
        </w:rPr>
        <w:t xml:space="preserve">          &lt;/div&gt;</w:t>
      </w:r>
    </w:p>
    <w:p w14:paraId="144AB15A" w14:textId="77777777" w:rsidR="00852CC2" w:rsidRDefault="00000000">
      <w:pPr>
        <w:spacing w:line="240" w:lineRule="auto"/>
      </w:pPr>
      <w:r>
        <w:rPr>
          <w:rFonts w:ascii="Courier New" w:eastAsia="Courier New" w:hAnsi="Courier New"/>
          <w:sz w:val="16"/>
        </w:rPr>
        <w:t xml:space="preserve">        &lt;/div&gt;</w:t>
      </w:r>
    </w:p>
    <w:p w14:paraId="10827F46" w14:textId="77777777" w:rsidR="00852CC2" w:rsidRDefault="00000000">
      <w:pPr>
        <w:spacing w:line="240" w:lineRule="auto"/>
      </w:pPr>
      <w:r>
        <w:rPr>
          <w:rFonts w:ascii="Courier New" w:eastAsia="Courier New" w:hAnsi="Courier New"/>
          <w:sz w:val="16"/>
        </w:rPr>
        <w:t xml:space="preserve"> </w:t>
      </w:r>
    </w:p>
    <w:p w14:paraId="79594F08" w14:textId="77777777" w:rsidR="00852CC2" w:rsidRDefault="00000000">
      <w:pPr>
        <w:spacing w:line="240" w:lineRule="auto"/>
      </w:pPr>
      <w:r>
        <w:rPr>
          <w:rFonts w:ascii="Courier New" w:eastAsia="Courier New" w:hAnsi="Courier New"/>
          <w:sz w:val="16"/>
        </w:rPr>
        <w:t xml:space="preserve">        {/* Garis pemisah dan copyright sederhana. */}</w:t>
      </w:r>
    </w:p>
    <w:p w14:paraId="7239E55B" w14:textId="77777777" w:rsidR="00852CC2" w:rsidRDefault="00000000">
      <w:pPr>
        <w:spacing w:line="240" w:lineRule="auto"/>
      </w:pPr>
      <w:r>
        <w:rPr>
          <w:rFonts w:ascii="Courier New" w:eastAsia="Courier New" w:hAnsi="Courier New"/>
          <w:sz w:val="16"/>
        </w:rPr>
        <w:t xml:space="preserve">        &lt;hr className="my-6 border-gray-200" /&gt;</w:t>
      </w:r>
    </w:p>
    <w:p w14:paraId="3220D337" w14:textId="77777777" w:rsidR="00852CC2" w:rsidRDefault="00000000">
      <w:pPr>
        <w:spacing w:line="240" w:lineRule="auto"/>
      </w:pPr>
      <w:r>
        <w:rPr>
          <w:rFonts w:ascii="Courier New" w:eastAsia="Courier New" w:hAnsi="Courier New"/>
          <w:sz w:val="16"/>
        </w:rPr>
        <w:t xml:space="preserve">        &lt;p className="text-center text-sm text-gray-500"&gt;© 2026 Blog Posts. All rights reserved.&lt;/p&gt;</w:t>
      </w:r>
    </w:p>
    <w:p w14:paraId="3053A1E6" w14:textId="77777777" w:rsidR="00852CC2" w:rsidRDefault="00000000">
      <w:pPr>
        <w:spacing w:line="240" w:lineRule="auto"/>
      </w:pPr>
      <w:r>
        <w:rPr>
          <w:rFonts w:ascii="Courier New" w:eastAsia="Courier New" w:hAnsi="Courier New"/>
          <w:sz w:val="16"/>
        </w:rPr>
        <w:t xml:space="preserve">      &lt;/div&gt;</w:t>
      </w:r>
    </w:p>
    <w:p w14:paraId="1376C1E2" w14:textId="77777777" w:rsidR="00852CC2" w:rsidRDefault="00000000">
      <w:pPr>
        <w:spacing w:line="240" w:lineRule="auto"/>
      </w:pPr>
      <w:r>
        <w:rPr>
          <w:rFonts w:ascii="Courier New" w:eastAsia="Courier New" w:hAnsi="Courier New"/>
          <w:sz w:val="16"/>
        </w:rPr>
        <w:t xml:space="preserve">    &lt;/footer&gt;</w:t>
      </w:r>
    </w:p>
    <w:p w14:paraId="4DF8BFF6" w14:textId="77777777" w:rsidR="00852CC2" w:rsidRDefault="00000000">
      <w:pPr>
        <w:spacing w:line="240" w:lineRule="auto"/>
      </w:pPr>
      <w:r>
        <w:rPr>
          <w:rFonts w:ascii="Courier New" w:eastAsia="Courier New" w:hAnsi="Courier New"/>
          <w:sz w:val="16"/>
        </w:rPr>
        <w:t xml:space="preserve">  )</w:t>
      </w:r>
    </w:p>
    <w:p w14:paraId="5AE9176F" w14:textId="77777777" w:rsidR="00852CC2" w:rsidRDefault="00000000">
      <w:pPr>
        <w:spacing w:line="240" w:lineRule="auto"/>
      </w:pPr>
      <w:r>
        <w:rPr>
          <w:rFonts w:ascii="Courier New" w:eastAsia="Courier New" w:hAnsi="Courier New"/>
          <w:sz w:val="16"/>
        </w:rPr>
        <w:t>}</w:t>
      </w:r>
    </w:p>
    <w:p w14:paraId="3B34D9B6" w14:textId="77777777" w:rsidR="00852CC2" w:rsidRDefault="00000000">
      <w:pPr>
        <w:spacing w:line="240" w:lineRule="auto"/>
      </w:pPr>
      <w:r>
        <w:rPr>
          <w:rFonts w:ascii="Courier New" w:eastAsia="Courier New" w:hAnsi="Courier New"/>
          <w:sz w:val="16"/>
        </w:rPr>
        <w:t xml:space="preserve"> </w:t>
      </w:r>
    </w:p>
    <w:p w14:paraId="7590F388" w14:textId="77777777" w:rsidR="00852CC2" w:rsidRDefault="00000000">
      <w:pPr>
        <w:spacing w:line="240" w:lineRule="auto"/>
      </w:pPr>
      <w:r>
        <w:rPr>
          <w:rFonts w:ascii="Courier New" w:eastAsia="Courier New" w:hAnsi="Courier New"/>
          <w:sz w:val="16"/>
        </w:rPr>
        <w:t>// Export default agar Footer bisa dipanggil dari beberapa halaman.</w:t>
      </w:r>
    </w:p>
    <w:p w14:paraId="54DB8F22" w14:textId="77777777" w:rsidR="00852CC2" w:rsidRDefault="00000000">
      <w:pPr>
        <w:spacing w:line="240" w:lineRule="auto"/>
      </w:pPr>
      <w:r>
        <w:rPr>
          <w:rFonts w:ascii="Courier New" w:eastAsia="Courier New" w:hAnsi="Courier New"/>
          <w:sz w:val="16"/>
        </w:rPr>
        <w:t>export default Footer</w:t>
      </w:r>
    </w:p>
    <w:p w14:paraId="060EE665" w14:textId="77777777" w:rsidR="00852CC2" w:rsidRDefault="00000000">
      <w:pPr>
        <w:spacing w:after="160"/>
      </w:pPr>
      <w:r>
        <w:t>Ini adalah src/components/Footer.jsx</w:t>
      </w:r>
    </w:p>
    <w:p w14:paraId="04A95868" w14:textId="77777777" w:rsidR="00852CC2" w:rsidRDefault="00000000">
      <w:pPr>
        <w:spacing w:line="240" w:lineRule="auto"/>
      </w:pPr>
      <w:r>
        <w:rPr>
          <w:rFonts w:ascii="Courier New" w:eastAsia="Courier New" w:hAnsi="Courier New"/>
          <w:sz w:val="16"/>
        </w:rPr>
        <w:t>// useState mengatur nilai input email/password dan status loading.</w:t>
      </w:r>
    </w:p>
    <w:p w14:paraId="6FB14B98" w14:textId="77777777" w:rsidR="00852CC2" w:rsidRDefault="00000000">
      <w:pPr>
        <w:spacing w:line="240" w:lineRule="auto"/>
      </w:pPr>
      <w:r>
        <w:rPr>
          <w:rFonts w:ascii="Courier New" w:eastAsia="Courier New" w:hAnsi="Courier New"/>
          <w:sz w:val="16"/>
        </w:rPr>
        <w:t>import { useState } from 'react'</w:t>
      </w:r>
    </w:p>
    <w:p w14:paraId="7FAE00CC" w14:textId="77777777" w:rsidR="00852CC2" w:rsidRDefault="00000000">
      <w:pPr>
        <w:spacing w:line="240" w:lineRule="auto"/>
      </w:pPr>
      <w:r>
        <w:rPr>
          <w:rFonts w:ascii="Courier New" w:eastAsia="Courier New" w:hAnsi="Courier New"/>
          <w:sz w:val="16"/>
        </w:rPr>
        <w:t>// useNavigate dipakai untuk redirect setelah login sukses.</w:t>
      </w:r>
    </w:p>
    <w:p w14:paraId="5161989B" w14:textId="77777777" w:rsidR="00852CC2" w:rsidRDefault="00000000">
      <w:pPr>
        <w:spacing w:line="240" w:lineRule="auto"/>
      </w:pPr>
      <w:r>
        <w:rPr>
          <w:rFonts w:ascii="Courier New" w:eastAsia="Courier New" w:hAnsi="Courier New"/>
          <w:sz w:val="16"/>
        </w:rPr>
        <w:t>import { useNavigate } from 'react-router-dom'</w:t>
      </w:r>
    </w:p>
    <w:p w14:paraId="28284DF3" w14:textId="77777777" w:rsidR="00852CC2" w:rsidRDefault="00000000">
      <w:pPr>
        <w:spacing w:line="240" w:lineRule="auto"/>
      </w:pPr>
      <w:r>
        <w:rPr>
          <w:rFonts w:ascii="Courier New" w:eastAsia="Courier New" w:hAnsi="Courier New"/>
          <w:sz w:val="16"/>
        </w:rPr>
        <w:t>// useAuth menyediakan function login dari AuthContext.</w:t>
      </w:r>
    </w:p>
    <w:p w14:paraId="2D431C60" w14:textId="77777777" w:rsidR="00852CC2" w:rsidRDefault="00000000">
      <w:pPr>
        <w:spacing w:line="240" w:lineRule="auto"/>
      </w:pPr>
      <w:r>
        <w:rPr>
          <w:rFonts w:ascii="Courier New" w:eastAsia="Courier New" w:hAnsi="Courier New"/>
          <w:sz w:val="16"/>
        </w:rPr>
        <w:t>import { useAuth } from '../context/AuthContext'</w:t>
      </w:r>
    </w:p>
    <w:p w14:paraId="02A45217" w14:textId="77777777" w:rsidR="00852CC2" w:rsidRDefault="00000000">
      <w:pPr>
        <w:spacing w:line="240" w:lineRule="auto"/>
      </w:pPr>
      <w:r>
        <w:rPr>
          <w:rFonts w:ascii="Courier New" w:eastAsia="Courier New" w:hAnsi="Courier New"/>
          <w:sz w:val="16"/>
        </w:rPr>
        <w:t xml:space="preserve"> </w:t>
      </w:r>
    </w:p>
    <w:p w14:paraId="74EDED35" w14:textId="77777777" w:rsidR="00852CC2" w:rsidRDefault="00000000">
      <w:pPr>
        <w:spacing w:line="240" w:lineRule="auto"/>
      </w:pPr>
      <w:r>
        <w:rPr>
          <w:rFonts w:ascii="Courier New" w:eastAsia="Courier New" w:hAnsi="Courier New"/>
          <w:sz w:val="16"/>
        </w:rPr>
        <w:t>// Halaman Login meminta email dan password user CI3.</w:t>
      </w:r>
    </w:p>
    <w:p w14:paraId="66B1F494" w14:textId="77777777" w:rsidR="00852CC2" w:rsidRDefault="00000000">
      <w:pPr>
        <w:spacing w:line="240" w:lineRule="auto"/>
      </w:pPr>
      <w:r>
        <w:rPr>
          <w:rFonts w:ascii="Courier New" w:eastAsia="Courier New" w:hAnsi="Courier New"/>
          <w:sz w:val="16"/>
        </w:rPr>
        <w:t>const Login = () =&gt; {</w:t>
      </w:r>
    </w:p>
    <w:p w14:paraId="5400B8F1" w14:textId="77777777" w:rsidR="00852CC2" w:rsidRDefault="00000000">
      <w:pPr>
        <w:spacing w:line="240" w:lineRule="auto"/>
      </w:pPr>
      <w:r>
        <w:rPr>
          <w:rFonts w:ascii="Courier New" w:eastAsia="Courier New" w:hAnsi="Courier New"/>
          <w:sz w:val="16"/>
        </w:rPr>
        <w:t xml:space="preserve">  // State email terhubung ke input email.</w:t>
      </w:r>
    </w:p>
    <w:p w14:paraId="3AC3D3F6" w14:textId="77777777" w:rsidR="00852CC2" w:rsidRDefault="00000000">
      <w:pPr>
        <w:spacing w:line="240" w:lineRule="auto"/>
      </w:pPr>
      <w:r>
        <w:rPr>
          <w:rFonts w:ascii="Courier New" w:eastAsia="Courier New" w:hAnsi="Courier New"/>
          <w:sz w:val="16"/>
        </w:rPr>
        <w:t xml:space="preserve">  const [email, setEmail] = useState('')</w:t>
      </w:r>
    </w:p>
    <w:p w14:paraId="05A7591D" w14:textId="77777777" w:rsidR="00852CC2" w:rsidRDefault="00000000">
      <w:pPr>
        <w:spacing w:line="240" w:lineRule="auto"/>
      </w:pPr>
      <w:r>
        <w:rPr>
          <w:rFonts w:ascii="Courier New" w:eastAsia="Courier New" w:hAnsi="Courier New"/>
          <w:sz w:val="16"/>
        </w:rPr>
        <w:t xml:space="preserve">  // State password terhubung ke input password.</w:t>
      </w:r>
    </w:p>
    <w:p w14:paraId="001271B9" w14:textId="77777777" w:rsidR="00852CC2" w:rsidRDefault="00000000">
      <w:pPr>
        <w:spacing w:line="240" w:lineRule="auto"/>
      </w:pPr>
      <w:r>
        <w:rPr>
          <w:rFonts w:ascii="Courier New" w:eastAsia="Courier New" w:hAnsi="Courier New"/>
          <w:sz w:val="16"/>
        </w:rPr>
        <w:t xml:space="preserve">  const [password, setPassword] = useState('')</w:t>
      </w:r>
    </w:p>
    <w:p w14:paraId="5EA184EC" w14:textId="77777777" w:rsidR="00852CC2" w:rsidRDefault="00000000">
      <w:pPr>
        <w:spacing w:line="240" w:lineRule="auto"/>
      </w:pPr>
      <w:r>
        <w:rPr>
          <w:rFonts w:ascii="Courier New" w:eastAsia="Courier New" w:hAnsi="Courier New"/>
          <w:sz w:val="16"/>
        </w:rPr>
        <w:t xml:space="preserve">  // State error menampilkan pesan gagal login dari backend.</w:t>
      </w:r>
    </w:p>
    <w:p w14:paraId="75752CD8" w14:textId="77777777" w:rsidR="00852CC2" w:rsidRDefault="00000000">
      <w:pPr>
        <w:spacing w:line="240" w:lineRule="auto"/>
      </w:pPr>
      <w:r>
        <w:rPr>
          <w:rFonts w:ascii="Courier New" w:eastAsia="Courier New" w:hAnsi="Courier New"/>
          <w:sz w:val="16"/>
        </w:rPr>
        <w:t xml:space="preserve">  const [error, setError] = useState('')</w:t>
      </w:r>
    </w:p>
    <w:p w14:paraId="2B466384" w14:textId="77777777" w:rsidR="00852CC2" w:rsidRDefault="00000000">
      <w:pPr>
        <w:spacing w:line="240" w:lineRule="auto"/>
      </w:pPr>
      <w:r>
        <w:rPr>
          <w:rFonts w:ascii="Courier New" w:eastAsia="Courier New" w:hAnsi="Courier New"/>
          <w:sz w:val="16"/>
        </w:rPr>
        <w:t xml:space="preserve">  // State loading mencegah submit ganda saat request sedang berjalan.</w:t>
      </w:r>
    </w:p>
    <w:p w14:paraId="46647AF8" w14:textId="77777777" w:rsidR="00852CC2" w:rsidRDefault="00000000">
      <w:pPr>
        <w:spacing w:line="240" w:lineRule="auto"/>
      </w:pPr>
      <w:r>
        <w:rPr>
          <w:rFonts w:ascii="Courier New" w:eastAsia="Courier New" w:hAnsi="Courier New"/>
          <w:sz w:val="16"/>
        </w:rPr>
        <w:t xml:space="preserve">  const [loading, setLoading] = useState(false)</w:t>
      </w:r>
    </w:p>
    <w:p w14:paraId="17CE68E4" w14:textId="77777777" w:rsidR="00852CC2" w:rsidRDefault="00000000">
      <w:pPr>
        <w:spacing w:line="240" w:lineRule="auto"/>
      </w:pPr>
      <w:r>
        <w:rPr>
          <w:rFonts w:ascii="Courier New" w:eastAsia="Courier New" w:hAnsi="Courier New"/>
          <w:sz w:val="16"/>
        </w:rPr>
        <w:t xml:space="preserve">  // login berasal dari AuthContext dan akan menyimpan token.</w:t>
      </w:r>
    </w:p>
    <w:p w14:paraId="649AC2C6" w14:textId="77777777" w:rsidR="00852CC2" w:rsidRDefault="00000000">
      <w:pPr>
        <w:spacing w:line="240" w:lineRule="auto"/>
      </w:pPr>
      <w:r>
        <w:rPr>
          <w:rFonts w:ascii="Courier New" w:eastAsia="Courier New" w:hAnsi="Courier New"/>
          <w:sz w:val="16"/>
        </w:rPr>
        <w:t xml:space="preserve">  const { login } = useAuth()</w:t>
      </w:r>
    </w:p>
    <w:p w14:paraId="202F1EDE" w14:textId="77777777" w:rsidR="00852CC2" w:rsidRDefault="00000000">
      <w:pPr>
        <w:spacing w:line="240" w:lineRule="auto"/>
      </w:pPr>
      <w:r>
        <w:rPr>
          <w:rFonts w:ascii="Courier New" w:eastAsia="Courier New" w:hAnsi="Courier New"/>
          <w:sz w:val="16"/>
        </w:rPr>
        <w:t xml:space="preserve">  // navigate mengarahkan user ke halaman posts setelah berhasil login.</w:t>
      </w:r>
    </w:p>
    <w:p w14:paraId="4ABFE491" w14:textId="77777777" w:rsidR="00852CC2" w:rsidRDefault="00000000">
      <w:pPr>
        <w:spacing w:line="240" w:lineRule="auto"/>
      </w:pPr>
      <w:r>
        <w:rPr>
          <w:rFonts w:ascii="Courier New" w:eastAsia="Courier New" w:hAnsi="Courier New"/>
          <w:sz w:val="16"/>
        </w:rPr>
        <w:t xml:space="preserve">  const navigate = useNavigate()</w:t>
      </w:r>
    </w:p>
    <w:p w14:paraId="3EB0782D" w14:textId="77777777" w:rsidR="00852CC2" w:rsidRDefault="00000000">
      <w:pPr>
        <w:spacing w:line="240" w:lineRule="auto"/>
      </w:pPr>
      <w:r>
        <w:rPr>
          <w:rFonts w:ascii="Courier New" w:eastAsia="Courier New" w:hAnsi="Courier New"/>
          <w:sz w:val="16"/>
        </w:rPr>
        <w:t xml:space="preserve"> </w:t>
      </w:r>
    </w:p>
    <w:p w14:paraId="12FF2699" w14:textId="77777777" w:rsidR="00852CC2" w:rsidRDefault="00000000">
      <w:pPr>
        <w:spacing w:line="240" w:lineRule="auto"/>
      </w:pPr>
      <w:r>
        <w:rPr>
          <w:rFonts w:ascii="Courier New" w:eastAsia="Courier New" w:hAnsi="Courier New"/>
          <w:sz w:val="16"/>
        </w:rPr>
        <w:t xml:space="preserve">  // handleSubmit menjalankan request login ke API CodeIgniter.</w:t>
      </w:r>
    </w:p>
    <w:p w14:paraId="617883A9" w14:textId="77777777" w:rsidR="00852CC2" w:rsidRDefault="00000000">
      <w:pPr>
        <w:spacing w:line="240" w:lineRule="auto"/>
      </w:pPr>
      <w:r>
        <w:rPr>
          <w:rFonts w:ascii="Courier New" w:eastAsia="Courier New" w:hAnsi="Courier New"/>
          <w:sz w:val="16"/>
        </w:rPr>
        <w:t xml:space="preserve">  const handleSubmit = async (event) =&gt; {</w:t>
      </w:r>
    </w:p>
    <w:p w14:paraId="675FE08E" w14:textId="77777777" w:rsidR="00852CC2" w:rsidRDefault="00000000">
      <w:pPr>
        <w:spacing w:line="240" w:lineRule="auto"/>
      </w:pPr>
      <w:r>
        <w:rPr>
          <w:rFonts w:ascii="Courier New" w:eastAsia="Courier New" w:hAnsi="Courier New"/>
          <w:sz w:val="16"/>
        </w:rPr>
        <w:t xml:space="preserve">    event.preventDefault()</w:t>
      </w:r>
    </w:p>
    <w:p w14:paraId="64369295" w14:textId="77777777" w:rsidR="00852CC2" w:rsidRDefault="00000000">
      <w:pPr>
        <w:spacing w:line="240" w:lineRule="auto"/>
      </w:pPr>
      <w:r>
        <w:rPr>
          <w:rFonts w:ascii="Courier New" w:eastAsia="Courier New" w:hAnsi="Courier New"/>
          <w:sz w:val="16"/>
        </w:rPr>
        <w:t xml:space="preserve">    setError('')</w:t>
      </w:r>
    </w:p>
    <w:p w14:paraId="1CA246A8" w14:textId="77777777" w:rsidR="00852CC2" w:rsidRDefault="00000000">
      <w:pPr>
        <w:spacing w:line="240" w:lineRule="auto"/>
      </w:pPr>
      <w:r>
        <w:rPr>
          <w:rFonts w:ascii="Courier New" w:eastAsia="Courier New" w:hAnsi="Courier New"/>
          <w:sz w:val="16"/>
        </w:rPr>
        <w:t xml:space="preserve">    setLoading(true)</w:t>
      </w:r>
    </w:p>
    <w:p w14:paraId="187D5D6C" w14:textId="77777777" w:rsidR="00852CC2" w:rsidRDefault="00000000">
      <w:pPr>
        <w:spacing w:line="240" w:lineRule="auto"/>
      </w:pPr>
      <w:r>
        <w:rPr>
          <w:rFonts w:ascii="Courier New" w:eastAsia="Courier New" w:hAnsi="Courier New"/>
          <w:sz w:val="16"/>
        </w:rPr>
        <w:t xml:space="preserve"> </w:t>
      </w:r>
    </w:p>
    <w:p w14:paraId="1C75A92A" w14:textId="77777777" w:rsidR="00852CC2" w:rsidRDefault="00000000">
      <w:pPr>
        <w:spacing w:line="240" w:lineRule="auto"/>
      </w:pPr>
      <w:r>
        <w:rPr>
          <w:rFonts w:ascii="Courier New" w:eastAsia="Courier New" w:hAnsi="Courier New"/>
          <w:sz w:val="16"/>
        </w:rPr>
        <w:t xml:space="preserve">    try {</w:t>
      </w:r>
    </w:p>
    <w:p w14:paraId="68E77B2F" w14:textId="77777777" w:rsidR="00852CC2" w:rsidRDefault="00000000">
      <w:pPr>
        <w:spacing w:line="240" w:lineRule="auto"/>
      </w:pPr>
      <w:r>
        <w:rPr>
          <w:rFonts w:ascii="Courier New" w:eastAsia="Courier New" w:hAnsi="Courier New"/>
          <w:sz w:val="16"/>
        </w:rPr>
        <w:t xml:space="preserve">      // Function login mengembalikan object success agar halaman bisa menentukan aksi berikutnya.</w:t>
      </w:r>
    </w:p>
    <w:p w14:paraId="136DAC7E" w14:textId="77777777" w:rsidR="00852CC2" w:rsidRDefault="00000000">
      <w:pPr>
        <w:spacing w:line="240" w:lineRule="auto"/>
      </w:pPr>
      <w:r>
        <w:rPr>
          <w:rFonts w:ascii="Courier New" w:eastAsia="Courier New" w:hAnsi="Courier New"/>
          <w:sz w:val="16"/>
        </w:rPr>
        <w:t xml:space="preserve">      const result = await login(email, password)</w:t>
      </w:r>
    </w:p>
    <w:p w14:paraId="717F1F42" w14:textId="77777777" w:rsidR="00852CC2" w:rsidRDefault="00000000">
      <w:pPr>
        <w:spacing w:line="240" w:lineRule="auto"/>
      </w:pPr>
      <w:r>
        <w:rPr>
          <w:rFonts w:ascii="Courier New" w:eastAsia="Courier New" w:hAnsi="Courier New"/>
          <w:sz w:val="16"/>
        </w:rPr>
        <w:t xml:space="preserve"> </w:t>
      </w:r>
    </w:p>
    <w:p w14:paraId="34DF1DBD" w14:textId="77777777" w:rsidR="00852CC2" w:rsidRDefault="00000000">
      <w:pPr>
        <w:spacing w:line="240" w:lineRule="auto"/>
      </w:pPr>
      <w:r>
        <w:rPr>
          <w:rFonts w:ascii="Courier New" w:eastAsia="Courier New" w:hAnsi="Courier New"/>
          <w:sz w:val="16"/>
        </w:rPr>
        <w:t xml:space="preserve">      if (result.success) {</w:t>
      </w:r>
    </w:p>
    <w:p w14:paraId="6E84B1C0" w14:textId="77777777" w:rsidR="00852CC2" w:rsidRDefault="00000000">
      <w:pPr>
        <w:spacing w:line="240" w:lineRule="auto"/>
      </w:pPr>
      <w:r>
        <w:rPr>
          <w:rFonts w:ascii="Courier New" w:eastAsia="Courier New" w:hAnsi="Courier New"/>
          <w:sz w:val="16"/>
        </w:rPr>
        <w:t xml:space="preserve">        navigate('/posts')</w:t>
      </w:r>
    </w:p>
    <w:p w14:paraId="73A407A3" w14:textId="77777777" w:rsidR="00852CC2" w:rsidRDefault="00000000">
      <w:pPr>
        <w:spacing w:line="240" w:lineRule="auto"/>
      </w:pPr>
      <w:r>
        <w:rPr>
          <w:rFonts w:ascii="Courier New" w:eastAsia="Courier New" w:hAnsi="Courier New"/>
          <w:sz w:val="16"/>
        </w:rPr>
        <w:lastRenderedPageBreak/>
        <w:t xml:space="preserve">      } else {</w:t>
      </w:r>
    </w:p>
    <w:p w14:paraId="76C5DFD6" w14:textId="77777777" w:rsidR="00852CC2" w:rsidRDefault="00000000">
      <w:pPr>
        <w:spacing w:line="240" w:lineRule="auto"/>
      </w:pPr>
      <w:r>
        <w:rPr>
          <w:rFonts w:ascii="Courier New" w:eastAsia="Courier New" w:hAnsi="Courier New"/>
          <w:sz w:val="16"/>
        </w:rPr>
        <w:t xml:space="preserve">        setError(result.message)</w:t>
      </w:r>
    </w:p>
    <w:p w14:paraId="20291D0A" w14:textId="77777777" w:rsidR="00852CC2" w:rsidRDefault="00000000">
      <w:pPr>
        <w:spacing w:line="240" w:lineRule="auto"/>
      </w:pPr>
      <w:r>
        <w:rPr>
          <w:rFonts w:ascii="Courier New" w:eastAsia="Courier New" w:hAnsi="Courier New"/>
          <w:sz w:val="16"/>
        </w:rPr>
        <w:t xml:space="preserve">      }</w:t>
      </w:r>
    </w:p>
    <w:p w14:paraId="644BCBB1" w14:textId="77777777" w:rsidR="00852CC2" w:rsidRDefault="00000000">
      <w:pPr>
        <w:spacing w:line="240" w:lineRule="auto"/>
      </w:pPr>
      <w:r>
        <w:rPr>
          <w:rFonts w:ascii="Courier New" w:eastAsia="Courier New" w:hAnsi="Courier New"/>
          <w:sz w:val="16"/>
        </w:rPr>
        <w:t xml:space="preserve">    } catch (err) {</w:t>
      </w:r>
    </w:p>
    <w:p w14:paraId="4AD234F2" w14:textId="77777777" w:rsidR="00852CC2" w:rsidRDefault="00000000">
      <w:pPr>
        <w:spacing w:line="240" w:lineRule="auto"/>
      </w:pPr>
      <w:r>
        <w:rPr>
          <w:rFonts w:ascii="Courier New" w:eastAsia="Courier New" w:hAnsi="Courier New"/>
          <w:sz w:val="16"/>
        </w:rPr>
        <w:t xml:space="preserve">      // Fallback jika terjadi error JavaScript di luar response axios.</w:t>
      </w:r>
    </w:p>
    <w:p w14:paraId="7D45F41D" w14:textId="77777777" w:rsidR="00852CC2" w:rsidRDefault="00000000">
      <w:pPr>
        <w:spacing w:line="240" w:lineRule="auto"/>
      </w:pPr>
      <w:r>
        <w:rPr>
          <w:rFonts w:ascii="Courier New" w:eastAsia="Courier New" w:hAnsi="Courier New"/>
          <w:sz w:val="16"/>
        </w:rPr>
        <w:t xml:space="preserve">      console.error('Login error:', err)</w:t>
      </w:r>
    </w:p>
    <w:p w14:paraId="7FB2F252" w14:textId="77777777" w:rsidR="00852CC2" w:rsidRDefault="00000000">
      <w:pPr>
        <w:spacing w:line="240" w:lineRule="auto"/>
      </w:pPr>
      <w:r>
        <w:rPr>
          <w:rFonts w:ascii="Courier New" w:eastAsia="Courier New" w:hAnsi="Courier New"/>
          <w:sz w:val="16"/>
        </w:rPr>
        <w:t xml:space="preserve">      setError(err.message || 'Terjadi kesalahan saat login. Pastikan server CodeIgniter sudah berjalan.')</w:t>
      </w:r>
    </w:p>
    <w:p w14:paraId="0F072250" w14:textId="77777777" w:rsidR="00852CC2" w:rsidRDefault="00000000">
      <w:pPr>
        <w:spacing w:line="240" w:lineRule="auto"/>
      </w:pPr>
      <w:r>
        <w:rPr>
          <w:rFonts w:ascii="Courier New" w:eastAsia="Courier New" w:hAnsi="Courier New"/>
          <w:sz w:val="16"/>
        </w:rPr>
        <w:t xml:space="preserve">    } finally {</w:t>
      </w:r>
    </w:p>
    <w:p w14:paraId="1FBC078B" w14:textId="77777777" w:rsidR="00852CC2" w:rsidRDefault="00000000">
      <w:pPr>
        <w:spacing w:line="240" w:lineRule="auto"/>
      </w:pPr>
      <w:r>
        <w:rPr>
          <w:rFonts w:ascii="Courier New" w:eastAsia="Courier New" w:hAnsi="Courier New"/>
          <w:sz w:val="16"/>
        </w:rPr>
        <w:t xml:space="preserve">      // Loading selalu dimatikan setelah request selesai.</w:t>
      </w:r>
    </w:p>
    <w:p w14:paraId="0B7A26FB" w14:textId="77777777" w:rsidR="00852CC2" w:rsidRDefault="00000000">
      <w:pPr>
        <w:spacing w:line="240" w:lineRule="auto"/>
      </w:pPr>
      <w:r>
        <w:rPr>
          <w:rFonts w:ascii="Courier New" w:eastAsia="Courier New" w:hAnsi="Courier New"/>
          <w:sz w:val="16"/>
        </w:rPr>
        <w:t xml:space="preserve">      setLoading(false)</w:t>
      </w:r>
    </w:p>
    <w:p w14:paraId="68362999" w14:textId="77777777" w:rsidR="00852CC2" w:rsidRDefault="00000000">
      <w:pPr>
        <w:spacing w:line="240" w:lineRule="auto"/>
      </w:pPr>
      <w:r>
        <w:rPr>
          <w:rFonts w:ascii="Courier New" w:eastAsia="Courier New" w:hAnsi="Courier New"/>
          <w:sz w:val="16"/>
        </w:rPr>
        <w:t xml:space="preserve">    }</w:t>
      </w:r>
    </w:p>
    <w:p w14:paraId="00E6B830" w14:textId="77777777" w:rsidR="00852CC2" w:rsidRDefault="00000000">
      <w:pPr>
        <w:spacing w:line="240" w:lineRule="auto"/>
      </w:pPr>
      <w:r>
        <w:rPr>
          <w:rFonts w:ascii="Courier New" w:eastAsia="Courier New" w:hAnsi="Courier New"/>
          <w:sz w:val="16"/>
        </w:rPr>
        <w:t xml:space="preserve">  }</w:t>
      </w:r>
    </w:p>
    <w:p w14:paraId="2E34C89A" w14:textId="77777777" w:rsidR="00852CC2" w:rsidRDefault="00000000">
      <w:pPr>
        <w:spacing w:line="240" w:lineRule="auto"/>
      </w:pPr>
      <w:r>
        <w:rPr>
          <w:rFonts w:ascii="Courier New" w:eastAsia="Courier New" w:hAnsi="Courier New"/>
          <w:sz w:val="16"/>
        </w:rPr>
        <w:t xml:space="preserve"> </w:t>
      </w:r>
    </w:p>
    <w:p w14:paraId="3A009A82" w14:textId="77777777" w:rsidR="00852CC2" w:rsidRDefault="00000000">
      <w:pPr>
        <w:spacing w:line="240" w:lineRule="auto"/>
      </w:pPr>
      <w:r>
        <w:rPr>
          <w:rFonts w:ascii="Courier New" w:eastAsia="Courier New" w:hAnsi="Courier New"/>
          <w:sz w:val="16"/>
        </w:rPr>
        <w:t xml:space="preserve">  return (</w:t>
      </w:r>
    </w:p>
    <w:p w14:paraId="4434350C" w14:textId="77777777" w:rsidR="00852CC2" w:rsidRDefault="00000000">
      <w:pPr>
        <w:spacing w:line="240" w:lineRule="auto"/>
      </w:pPr>
      <w:r>
        <w:rPr>
          <w:rFonts w:ascii="Courier New" w:eastAsia="Courier New" w:hAnsi="Courier New"/>
          <w:sz w:val="16"/>
        </w:rPr>
        <w:t xml:space="preserve">    &lt;div className="min-h-screen bg-gray-100 flex flex-col"&gt;</w:t>
      </w:r>
    </w:p>
    <w:p w14:paraId="21E3D7FD" w14:textId="77777777" w:rsidR="00852CC2" w:rsidRDefault="00000000">
      <w:pPr>
        <w:spacing w:line="240" w:lineRule="auto"/>
      </w:pPr>
      <w:r>
        <w:rPr>
          <w:rFonts w:ascii="Courier New" w:eastAsia="Courier New" w:hAnsi="Courier New"/>
          <w:sz w:val="16"/>
        </w:rPr>
        <w:t xml:space="preserve">      &lt;div className="flex-1 flex flex-col items-center justify-center px-6 py-8"&gt;</w:t>
      </w:r>
    </w:p>
    <w:p w14:paraId="3CE1DB74" w14:textId="77777777" w:rsidR="00852CC2" w:rsidRDefault="00000000">
      <w:pPr>
        <w:spacing w:line="240" w:lineRule="auto"/>
      </w:pPr>
      <w:r>
        <w:rPr>
          <w:rFonts w:ascii="Courier New" w:eastAsia="Courier New" w:hAnsi="Courier New"/>
          <w:sz w:val="16"/>
        </w:rPr>
        <w:t xml:space="preserve">        {/* Brand sederhana seperti contoh modul. */}</w:t>
      </w:r>
    </w:p>
    <w:p w14:paraId="3FACC31D" w14:textId="77777777" w:rsidR="00852CC2" w:rsidRDefault="00000000">
      <w:pPr>
        <w:spacing w:line="240" w:lineRule="auto"/>
      </w:pPr>
      <w:r>
        <w:rPr>
          <w:rFonts w:ascii="Courier New" w:eastAsia="Courier New" w:hAnsi="Courier New"/>
          <w:sz w:val="16"/>
        </w:rPr>
        <w:t xml:space="preserve">        &lt;a href="#top" className="flex items-center mb-8 text-2xl font-semibold text-gray-900"&gt;</w:t>
      </w:r>
    </w:p>
    <w:p w14:paraId="61C5FE6F" w14:textId="77777777" w:rsidR="00852CC2" w:rsidRDefault="00000000">
      <w:pPr>
        <w:spacing w:line="240" w:lineRule="auto"/>
      </w:pPr>
      <w:r>
        <w:rPr>
          <w:rFonts w:ascii="Courier New" w:eastAsia="Courier New" w:hAnsi="Courier New"/>
          <w:sz w:val="16"/>
        </w:rPr>
        <w:t xml:space="preserve">          &lt;svg className="w-10 h-10 mr-3 text-blue-600" fill="currentColor" viewBox="0 0 20 20" aria-hidden="true"&gt;</w:t>
      </w:r>
    </w:p>
    <w:p w14:paraId="03BECC6F" w14:textId="77777777" w:rsidR="00852CC2" w:rsidRDefault="00000000">
      <w:pPr>
        <w:spacing w:line="240" w:lineRule="auto"/>
      </w:pPr>
      <w:r>
        <w:rPr>
          <w:rFonts w:ascii="Courier New" w:eastAsia="Courier New" w:hAnsi="Courier New"/>
          <w:sz w:val="16"/>
        </w:rPr>
        <w:t xml:space="preserve">            &lt;path d="M5 3a2 2 0 00-2 2v2a2 2 0 002 2h2a2 2 0 002-2V5a2 2 0 00-2-2H5zM5 11a2 2 0 00-2 2v2a2 2 0 002 2h2a2 2 0 002-2v-2a2 2 0 00-2-2H5zM11 5a2 2 0 012-2h2a2 2 0 012 2v2a2 2 0 01-2 2h-2a2 2 0 01-2-2V5zM14 11a1 1 0 011 1v1h1a1 1 0 110 2h-1v1a1 1 0 11-2 0v-1h-1a1 1 0 110-2h1v-1a1 1 0 011-1z"&gt;&lt;/path&gt;</w:t>
      </w:r>
    </w:p>
    <w:p w14:paraId="49B56536" w14:textId="77777777" w:rsidR="00852CC2" w:rsidRDefault="00000000">
      <w:pPr>
        <w:spacing w:line="240" w:lineRule="auto"/>
      </w:pPr>
      <w:r>
        <w:rPr>
          <w:rFonts w:ascii="Courier New" w:eastAsia="Courier New" w:hAnsi="Courier New"/>
          <w:sz w:val="16"/>
        </w:rPr>
        <w:t xml:space="preserve">          &lt;/svg&gt;</w:t>
      </w:r>
    </w:p>
    <w:p w14:paraId="4EF8ACDF" w14:textId="77777777" w:rsidR="00852CC2" w:rsidRDefault="00000000">
      <w:pPr>
        <w:spacing w:line="240" w:lineRule="auto"/>
      </w:pPr>
      <w:r>
        <w:rPr>
          <w:rFonts w:ascii="Courier New" w:eastAsia="Courier New" w:hAnsi="Courier New"/>
          <w:sz w:val="16"/>
        </w:rPr>
        <w:t xml:space="preserve">          Blog Posts</w:t>
      </w:r>
    </w:p>
    <w:p w14:paraId="350CC233" w14:textId="77777777" w:rsidR="00852CC2" w:rsidRDefault="00000000">
      <w:pPr>
        <w:spacing w:line="240" w:lineRule="auto"/>
      </w:pPr>
      <w:r>
        <w:rPr>
          <w:rFonts w:ascii="Courier New" w:eastAsia="Courier New" w:hAnsi="Courier New"/>
          <w:sz w:val="16"/>
        </w:rPr>
        <w:t xml:space="preserve">        &lt;/a&gt;</w:t>
      </w:r>
    </w:p>
    <w:p w14:paraId="4582FA8A" w14:textId="77777777" w:rsidR="00852CC2" w:rsidRDefault="00000000">
      <w:pPr>
        <w:spacing w:line="240" w:lineRule="auto"/>
      </w:pPr>
      <w:r>
        <w:rPr>
          <w:rFonts w:ascii="Courier New" w:eastAsia="Courier New" w:hAnsi="Courier New"/>
          <w:sz w:val="16"/>
        </w:rPr>
        <w:t xml:space="preserve"> </w:t>
      </w:r>
    </w:p>
    <w:p w14:paraId="4CD25C12" w14:textId="77777777" w:rsidR="00852CC2" w:rsidRDefault="00000000">
      <w:pPr>
        <w:spacing w:line="240" w:lineRule="auto"/>
      </w:pPr>
      <w:r>
        <w:rPr>
          <w:rFonts w:ascii="Courier New" w:eastAsia="Courier New" w:hAnsi="Courier New"/>
          <w:sz w:val="16"/>
        </w:rPr>
        <w:t xml:space="preserve">        {/* Card form login. */}</w:t>
      </w:r>
    </w:p>
    <w:p w14:paraId="3D22F382" w14:textId="77777777" w:rsidR="00852CC2" w:rsidRDefault="00000000">
      <w:pPr>
        <w:spacing w:line="240" w:lineRule="auto"/>
      </w:pPr>
      <w:r>
        <w:rPr>
          <w:rFonts w:ascii="Courier New" w:eastAsia="Courier New" w:hAnsi="Courier New"/>
          <w:sz w:val="16"/>
        </w:rPr>
        <w:t xml:space="preserve">        &lt;div className="w-full max-w-md bg-white rounded-xl shadow-lg border border-gray-200 p-8"&gt;</w:t>
      </w:r>
    </w:p>
    <w:p w14:paraId="00E49B52" w14:textId="77777777" w:rsidR="00852CC2" w:rsidRDefault="00000000">
      <w:pPr>
        <w:spacing w:line="240" w:lineRule="auto"/>
      </w:pPr>
      <w:r>
        <w:rPr>
          <w:rFonts w:ascii="Courier New" w:eastAsia="Courier New" w:hAnsi="Courier New"/>
          <w:sz w:val="16"/>
        </w:rPr>
        <w:t xml:space="preserve">          &lt;h1 className="text-2xl font-bold text-gray-900 mb-6"&gt;Sign in to your account&lt;/h1&gt;</w:t>
      </w:r>
    </w:p>
    <w:p w14:paraId="5D274B24" w14:textId="77777777" w:rsidR="00852CC2" w:rsidRDefault="00000000">
      <w:pPr>
        <w:spacing w:line="240" w:lineRule="auto"/>
      </w:pPr>
      <w:r>
        <w:rPr>
          <w:rFonts w:ascii="Courier New" w:eastAsia="Courier New" w:hAnsi="Courier New"/>
          <w:sz w:val="16"/>
        </w:rPr>
        <w:t xml:space="preserve"> </w:t>
      </w:r>
    </w:p>
    <w:p w14:paraId="477A8051" w14:textId="77777777" w:rsidR="00852CC2" w:rsidRDefault="00000000">
      <w:pPr>
        <w:spacing w:line="240" w:lineRule="auto"/>
      </w:pPr>
      <w:r>
        <w:rPr>
          <w:rFonts w:ascii="Courier New" w:eastAsia="Courier New" w:hAnsi="Courier New"/>
          <w:sz w:val="16"/>
        </w:rPr>
        <w:t xml:space="preserve">          {/* Alert hanya muncul saat ada error. */}</w:t>
      </w:r>
    </w:p>
    <w:p w14:paraId="4199795E" w14:textId="77777777" w:rsidR="00852CC2" w:rsidRDefault="00000000">
      <w:pPr>
        <w:spacing w:line="240" w:lineRule="auto"/>
      </w:pPr>
      <w:r>
        <w:rPr>
          <w:rFonts w:ascii="Courier New" w:eastAsia="Courier New" w:hAnsi="Courier New"/>
          <w:sz w:val="16"/>
        </w:rPr>
        <w:t xml:space="preserve">          {error &amp;&amp; (</w:t>
      </w:r>
    </w:p>
    <w:p w14:paraId="37D1F21A" w14:textId="77777777" w:rsidR="00852CC2" w:rsidRDefault="00000000">
      <w:pPr>
        <w:spacing w:line="240" w:lineRule="auto"/>
      </w:pPr>
      <w:r>
        <w:rPr>
          <w:rFonts w:ascii="Courier New" w:eastAsia="Courier New" w:hAnsi="Courier New"/>
          <w:sz w:val="16"/>
        </w:rPr>
        <w:t xml:space="preserve">            &lt;div className="mb-6 p-4 text-sm text-red-700 bg-red-100 rounded-lg border border-red-200" role="alert"&gt;</w:t>
      </w:r>
    </w:p>
    <w:p w14:paraId="0C4198F4" w14:textId="77777777" w:rsidR="00852CC2" w:rsidRDefault="00000000">
      <w:pPr>
        <w:spacing w:line="240" w:lineRule="auto"/>
      </w:pPr>
      <w:r>
        <w:rPr>
          <w:rFonts w:ascii="Courier New" w:eastAsia="Courier New" w:hAnsi="Courier New"/>
          <w:sz w:val="16"/>
        </w:rPr>
        <w:t xml:space="preserve">              {error}</w:t>
      </w:r>
    </w:p>
    <w:p w14:paraId="4B958362" w14:textId="77777777" w:rsidR="00852CC2" w:rsidRDefault="00000000">
      <w:pPr>
        <w:spacing w:line="240" w:lineRule="auto"/>
      </w:pPr>
      <w:r>
        <w:rPr>
          <w:rFonts w:ascii="Courier New" w:eastAsia="Courier New" w:hAnsi="Courier New"/>
          <w:sz w:val="16"/>
        </w:rPr>
        <w:t xml:space="preserve">            &lt;/div&gt;</w:t>
      </w:r>
    </w:p>
    <w:p w14:paraId="41DE3007" w14:textId="77777777" w:rsidR="00852CC2" w:rsidRDefault="00000000">
      <w:pPr>
        <w:spacing w:line="240" w:lineRule="auto"/>
      </w:pPr>
      <w:r>
        <w:rPr>
          <w:rFonts w:ascii="Courier New" w:eastAsia="Courier New" w:hAnsi="Courier New"/>
          <w:sz w:val="16"/>
        </w:rPr>
        <w:t xml:space="preserve">          )}</w:t>
      </w:r>
    </w:p>
    <w:p w14:paraId="03E545D4" w14:textId="77777777" w:rsidR="00852CC2" w:rsidRDefault="00000000">
      <w:pPr>
        <w:spacing w:line="240" w:lineRule="auto"/>
      </w:pPr>
      <w:r>
        <w:rPr>
          <w:rFonts w:ascii="Courier New" w:eastAsia="Courier New" w:hAnsi="Courier New"/>
          <w:sz w:val="16"/>
        </w:rPr>
        <w:t xml:space="preserve"> </w:t>
      </w:r>
    </w:p>
    <w:p w14:paraId="0DB47BDC" w14:textId="77777777" w:rsidR="00852CC2" w:rsidRDefault="00000000">
      <w:pPr>
        <w:spacing w:line="240" w:lineRule="auto"/>
      </w:pPr>
      <w:r>
        <w:rPr>
          <w:rFonts w:ascii="Courier New" w:eastAsia="Courier New" w:hAnsi="Courier New"/>
          <w:sz w:val="16"/>
        </w:rPr>
        <w:t xml:space="preserve">          &lt;form className="space-y-6" onSubmit={handleSubmit}&gt;</w:t>
      </w:r>
    </w:p>
    <w:p w14:paraId="60004FFB" w14:textId="77777777" w:rsidR="00852CC2" w:rsidRDefault="00000000">
      <w:pPr>
        <w:spacing w:line="240" w:lineRule="auto"/>
      </w:pPr>
      <w:r>
        <w:rPr>
          <w:rFonts w:ascii="Courier New" w:eastAsia="Courier New" w:hAnsi="Courier New"/>
          <w:sz w:val="16"/>
        </w:rPr>
        <w:t xml:space="preserve">            {/* Input email wajib diisi karena backend login mencari user berdasarkan email. */}</w:t>
      </w:r>
    </w:p>
    <w:p w14:paraId="07093EB5" w14:textId="77777777" w:rsidR="00852CC2" w:rsidRDefault="00000000">
      <w:pPr>
        <w:spacing w:line="240" w:lineRule="auto"/>
      </w:pPr>
      <w:r>
        <w:rPr>
          <w:rFonts w:ascii="Courier New" w:eastAsia="Courier New" w:hAnsi="Courier New"/>
          <w:sz w:val="16"/>
        </w:rPr>
        <w:t xml:space="preserve">            &lt;div&gt;</w:t>
      </w:r>
    </w:p>
    <w:p w14:paraId="08B75629" w14:textId="77777777" w:rsidR="00852CC2" w:rsidRDefault="00000000">
      <w:pPr>
        <w:spacing w:line="240" w:lineRule="auto"/>
      </w:pPr>
      <w:r>
        <w:rPr>
          <w:rFonts w:ascii="Courier New" w:eastAsia="Courier New" w:hAnsi="Courier New"/>
          <w:sz w:val="16"/>
        </w:rPr>
        <w:t xml:space="preserve">              &lt;label htmlFor="email" className="block mb-2 text-sm font-medium text-gray-900"&gt;</w:t>
      </w:r>
    </w:p>
    <w:p w14:paraId="7C712368" w14:textId="77777777" w:rsidR="00852CC2" w:rsidRDefault="00000000">
      <w:pPr>
        <w:spacing w:line="240" w:lineRule="auto"/>
      </w:pPr>
      <w:r>
        <w:rPr>
          <w:rFonts w:ascii="Courier New" w:eastAsia="Courier New" w:hAnsi="Courier New"/>
          <w:sz w:val="16"/>
        </w:rPr>
        <w:t xml:space="preserve">                Your email</w:t>
      </w:r>
    </w:p>
    <w:p w14:paraId="1B6835AF" w14:textId="77777777" w:rsidR="00852CC2" w:rsidRDefault="00000000">
      <w:pPr>
        <w:spacing w:line="240" w:lineRule="auto"/>
      </w:pPr>
      <w:r>
        <w:rPr>
          <w:rFonts w:ascii="Courier New" w:eastAsia="Courier New" w:hAnsi="Courier New"/>
          <w:sz w:val="16"/>
        </w:rPr>
        <w:t xml:space="preserve">              &lt;/label&gt;</w:t>
      </w:r>
    </w:p>
    <w:p w14:paraId="07E03971" w14:textId="77777777" w:rsidR="00852CC2" w:rsidRDefault="00000000">
      <w:pPr>
        <w:spacing w:line="240" w:lineRule="auto"/>
      </w:pPr>
      <w:r>
        <w:rPr>
          <w:rFonts w:ascii="Courier New" w:eastAsia="Courier New" w:hAnsi="Courier New"/>
          <w:sz w:val="16"/>
        </w:rPr>
        <w:t xml:space="preserve">              &lt;input</w:t>
      </w:r>
    </w:p>
    <w:p w14:paraId="400866BD" w14:textId="77777777" w:rsidR="00852CC2" w:rsidRDefault="00000000">
      <w:pPr>
        <w:spacing w:line="240" w:lineRule="auto"/>
      </w:pPr>
      <w:r>
        <w:rPr>
          <w:rFonts w:ascii="Courier New" w:eastAsia="Courier New" w:hAnsi="Courier New"/>
          <w:sz w:val="16"/>
        </w:rPr>
        <w:t xml:space="preserve">                type="email"</w:t>
      </w:r>
    </w:p>
    <w:p w14:paraId="1D5A2D77" w14:textId="77777777" w:rsidR="00852CC2" w:rsidRDefault="00000000">
      <w:pPr>
        <w:spacing w:line="240" w:lineRule="auto"/>
      </w:pPr>
      <w:r>
        <w:rPr>
          <w:rFonts w:ascii="Courier New" w:eastAsia="Courier New" w:hAnsi="Courier New"/>
          <w:sz w:val="16"/>
        </w:rPr>
        <w:t xml:space="preserve">                name="email"</w:t>
      </w:r>
    </w:p>
    <w:p w14:paraId="278EE8AD" w14:textId="77777777" w:rsidR="00852CC2" w:rsidRDefault="00000000">
      <w:pPr>
        <w:spacing w:line="240" w:lineRule="auto"/>
      </w:pPr>
      <w:r>
        <w:rPr>
          <w:rFonts w:ascii="Courier New" w:eastAsia="Courier New" w:hAnsi="Courier New"/>
          <w:sz w:val="16"/>
        </w:rPr>
        <w:t xml:space="preserve">                id="email"</w:t>
      </w:r>
    </w:p>
    <w:p w14:paraId="30810266" w14:textId="77777777" w:rsidR="00852CC2" w:rsidRDefault="00000000">
      <w:pPr>
        <w:spacing w:line="240" w:lineRule="auto"/>
      </w:pPr>
      <w:r>
        <w:rPr>
          <w:rFonts w:ascii="Courier New" w:eastAsia="Courier New" w:hAnsi="Courier New"/>
          <w:sz w:val="16"/>
        </w:rPr>
        <w:t xml:space="preserve">                autoComplete="email"</w:t>
      </w:r>
    </w:p>
    <w:p w14:paraId="6045DCD1" w14:textId="77777777" w:rsidR="00852CC2" w:rsidRDefault="00000000">
      <w:pPr>
        <w:spacing w:line="240" w:lineRule="auto"/>
      </w:pPr>
      <w:r>
        <w:rPr>
          <w:rFonts w:ascii="Courier New" w:eastAsia="Courier New" w:hAnsi="Courier New"/>
          <w:sz w:val="16"/>
        </w:rPr>
        <w:t xml:space="preserve">                value={email}</w:t>
      </w:r>
    </w:p>
    <w:p w14:paraId="73352EFD" w14:textId="77777777" w:rsidR="00852CC2" w:rsidRDefault="00000000">
      <w:pPr>
        <w:spacing w:line="240" w:lineRule="auto"/>
      </w:pPr>
      <w:r>
        <w:rPr>
          <w:rFonts w:ascii="Courier New" w:eastAsia="Courier New" w:hAnsi="Courier New"/>
          <w:sz w:val="16"/>
        </w:rPr>
        <w:t xml:space="preserve">                onChange={(event) =&gt; setEmail(event.target.value)}</w:t>
      </w:r>
    </w:p>
    <w:p w14:paraId="5A58A3C8" w14:textId="77777777" w:rsidR="00852CC2" w:rsidRDefault="00000000">
      <w:pPr>
        <w:spacing w:line="240" w:lineRule="auto"/>
      </w:pPr>
      <w:r>
        <w:rPr>
          <w:rFonts w:ascii="Courier New" w:eastAsia="Courier New" w:hAnsi="Courier New"/>
          <w:sz w:val="16"/>
        </w:rPr>
        <w:t xml:space="preserve">                className="w-full px-4 py-3 bg-gray-50 border border-gray-300 rounded-lg text-gray-900 placeholder-gray-400 focus:ring-2 focus:ring-blue-500 focus:border-blue-500 outline-none transition-all"</w:t>
      </w:r>
    </w:p>
    <w:p w14:paraId="159023DF" w14:textId="77777777" w:rsidR="00852CC2" w:rsidRDefault="00000000">
      <w:pPr>
        <w:spacing w:line="240" w:lineRule="auto"/>
      </w:pPr>
      <w:r>
        <w:rPr>
          <w:rFonts w:ascii="Courier New" w:eastAsia="Courier New" w:hAnsi="Courier New"/>
          <w:sz w:val="16"/>
        </w:rPr>
        <w:t xml:space="preserve">                placeholder="name@company.com"</w:t>
      </w:r>
    </w:p>
    <w:p w14:paraId="55BCF149" w14:textId="77777777" w:rsidR="00852CC2" w:rsidRDefault="00000000">
      <w:pPr>
        <w:spacing w:line="240" w:lineRule="auto"/>
      </w:pPr>
      <w:r>
        <w:rPr>
          <w:rFonts w:ascii="Courier New" w:eastAsia="Courier New" w:hAnsi="Courier New"/>
          <w:sz w:val="16"/>
        </w:rPr>
        <w:t xml:space="preserve">                required</w:t>
      </w:r>
    </w:p>
    <w:p w14:paraId="4C815E1A" w14:textId="77777777" w:rsidR="00852CC2" w:rsidRDefault="00000000">
      <w:pPr>
        <w:spacing w:line="240" w:lineRule="auto"/>
      </w:pPr>
      <w:r>
        <w:rPr>
          <w:rFonts w:ascii="Courier New" w:eastAsia="Courier New" w:hAnsi="Courier New"/>
          <w:sz w:val="16"/>
        </w:rPr>
        <w:t xml:space="preserve">              /&gt;</w:t>
      </w:r>
    </w:p>
    <w:p w14:paraId="1A03EA75" w14:textId="77777777" w:rsidR="00852CC2" w:rsidRDefault="00000000">
      <w:pPr>
        <w:spacing w:line="240" w:lineRule="auto"/>
      </w:pPr>
      <w:r>
        <w:rPr>
          <w:rFonts w:ascii="Courier New" w:eastAsia="Courier New" w:hAnsi="Courier New"/>
          <w:sz w:val="16"/>
        </w:rPr>
        <w:t xml:space="preserve">            &lt;/div&gt;</w:t>
      </w:r>
    </w:p>
    <w:p w14:paraId="23464A45" w14:textId="77777777" w:rsidR="00852CC2" w:rsidRDefault="00000000">
      <w:pPr>
        <w:spacing w:line="240" w:lineRule="auto"/>
      </w:pPr>
      <w:r>
        <w:rPr>
          <w:rFonts w:ascii="Courier New" w:eastAsia="Courier New" w:hAnsi="Courier New"/>
          <w:sz w:val="16"/>
        </w:rPr>
        <w:t xml:space="preserve"> </w:t>
      </w:r>
    </w:p>
    <w:p w14:paraId="5A9C02A5" w14:textId="77777777" w:rsidR="00852CC2" w:rsidRDefault="00000000">
      <w:pPr>
        <w:spacing w:line="240" w:lineRule="auto"/>
      </w:pPr>
      <w:r>
        <w:rPr>
          <w:rFonts w:ascii="Courier New" w:eastAsia="Courier New" w:hAnsi="Courier New"/>
          <w:sz w:val="16"/>
        </w:rPr>
        <w:t xml:space="preserve">            {/* Input password akan dikirim ke endpoint api/auth/login. */}</w:t>
      </w:r>
    </w:p>
    <w:p w14:paraId="2E1E5C05" w14:textId="77777777" w:rsidR="00852CC2" w:rsidRDefault="00000000">
      <w:pPr>
        <w:spacing w:line="240" w:lineRule="auto"/>
      </w:pPr>
      <w:r>
        <w:rPr>
          <w:rFonts w:ascii="Courier New" w:eastAsia="Courier New" w:hAnsi="Courier New"/>
          <w:sz w:val="16"/>
        </w:rPr>
        <w:t xml:space="preserve">            &lt;div&gt;</w:t>
      </w:r>
    </w:p>
    <w:p w14:paraId="5DBCEAC1" w14:textId="77777777" w:rsidR="00852CC2" w:rsidRDefault="00000000">
      <w:pPr>
        <w:spacing w:line="240" w:lineRule="auto"/>
      </w:pPr>
      <w:r>
        <w:rPr>
          <w:rFonts w:ascii="Courier New" w:eastAsia="Courier New" w:hAnsi="Courier New"/>
          <w:sz w:val="16"/>
        </w:rPr>
        <w:t xml:space="preserve">              &lt;label htmlFor="password" className="block mb-2 text-sm font-medium text-gray-900"&gt;</w:t>
      </w:r>
    </w:p>
    <w:p w14:paraId="3386DE22" w14:textId="77777777" w:rsidR="00852CC2" w:rsidRDefault="00000000">
      <w:pPr>
        <w:spacing w:line="240" w:lineRule="auto"/>
      </w:pPr>
      <w:r>
        <w:rPr>
          <w:rFonts w:ascii="Courier New" w:eastAsia="Courier New" w:hAnsi="Courier New"/>
          <w:sz w:val="16"/>
        </w:rPr>
        <w:t xml:space="preserve">                Password</w:t>
      </w:r>
    </w:p>
    <w:p w14:paraId="58048708" w14:textId="77777777" w:rsidR="00852CC2" w:rsidRDefault="00000000">
      <w:pPr>
        <w:spacing w:line="240" w:lineRule="auto"/>
      </w:pPr>
      <w:r>
        <w:rPr>
          <w:rFonts w:ascii="Courier New" w:eastAsia="Courier New" w:hAnsi="Courier New"/>
          <w:sz w:val="16"/>
        </w:rPr>
        <w:t xml:space="preserve">              &lt;/label&gt;</w:t>
      </w:r>
    </w:p>
    <w:p w14:paraId="40BD1F17" w14:textId="77777777" w:rsidR="00852CC2" w:rsidRDefault="00000000">
      <w:pPr>
        <w:spacing w:line="240" w:lineRule="auto"/>
      </w:pPr>
      <w:r>
        <w:rPr>
          <w:rFonts w:ascii="Courier New" w:eastAsia="Courier New" w:hAnsi="Courier New"/>
          <w:sz w:val="16"/>
        </w:rPr>
        <w:t xml:space="preserve">              &lt;input</w:t>
      </w:r>
    </w:p>
    <w:p w14:paraId="325E7F63" w14:textId="77777777" w:rsidR="00852CC2" w:rsidRDefault="00000000">
      <w:pPr>
        <w:spacing w:line="240" w:lineRule="auto"/>
      </w:pPr>
      <w:r>
        <w:rPr>
          <w:rFonts w:ascii="Courier New" w:eastAsia="Courier New" w:hAnsi="Courier New"/>
          <w:sz w:val="16"/>
        </w:rPr>
        <w:t xml:space="preserve">                type="password"</w:t>
      </w:r>
    </w:p>
    <w:p w14:paraId="6E49BE1F" w14:textId="77777777" w:rsidR="00852CC2" w:rsidRDefault="00000000">
      <w:pPr>
        <w:spacing w:line="240" w:lineRule="auto"/>
      </w:pPr>
      <w:r>
        <w:rPr>
          <w:rFonts w:ascii="Courier New" w:eastAsia="Courier New" w:hAnsi="Courier New"/>
          <w:sz w:val="16"/>
        </w:rPr>
        <w:t xml:space="preserve">                name="password"</w:t>
      </w:r>
    </w:p>
    <w:p w14:paraId="1E0F9E34" w14:textId="77777777" w:rsidR="00852CC2" w:rsidRDefault="00000000">
      <w:pPr>
        <w:spacing w:line="240" w:lineRule="auto"/>
      </w:pPr>
      <w:r>
        <w:rPr>
          <w:rFonts w:ascii="Courier New" w:eastAsia="Courier New" w:hAnsi="Courier New"/>
          <w:sz w:val="16"/>
        </w:rPr>
        <w:lastRenderedPageBreak/>
        <w:t xml:space="preserve">                id="password"</w:t>
      </w:r>
    </w:p>
    <w:p w14:paraId="5834FCF1" w14:textId="77777777" w:rsidR="00852CC2" w:rsidRDefault="00000000">
      <w:pPr>
        <w:spacing w:line="240" w:lineRule="auto"/>
      </w:pPr>
      <w:r>
        <w:rPr>
          <w:rFonts w:ascii="Courier New" w:eastAsia="Courier New" w:hAnsi="Courier New"/>
          <w:sz w:val="16"/>
        </w:rPr>
        <w:t xml:space="preserve">                autoComplete="current-password"</w:t>
      </w:r>
    </w:p>
    <w:p w14:paraId="03D89168" w14:textId="77777777" w:rsidR="00852CC2" w:rsidRDefault="00000000">
      <w:pPr>
        <w:spacing w:line="240" w:lineRule="auto"/>
      </w:pPr>
      <w:r>
        <w:rPr>
          <w:rFonts w:ascii="Courier New" w:eastAsia="Courier New" w:hAnsi="Courier New"/>
          <w:sz w:val="16"/>
        </w:rPr>
        <w:t xml:space="preserve">                value={password}</w:t>
      </w:r>
    </w:p>
    <w:p w14:paraId="264EECD1" w14:textId="77777777" w:rsidR="00852CC2" w:rsidRDefault="00000000">
      <w:pPr>
        <w:spacing w:line="240" w:lineRule="auto"/>
      </w:pPr>
      <w:r>
        <w:rPr>
          <w:rFonts w:ascii="Courier New" w:eastAsia="Courier New" w:hAnsi="Courier New"/>
          <w:sz w:val="16"/>
        </w:rPr>
        <w:t xml:space="preserve">                onChange={(event) =&gt; setPassword(event.target.value)}</w:t>
      </w:r>
    </w:p>
    <w:p w14:paraId="3CDFE3F2" w14:textId="77777777" w:rsidR="00852CC2" w:rsidRDefault="00000000">
      <w:pPr>
        <w:spacing w:line="240" w:lineRule="auto"/>
      </w:pPr>
      <w:r>
        <w:rPr>
          <w:rFonts w:ascii="Courier New" w:eastAsia="Courier New" w:hAnsi="Courier New"/>
          <w:sz w:val="16"/>
        </w:rPr>
        <w:t xml:space="preserve">                placeholder="Masukkan password"</w:t>
      </w:r>
    </w:p>
    <w:p w14:paraId="74388278" w14:textId="77777777" w:rsidR="00852CC2" w:rsidRDefault="00000000">
      <w:pPr>
        <w:spacing w:line="240" w:lineRule="auto"/>
      </w:pPr>
      <w:r>
        <w:rPr>
          <w:rFonts w:ascii="Courier New" w:eastAsia="Courier New" w:hAnsi="Courier New"/>
          <w:sz w:val="16"/>
        </w:rPr>
        <w:t xml:space="preserve">                className="w-full px-4 py-3 bg-gray-50 border border-gray-300 rounded-lg text-gray-900 placeholder-gray-400 focus:ring-2 focus:ring-blue-500 focus:border-blue-500 outline-none transition-all"</w:t>
      </w:r>
    </w:p>
    <w:p w14:paraId="36F22157" w14:textId="77777777" w:rsidR="00852CC2" w:rsidRDefault="00000000">
      <w:pPr>
        <w:spacing w:line="240" w:lineRule="auto"/>
      </w:pPr>
      <w:r>
        <w:rPr>
          <w:rFonts w:ascii="Courier New" w:eastAsia="Courier New" w:hAnsi="Courier New"/>
          <w:sz w:val="16"/>
        </w:rPr>
        <w:t xml:space="preserve">                required</w:t>
      </w:r>
    </w:p>
    <w:p w14:paraId="01F5E83E" w14:textId="77777777" w:rsidR="00852CC2" w:rsidRDefault="00000000">
      <w:pPr>
        <w:spacing w:line="240" w:lineRule="auto"/>
      </w:pPr>
      <w:r>
        <w:rPr>
          <w:rFonts w:ascii="Courier New" w:eastAsia="Courier New" w:hAnsi="Courier New"/>
          <w:sz w:val="16"/>
        </w:rPr>
        <w:t xml:space="preserve">              /&gt;</w:t>
      </w:r>
    </w:p>
    <w:p w14:paraId="51DB39A3" w14:textId="77777777" w:rsidR="00852CC2" w:rsidRDefault="00000000">
      <w:pPr>
        <w:spacing w:line="240" w:lineRule="auto"/>
      </w:pPr>
      <w:r>
        <w:rPr>
          <w:rFonts w:ascii="Courier New" w:eastAsia="Courier New" w:hAnsi="Courier New"/>
          <w:sz w:val="16"/>
        </w:rPr>
        <w:t xml:space="preserve">            &lt;/div&gt;</w:t>
      </w:r>
    </w:p>
    <w:p w14:paraId="623EF503" w14:textId="77777777" w:rsidR="00852CC2" w:rsidRDefault="00000000">
      <w:pPr>
        <w:spacing w:line="240" w:lineRule="auto"/>
      </w:pPr>
      <w:r>
        <w:rPr>
          <w:rFonts w:ascii="Courier New" w:eastAsia="Courier New" w:hAnsi="Courier New"/>
          <w:sz w:val="16"/>
        </w:rPr>
        <w:t xml:space="preserve"> </w:t>
      </w:r>
    </w:p>
    <w:p w14:paraId="244A59EB" w14:textId="77777777" w:rsidR="00852CC2" w:rsidRDefault="00000000">
      <w:pPr>
        <w:spacing w:line="240" w:lineRule="auto"/>
      </w:pPr>
      <w:r>
        <w:rPr>
          <w:rFonts w:ascii="Courier New" w:eastAsia="Courier New" w:hAnsi="Courier New"/>
          <w:sz w:val="16"/>
        </w:rPr>
        <w:t xml:space="preserve">            {/* Opsi remember me dibuat mengikuti tampilan modul. */}</w:t>
      </w:r>
    </w:p>
    <w:p w14:paraId="53686071" w14:textId="77777777" w:rsidR="00852CC2" w:rsidRDefault="00000000">
      <w:pPr>
        <w:spacing w:line="240" w:lineRule="auto"/>
      </w:pPr>
      <w:r>
        <w:rPr>
          <w:rFonts w:ascii="Courier New" w:eastAsia="Courier New" w:hAnsi="Courier New"/>
          <w:sz w:val="16"/>
        </w:rPr>
        <w:t xml:space="preserve">            &lt;div className="flex items-center justify-between"&gt;</w:t>
      </w:r>
    </w:p>
    <w:p w14:paraId="6648A13F" w14:textId="77777777" w:rsidR="00852CC2" w:rsidRDefault="00000000">
      <w:pPr>
        <w:spacing w:line="240" w:lineRule="auto"/>
      </w:pPr>
      <w:r>
        <w:rPr>
          <w:rFonts w:ascii="Courier New" w:eastAsia="Courier New" w:hAnsi="Courier New"/>
          <w:sz w:val="16"/>
        </w:rPr>
        <w:t xml:space="preserve">              &lt;div className="flex items-center"&gt;</w:t>
      </w:r>
    </w:p>
    <w:p w14:paraId="0B5ED1B2" w14:textId="77777777" w:rsidR="00852CC2" w:rsidRDefault="00000000">
      <w:pPr>
        <w:spacing w:line="240" w:lineRule="auto"/>
      </w:pPr>
      <w:r>
        <w:rPr>
          <w:rFonts w:ascii="Courier New" w:eastAsia="Courier New" w:hAnsi="Courier New"/>
          <w:sz w:val="16"/>
        </w:rPr>
        <w:t xml:space="preserve">                &lt;input id="remember" type="checkbox" className="w-4 h-4 border border-gray-300 rounded bg-gray-50 focus:ring-2 focus:ring-blue-500" /&gt;</w:t>
      </w:r>
    </w:p>
    <w:p w14:paraId="4F9F4B0B" w14:textId="77777777" w:rsidR="00852CC2" w:rsidRDefault="00000000">
      <w:pPr>
        <w:spacing w:line="240" w:lineRule="auto"/>
      </w:pPr>
      <w:r>
        <w:rPr>
          <w:rFonts w:ascii="Courier New" w:eastAsia="Courier New" w:hAnsi="Courier New"/>
          <w:sz w:val="16"/>
        </w:rPr>
        <w:t xml:space="preserve">                &lt;label htmlFor="remember" className="ml-2 text-sm text-gray-600"&gt;</w:t>
      </w:r>
    </w:p>
    <w:p w14:paraId="2D0EB35F" w14:textId="77777777" w:rsidR="00852CC2" w:rsidRDefault="00000000">
      <w:pPr>
        <w:spacing w:line="240" w:lineRule="auto"/>
      </w:pPr>
      <w:r>
        <w:rPr>
          <w:rFonts w:ascii="Courier New" w:eastAsia="Courier New" w:hAnsi="Courier New"/>
          <w:sz w:val="16"/>
        </w:rPr>
        <w:t xml:space="preserve">                  Remember me</w:t>
      </w:r>
    </w:p>
    <w:p w14:paraId="28041D34" w14:textId="77777777" w:rsidR="00852CC2" w:rsidRDefault="00000000">
      <w:pPr>
        <w:spacing w:line="240" w:lineRule="auto"/>
      </w:pPr>
      <w:r>
        <w:rPr>
          <w:rFonts w:ascii="Courier New" w:eastAsia="Courier New" w:hAnsi="Courier New"/>
          <w:sz w:val="16"/>
        </w:rPr>
        <w:t xml:space="preserve">                &lt;/label&gt;</w:t>
      </w:r>
    </w:p>
    <w:p w14:paraId="40E117A0" w14:textId="77777777" w:rsidR="00852CC2" w:rsidRDefault="00000000">
      <w:pPr>
        <w:spacing w:line="240" w:lineRule="auto"/>
      </w:pPr>
      <w:r>
        <w:rPr>
          <w:rFonts w:ascii="Courier New" w:eastAsia="Courier New" w:hAnsi="Courier New"/>
          <w:sz w:val="16"/>
        </w:rPr>
        <w:t xml:space="preserve">              &lt;/div&gt;</w:t>
      </w:r>
    </w:p>
    <w:p w14:paraId="165436C2" w14:textId="77777777" w:rsidR="00852CC2" w:rsidRDefault="00000000">
      <w:pPr>
        <w:spacing w:line="240" w:lineRule="auto"/>
      </w:pPr>
      <w:r>
        <w:rPr>
          <w:rFonts w:ascii="Courier New" w:eastAsia="Courier New" w:hAnsi="Courier New"/>
          <w:sz w:val="16"/>
        </w:rPr>
        <w:t xml:space="preserve">              &lt;a href="#forgot-password" className="text-sm font-medium text-blue-600 hover:text-blue-500"&gt;</w:t>
      </w:r>
    </w:p>
    <w:p w14:paraId="37C57DF4" w14:textId="77777777" w:rsidR="00852CC2" w:rsidRDefault="00000000">
      <w:pPr>
        <w:spacing w:line="240" w:lineRule="auto"/>
      </w:pPr>
      <w:r>
        <w:rPr>
          <w:rFonts w:ascii="Courier New" w:eastAsia="Courier New" w:hAnsi="Courier New"/>
          <w:sz w:val="16"/>
        </w:rPr>
        <w:t xml:space="preserve">                Forgot password(c)</w:t>
      </w:r>
    </w:p>
    <w:p w14:paraId="2E7DCC70" w14:textId="77777777" w:rsidR="00852CC2" w:rsidRDefault="00000000">
      <w:pPr>
        <w:spacing w:line="240" w:lineRule="auto"/>
      </w:pPr>
      <w:r>
        <w:rPr>
          <w:rFonts w:ascii="Courier New" w:eastAsia="Courier New" w:hAnsi="Courier New"/>
          <w:sz w:val="16"/>
        </w:rPr>
        <w:t xml:space="preserve">              &lt;/a&gt;</w:t>
      </w:r>
    </w:p>
    <w:p w14:paraId="2B18B383" w14:textId="77777777" w:rsidR="00852CC2" w:rsidRDefault="00000000">
      <w:pPr>
        <w:spacing w:line="240" w:lineRule="auto"/>
      </w:pPr>
      <w:r>
        <w:rPr>
          <w:rFonts w:ascii="Courier New" w:eastAsia="Courier New" w:hAnsi="Courier New"/>
          <w:sz w:val="16"/>
        </w:rPr>
        <w:t xml:space="preserve">            &lt;/div&gt;</w:t>
      </w:r>
    </w:p>
    <w:p w14:paraId="6DAB85B9" w14:textId="77777777" w:rsidR="00852CC2" w:rsidRDefault="00000000">
      <w:pPr>
        <w:spacing w:line="240" w:lineRule="auto"/>
      </w:pPr>
      <w:r>
        <w:rPr>
          <w:rFonts w:ascii="Courier New" w:eastAsia="Courier New" w:hAnsi="Courier New"/>
          <w:sz w:val="16"/>
        </w:rPr>
        <w:t xml:space="preserve"> </w:t>
      </w:r>
    </w:p>
    <w:p w14:paraId="683601F1" w14:textId="77777777" w:rsidR="00852CC2" w:rsidRDefault="00000000">
      <w:pPr>
        <w:spacing w:line="240" w:lineRule="auto"/>
      </w:pPr>
      <w:r>
        <w:rPr>
          <w:rFonts w:ascii="Courier New" w:eastAsia="Courier New" w:hAnsi="Courier New"/>
          <w:sz w:val="16"/>
        </w:rPr>
        <w:t xml:space="preserve">            {/* Tombol submit berubah teks saat proses login sedang berlangsung. */}</w:t>
      </w:r>
    </w:p>
    <w:p w14:paraId="7AF55E94" w14:textId="77777777" w:rsidR="00852CC2" w:rsidRDefault="00000000">
      <w:pPr>
        <w:spacing w:line="240" w:lineRule="auto"/>
      </w:pPr>
      <w:r>
        <w:rPr>
          <w:rFonts w:ascii="Courier New" w:eastAsia="Courier New" w:hAnsi="Courier New"/>
          <w:sz w:val="16"/>
        </w:rPr>
        <w:t xml:space="preserve">            &lt;button</w:t>
      </w:r>
    </w:p>
    <w:p w14:paraId="323A406A" w14:textId="77777777" w:rsidR="00852CC2" w:rsidRDefault="00000000">
      <w:pPr>
        <w:spacing w:line="240" w:lineRule="auto"/>
      </w:pPr>
      <w:r>
        <w:rPr>
          <w:rFonts w:ascii="Courier New" w:eastAsia="Courier New" w:hAnsi="Courier New"/>
          <w:sz w:val="16"/>
        </w:rPr>
        <w:t xml:space="preserve">              type="submit"</w:t>
      </w:r>
    </w:p>
    <w:p w14:paraId="7FC5E4AA" w14:textId="77777777" w:rsidR="00852CC2" w:rsidRDefault="00000000">
      <w:pPr>
        <w:spacing w:line="240" w:lineRule="auto"/>
      </w:pPr>
      <w:r>
        <w:rPr>
          <w:rFonts w:ascii="Courier New" w:eastAsia="Courier New" w:hAnsi="Courier New"/>
          <w:sz w:val="16"/>
        </w:rPr>
        <w:t xml:space="preserve">              disabled={loading}</w:t>
      </w:r>
    </w:p>
    <w:p w14:paraId="65E25CDE" w14:textId="77777777" w:rsidR="00852CC2" w:rsidRDefault="00000000">
      <w:pPr>
        <w:spacing w:line="240" w:lineRule="auto"/>
      </w:pPr>
      <w:r>
        <w:rPr>
          <w:rFonts w:ascii="Courier New" w:eastAsia="Courier New" w:hAnsi="Courier New"/>
          <w:sz w:val="16"/>
        </w:rPr>
        <w:t xml:space="preserve">              className="w-full py-3 px-4 bg-blue-600 hover:bg-blue-700 text-white font-medium rounded-lg transition-colors focus:ring-4 focus:ring-blue-300 disabled:opacity-50 disabled:cursor-not-allowed"</w:t>
      </w:r>
    </w:p>
    <w:p w14:paraId="3811AE74" w14:textId="77777777" w:rsidR="00852CC2" w:rsidRDefault="00000000">
      <w:pPr>
        <w:spacing w:line="240" w:lineRule="auto"/>
      </w:pPr>
      <w:r>
        <w:rPr>
          <w:rFonts w:ascii="Courier New" w:eastAsia="Courier New" w:hAnsi="Courier New"/>
          <w:sz w:val="16"/>
        </w:rPr>
        <w:t xml:space="preserve">            &gt;</w:t>
      </w:r>
    </w:p>
    <w:p w14:paraId="195E7102" w14:textId="77777777" w:rsidR="00852CC2" w:rsidRDefault="00000000">
      <w:pPr>
        <w:spacing w:line="240" w:lineRule="auto"/>
      </w:pPr>
      <w:r>
        <w:rPr>
          <w:rFonts w:ascii="Courier New" w:eastAsia="Courier New" w:hAnsi="Courier New"/>
          <w:sz w:val="16"/>
        </w:rPr>
        <w:t xml:space="preserve">              {loading (c) 'Signing in...' : 'Sign in'}</w:t>
      </w:r>
    </w:p>
    <w:p w14:paraId="57221D89" w14:textId="77777777" w:rsidR="00852CC2" w:rsidRDefault="00000000">
      <w:pPr>
        <w:spacing w:line="240" w:lineRule="auto"/>
      </w:pPr>
      <w:r>
        <w:rPr>
          <w:rFonts w:ascii="Courier New" w:eastAsia="Courier New" w:hAnsi="Courier New"/>
          <w:sz w:val="16"/>
        </w:rPr>
        <w:t xml:space="preserve">            &lt;/button&gt;</w:t>
      </w:r>
    </w:p>
    <w:p w14:paraId="52D3F95E" w14:textId="77777777" w:rsidR="00852CC2" w:rsidRDefault="00000000">
      <w:pPr>
        <w:spacing w:line="240" w:lineRule="auto"/>
      </w:pPr>
      <w:r>
        <w:rPr>
          <w:rFonts w:ascii="Courier New" w:eastAsia="Courier New" w:hAnsi="Courier New"/>
          <w:sz w:val="16"/>
        </w:rPr>
        <w:t xml:space="preserve">          &lt;/form&gt;</w:t>
      </w:r>
    </w:p>
    <w:p w14:paraId="29127ADE" w14:textId="77777777" w:rsidR="00852CC2" w:rsidRDefault="00000000">
      <w:pPr>
        <w:spacing w:line="240" w:lineRule="auto"/>
      </w:pPr>
      <w:r>
        <w:rPr>
          <w:rFonts w:ascii="Courier New" w:eastAsia="Courier New" w:hAnsi="Courier New"/>
          <w:sz w:val="16"/>
        </w:rPr>
        <w:t xml:space="preserve">        &lt;/div&gt;</w:t>
      </w:r>
    </w:p>
    <w:p w14:paraId="450069D2" w14:textId="77777777" w:rsidR="00852CC2" w:rsidRDefault="00000000">
      <w:pPr>
        <w:spacing w:line="240" w:lineRule="auto"/>
      </w:pPr>
      <w:r>
        <w:rPr>
          <w:rFonts w:ascii="Courier New" w:eastAsia="Courier New" w:hAnsi="Courier New"/>
          <w:sz w:val="16"/>
        </w:rPr>
        <w:t xml:space="preserve">      &lt;/div&gt;</w:t>
      </w:r>
    </w:p>
    <w:p w14:paraId="3BE86898" w14:textId="77777777" w:rsidR="00852CC2" w:rsidRDefault="00000000">
      <w:pPr>
        <w:spacing w:line="240" w:lineRule="auto"/>
      </w:pPr>
      <w:r>
        <w:rPr>
          <w:rFonts w:ascii="Courier New" w:eastAsia="Courier New" w:hAnsi="Courier New"/>
          <w:sz w:val="16"/>
        </w:rPr>
        <w:t xml:space="preserve"> </w:t>
      </w:r>
    </w:p>
    <w:p w14:paraId="5E0157BF" w14:textId="77777777" w:rsidR="00852CC2" w:rsidRDefault="00000000">
      <w:pPr>
        <w:spacing w:line="240" w:lineRule="auto"/>
      </w:pPr>
      <w:r>
        <w:rPr>
          <w:rFonts w:ascii="Courier New" w:eastAsia="Courier New" w:hAnsi="Courier New"/>
          <w:sz w:val="16"/>
        </w:rPr>
        <w:t xml:space="preserve">      {/* Footer kecil khusus halaman login. */}</w:t>
      </w:r>
    </w:p>
    <w:p w14:paraId="749033FE" w14:textId="77777777" w:rsidR="00852CC2" w:rsidRDefault="00000000">
      <w:pPr>
        <w:spacing w:line="240" w:lineRule="auto"/>
      </w:pPr>
      <w:r>
        <w:rPr>
          <w:rFonts w:ascii="Courier New" w:eastAsia="Courier New" w:hAnsi="Courier New"/>
          <w:sz w:val="16"/>
        </w:rPr>
        <w:t xml:space="preserve">      &lt;footer className="bg-white border-t border-gray-200 py-4"&gt;</w:t>
      </w:r>
    </w:p>
    <w:p w14:paraId="5B278FE8" w14:textId="77777777" w:rsidR="00852CC2" w:rsidRDefault="00000000">
      <w:pPr>
        <w:spacing w:line="240" w:lineRule="auto"/>
      </w:pPr>
      <w:r>
        <w:rPr>
          <w:rFonts w:ascii="Courier New" w:eastAsia="Courier New" w:hAnsi="Courier New"/>
          <w:sz w:val="16"/>
        </w:rPr>
        <w:t xml:space="preserve">        &lt;p className="text-center text-sm text-gray-500"&gt;© 2026 Blog Posts. All rights reserved.&lt;/p&gt;</w:t>
      </w:r>
    </w:p>
    <w:p w14:paraId="17C8A235" w14:textId="77777777" w:rsidR="00852CC2" w:rsidRDefault="00000000">
      <w:pPr>
        <w:spacing w:line="240" w:lineRule="auto"/>
      </w:pPr>
      <w:r>
        <w:rPr>
          <w:rFonts w:ascii="Courier New" w:eastAsia="Courier New" w:hAnsi="Courier New"/>
          <w:sz w:val="16"/>
        </w:rPr>
        <w:t xml:space="preserve">      &lt;/footer&gt;</w:t>
      </w:r>
    </w:p>
    <w:p w14:paraId="07038673" w14:textId="77777777" w:rsidR="00852CC2" w:rsidRDefault="00000000">
      <w:pPr>
        <w:spacing w:line="240" w:lineRule="auto"/>
      </w:pPr>
      <w:r>
        <w:rPr>
          <w:rFonts w:ascii="Courier New" w:eastAsia="Courier New" w:hAnsi="Courier New"/>
          <w:sz w:val="16"/>
        </w:rPr>
        <w:t xml:space="preserve">    &lt;/div&gt;</w:t>
      </w:r>
    </w:p>
    <w:p w14:paraId="2D49B049" w14:textId="77777777" w:rsidR="00852CC2" w:rsidRDefault="00000000">
      <w:pPr>
        <w:spacing w:line="240" w:lineRule="auto"/>
      </w:pPr>
      <w:r>
        <w:rPr>
          <w:rFonts w:ascii="Courier New" w:eastAsia="Courier New" w:hAnsi="Courier New"/>
          <w:sz w:val="16"/>
        </w:rPr>
        <w:t xml:space="preserve">  )</w:t>
      </w:r>
    </w:p>
    <w:p w14:paraId="7EFCB76F" w14:textId="77777777" w:rsidR="00852CC2" w:rsidRDefault="00000000">
      <w:pPr>
        <w:spacing w:line="240" w:lineRule="auto"/>
      </w:pPr>
      <w:r>
        <w:rPr>
          <w:rFonts w:ascii="Courier New" w:eastAsia="Courier New" w:hAnsi="Courier New"/>
          <w:sz w:val="16"/>
        </w:rPr>
        <w:t>}</w:t>
      </w:r>
    </w:p>
    <w:p w14:paraId="40161223" w14:textId="77777777" w:rsidR="00852CC2" w:rsidRDefault="00000000">
      <w:pPr>
        <w:spacing w:line="240" w:lineRule="auto"/>
      </w:pPr>
      <w:r>
        <w:rPr>
          <w:rFonts w:ascii="Courier New" w:eastAsia="Courier New" w:hAnsi="Courier New"/>
          <w:sz w:val="16"/>
        </w:rPr>
        <w:t xml:space="preserve"> </w:t>
      </w:r>
    </w:p>
    <w:p w14:paraId="29C2A973" w14:textId="77777777" w:rsidR="00852CC2" w:rsidRDefault="00000000">
      <w:pPr>
        <w:spacing w:line="240" w:lineRule="auto"/>
      </w:pPr>
      <w:r>
        <w:rPr>
          <w:rFonts w:ascii="Courier New" w:eastAsia="Courier New" w:hAnsi="Courier New"/>
          <w:sz w:val="16"/>
        </w:rPr>
        <w:t>// Export default agar route /login dapat merender halaman ini.</w:t>
      </w:r>
    </w:p>
    <w:p w14:paraId="2BEB675D" w14:textId="77777777" w:rsidR="00852CC2" w:rsidRDefault="00000000">
      <w:pPr>
        <w:spacing w:line="240" w:lineRule="auto"/>
      </w:pPr>
      <w:r>
        <w:rPr>
          <w:rFonts w:ascii="Courier New" w:eastAsia="Courier New" w:hAnsi="Courier New"/>
          <w:sz w:val="16"/>
        </w:rPr>
        <w:t>export default Login</w:t>
      </w:r>
    </w:p>
    <w:p w14:paraId="00E91250" w14:textId="77777777" w:rsidR="00852CC2" w:rsidRDefault="00000000">
      <w:pPr>
        <w:spacing w:after="160"/>
      </w:pPr>
      <w:r>
        <w:t>Ini adalah src/pages/Login.jsx</w:t>
      </w:r>
    </w:p>
    <w:p w14:paraId="08702B08" w14:textId="77777777" w:rsidR="00852CC2" w:rsidRDefault="00000000">
      <w:pPr>
        <w:spacing w:line="240" w:lineRule="auto"/>
      </w:pPr>
      <w:r>
        <w:rPr>
          <w:rFonts w:ascii="Courier New" w:eastAsia="Courier New" w:hAnsi="Courier New"/>
          <w:sz w:val="16"/>
        </w:rPr>
        <w:t>/* eslint-disable react-hooks/set-state-in-effect */</w:t>
      </w:r>
    </w:p>
    <w:p w14:paraId="522F8C93" w14:textId="77777777" w:rsidR="00852CC2" w:rsidRDefault="00000000">
      <w:pPr>
        <w:spacing w:line="240" w:lineRule="auto"/>
      </w:pPr>
      <w:r>
        <w:rPr>
          <w:rFonts w:ascii="Courier New" w:eastAsia="Courier New" w:hAnsi="Courier New"/>
          <w:sz w:val="16"/>
        </w:rPr>
        <w:t>// useCallback menjaga function fetch stabil untuk useEffect, useEffect menjalankan fetch saat halaman dibuka.</w:t>
      </w:r>
    </w:p>
    <w:p w14:paraId="0530D15D" w14:textId="77777777" w:rsidR="00852CC2" w:rsidRDefault="00000000">
      <w:pPr>
        <w:spacing w:line="240" w:lineRule="auto"/>
      </w:pPr>
      <w:r>
        <w:rPr>
          <w:rFonts w:ascii="Courier New" w:eastAsia="Courier New" w:hAnsi="Courier New"/>
          <w:sz w:val="16"/>
        </w:rPr>
        <w:t>import { useCallback, useEffect, useState } from 'react'</w:t>
      </w:r>
    </w:p>
    <w:p w14:paraId="3CDC926F" w14:textId="77777777" w:rsidR="00852CC2" w:rsidRDefault="00000000">
      <w:pPr>
        <w:spacing w:line="240" w:lineRule="auto"/>
      </w:pPr>
      <w:r>
        <w:rPr>
          <w:rFonts w:ascii="Courier New" w:eastAsia="Courier New" w:hAnsi="Courier New"/>
          <w:sz w:val="16"/>
        </w:rPr>
        <w:t>// postsAPI berisi request ke endpoint api/post pada backend CI3.</w:t>
      </w:r>
    </w:p>
    <w:p w14:paraId="74EA8842" w14:textId="77777777" w:rsidR="00852CC2" w:rsidRDefault="00000000">
      <w:pPr>
        <w:spacing w:line="240" w:lineRule="auto"/>
      </w:pPr>
      <w:r>
        <w:rPr>
          <w:rFonts w:ascii="Courier New" w:eastAsia="Courier New" w:hAnsi="Courier New"/>
          <w:sz w:val="16"/>
        </w:rPr>
        <w:t>import { postsAPI } from '../services/api'</w:t>
      </w:r>
    </w:p>
    <w:p w14:paraId="647A474F" w14:textId="77777777" w:rsidR="00852CC2" w:rsidRDefault="00000000">
      <w:pPr>
        <w:spacing w:line="240" w:lineRule="auto"/>
      </w:pPr>
      <w:r>
        <w:rPr>
          <w:rFonts w:ascii="Courier New" w:eastAsia="Courier New" w:hAnsi="Courier New"/>
          <w:sz w:val="16"/>
        </w:rPr>
        <w:t>// Navbar tampil pada bagian atas halaman.</w:t>
      </w:r>
    </w:p>
    <w:p w14:paraId="420E7AF0" w14:textId="77777777" w:rsidR="00852CC2" w:rsidRDefault="00000000">
      <w:pPr>
        <w:spacing w:line="240" w:lineRule="auto"/>
      </w:pPr>
      <w:r>
        <w:rPr>
          <w:rFonts w:ascii="Courier New" w:eastAsia="Courier New" w:hAnsi="Courier New"/>
          <w:sz w:val="16"/>
        </w:rPr>
        <w:t>import Navbar from '../components/Navbar'</w:t>
      </w:r>
    </w:p>
    <w:p w14:paraId="408F2FD7" w14:textId="77777777" w:rsidR="00852CC2" w:rsidRDefault="00000000">
      <w:pPr>
        <w:spacing w:line="240" w:lineRule="auto"/>
      </w:pPr>
      <w:r>
        <w:rPr>
          <w:rFonts w:ascii="Courier New" w:eastAsia="Courier New" w:hAnsi="Courier New"/>
          <w:sz w:val="16"/>
        </w:rPr>
        <w:t>// Footer tampil pada bagian bawah halaman.</w:t>
      </w:r>
    </w:p>
    <w:p w14:paraId="502B1F19" w14:textId="77777777" w:rsidR="00852CC2" w:rsidRDefault="00000000">
      <w:pPr>
        <w:spacing w:line="240" w:lineRule="auto"/>
      </w:pPr>
      <w:r>
        <w:rPr>
          <w:rFonts w:ascii="Courier New" w:eastAsia="Courier New" w:hAnsi="Courier New"/>
          <w:sz w:val="16"/>
        </w:rPr>
        <w:t>import Footer from '../components/Footer'</w:t>
      </w:r>
    </w:p>
    <w:p w14:paraId="2154F3AD" w14:textId="77777777" w:rsidR="00852CC2" w:rsidRDefault="00000000">
      <w:pPr>
        <w:spacing w:line="240" w:lineRule="auto"/>
      </w:pPr>
      <w:r>
        <w:rPr>
          <w:rFonts w:ascii="Courier New" w:eastAsia="Courier New" w:hAnsi="Courier New"/>
          <w:sz w:val="16"/>
        </w:rPr>
        <w:t>// PostCard merender setiap item post.</w:t>
      </w:r>
    </w:p>
    <w:p w14:paraId="5314F569" w14:textId="77777777" w:rsidR="00852CC2" w:rsidRDefault="00000000">
      <w:pPr>
        <w:spacing w:line="240" w:lineRule="auto"/>
      </w:pPr>
      <w:r>
        <w:rPr>
          <w:rFonts w:ascii="Courier New" w:eastAsia="Courier New" w:hAnsi="Courier New"/>
          <w:sz w:val="16"/>
        </w:rPr>
        <w:t>import PostCard from '../components/PostCard'</w:t>
      </w:r>
    </w:p>
    <w:p w14:paraId="66179482" w14:textId="77777777" w:rsidR="00852CC2" w:rsidRDefault="00000000">
      <w:pPr>
        <w:spacing w:line="240" w:lineRule="auto"/>
      </w:pPr>
      <w:r>
        <w:rPr>
          <w:rFonts w:ascii="Courier New" w:eastAsia="Courier New" w:hAnsi="Courier New"/>
          <w:sz w:val="16"/>
        </w:rPr>
        <w:t xml:space="preserve"> </w:t>
      </w:r>
    </w:p>
    <w:p w14:paraId="31A9377D" w14:textId="77777777" w:rsidR="00852CC2" w:rsidRDefault="00000000">
      <w:pPr>
        <w:spacing w:line="240" w:lineRule="auto"/>
      </w:pPr>
      <w:r>
        <w:rPr>
          <w:rFonts w:ascii="Courier New" w:eastAsia="Courier New" w:hAnsi="Courier New"/>
          <w:sz w:val="16"/>
        </w:rPr>
        <w:t>// PostList menampilkan semua artikel yang dikirim backend.</w:t>
      </w:r>
    </w:p>
    <w:p w14:paraId="43C27E57" w14:textId="77777777" w:rsidR="00852CC2" w:rsidRDefault="00000000">
      <w:pPr>
        <w:spacing w:line="240" w:lineRule="auto"/>
      </w:pPr>
      <w:r>
        <w:rPr>
          <w:rFonts w:ascii="Courier New" w:eastAsia="Courier New" w:hAnsi="Courier New"/>
          <w:sz w:val="16"/>
        </w:rPr>
        <w:t>const PostList = () =&gt; {</w:t>
      </w:r>
    </w:p>
    <w:p w14:paraId="1775B7D5" w14:textId="77777777" w:rsidR="00852CC2" w:rsidRDefault="00000000">
      <w:pPr>
        <w:spacing w:line="240" w:lineRule="auto"/>
      </w:pPr>
      <w:r>
        <w:rPr>
          <w:rFonts w:ascii="Courier New" w:eastAsia="Courier New" w:hAnsi="Courier New"/>
          <w:sz w:val="16"/>
        </w:rPr>
        <w:t xml:space="preserve">  // State posts menyimpan array hasil response API.</w:t>
      </w:r>
    </w:p>
    <w:p w14:paraId="1A1A3342" w14:textId="77777777" w:rsidR="00852CC2" w:rsidRDefault="00000000">
      <w:pPr>
        <w:spacing w:line="240" w:lineRule="auto"/>
      </w:pPr>
      <w:r>
        <w:rPr>
          <w:rFonts w:ascii="Courier New" w:eastAsia="Courier New" w:hAnsi="Courier New"/>
          <w:sz w:val="16"/>
        </w:rPr>
        <w:t xml:space="preserve">  const [posts, setPosts] = useState([])</w:t>
      </w:r>
    </w:p>
    <w:p w14:paraId="7A2D2C63" w14:textId="77777777" w:rsidR="00852CC2" w:rsidRDefault="00000000">
      <w:pPr>
        <w:spacing w:line="240" w:lineRule="auto"/>
      </w:pPr>
      <w:r>
        <w:rPr>
          <w:rFonts w:ascii="Courier New" w:eastAsia="Courier New" w:hAnsi="Courier New"/>
          <w:sz w:val="16"/>
        </w:rPr>
        <w:t xml:space="preserve">  // Loading dipakai untuk menampilkan spinner saat data belum datang.</w:t>
      </w:r>
    </w:p>
    <w:p w14:paraId="320CC1C2" w14:textId="77777777" w:rsidR="00852CC2" w:rsidRDefault="00000000">
      <w:pPr>
        <w:spacing w:line="240" w:lineRule="auto"/>
      </w:pPr>
      <w:r>
        <w:rPr>
          <w:rFonts w:ascii="Courier New" w:eastAsia="Courier New" w:hAnsi="Courier New"/>
          <w:sz w:val="16"/>
        </w:rPr>
        <w:t xml:space="preserve">  const [loading, setLoading] = useState(true)</w:t>
      </w:r>
    </w:p>
    <w:p w14:paraId="2E72099E" w14:textId="77777777" w:rsidR="00852CC2" w:rsidRDefault="00000000">
      <w:pPr>
        <w:spacing w:line="240" w:lineRule="auto"/>
      </w:pPr>
      <w:r>
        <w:rPr>
          <w:rFonts w:ascii="Courier New" w:eastAsia="Courier New" w:hAnsi="Courier New"/>
          <w:sz w:val="16"/>
        </w:rPr>
        <w:lastRenderedPageBreak/>
        <w:t xml:space="preserve">  // Error dipakai untuk menampilkan pesan gagal fetch.</w:t>
      </w:r>
    </w:p>
    <w:p w14:paraId="67E7B994" w14:textId="77777777" w:rsidR="00852CC2" w:rsidRDefault="00000000">
      <w:pPr>
        <w:spacing w:line="240" w:lineRule="auto"/>
      </w:pPr>
      <w:r>
        <w:rPr>
          <w:rFonts w:ascii="Courier New" w:eastAsia="Courier New" w:hAnsi="Courier New"/>
          <w:sz w:val="16"/>
        </w:rPr>
        <w:t xml:space="preserve">  const [error, setError] = useState('')</w:t>
      </w:r>
    </w:p>
    <w:p w14:paraId="3FC75209" w14:textId="77777777" w:rsidR="00852CC2" w:rsidRDefault="00000000">
      <w:pPr>
        <w:spacing w:line="240" w:lineRule="auto"/>
      </w:pPr>
      <w:r>
        <w:rPr>
          <w:rFonts w:ascii="Courier New" w:eastAsia="Courier New" w:hAnsi="Courier New"/>
          <w:sz w:val="16"/>
        </w:rPr>
        <w:t xml:space="preserve"> </w:t>
      </w:r>
    </w:p>
    <w:p w14:paraId="5CA2F2FE" w14:textId="77777777" w:rsidR="00852CC2" w:rsidRDefault="00000000">
      <w:pPr>
        <w:spacing w:line="240" w:lineRule="auto"/>
      </w:pPr>
      <w:r>
        <w:rPr>
          <w:rFonts w:ascii="Courier New" w:eastAsia="Courier New" w:hAnsi="Courier New"/>
          <w:sz w:val="16"/>
        </w:rPr>
        <w:t xml:space="preserve">  // fetchPosts mengambil daftar post dari endpoint api/post.</w:t>
      </w:r>
    </w:p>
    <w:p w14:paraId="7250DE4D" w14:textId="77777777" w:rsidR="00852CC2" w:rsidRDefault="00000000">
      <w:pPr>
        <w:spacing w:line="240" w:lineRule="auto"/>
      </w:pPr>
      <w:r>
        <w:rPr>
          <w:rFonts w:ascii="Courier New" w:eastAsia="Courier New" w:hAnsi="Courier New"/>
          <w:sz w:val="16"/>
        </w:rPr>
        <w:t xml:space="preserve">  const fetchPosts = useCallback(async () =&gt; {</w:t>
      </w:r>
    </w:p>
    <w:p w14:paraId="236D1C9F" w14:textId="77777777" w:rsidR="00852CC2" w:rsidRDefault="00000000">
      <w:pPr>
        <w:spacing w:line="240" w:lineRule="auto"/>
      </w:pPr>
      <w:r>
        <w:rPr>
          <w:rFonts w:ascii="Courier New" w:eastAsia="Courier New" w:hAnsi="Courier New"/>
          <w:sz w:val="16"/>
        </w:rPr>
        <w:t xml:space="preserve">    try {</w:t>
      </w:r>
    </w:p>
    <w:p w14:paraId="2BEFC1ED" w14:textId="77777777" w:rsidR="00852CC2" w:rsidRDefault="00000000">
      <w:pPr>
        <w:spacing w:line="240" w:lineRule="auto"/>
      </w:pPr>
      <w:r>
        <w:rPr>
          <w:rFonts w:ascii="Courier New" w:eastAsia="Courier New" w:hAnsi="Courier New"/>
          <w:sz w:val="16"/>
        </w:rPr>
        <w:t xml:space="preserve">      setLoading(true)</w:t>
      </w:r>
    </w:p>
    <w:p w14:paraId="27EF637C" w14:textId="77777777" w:rsidR="00852CC2" w:rsidRDefault="00000000">
      <w:pPr>
        <w:spacing w:line="240" w:lineRule="auto"/>
      </w:pPr>
      <w:r>
        <w:rPr>
          <w:rFonts w:ascii="Courier New" w:eastAsia="Courier New" w:hAnsi="Courier New"/>
          <w:sz w:val="16"/>
        </w:rPr>
        <w:t xml:space="preserve">      // Backend CI3 mengirim data pada response.data.data.</w:t>
      </w:r>
    </w:p>
    <w:p w14:paraId="25C86357" w14:textId="77777777" w:rsidR="00852CC2" w:rsidRDefault="00000000">
      <w:pPr>
        <w:spacing w:line="240" w:lineRule="auto"/>
      </w:pPr>
      <w:r>
        <w:rPr>
          <w:rFonts w:ascii="Courier New" w:eastAsia="Courier New" w:hAnsi="Courier New"/>
          <w:sz w:val="16"/>
        </w:rPr>
        <w:t xml:space="preserve">      const response = await postsAPI.getAll()</w:t>
      </w:r>
    </w:p>
    <w:p w14:paraId="1397CB89" w14:textId="77777777" w:rsidR="00852CC2" w:rsidRDefault="00000000">
      <w:pPr>
        <w:spacing w:line="240" w:lineRule="auto"/>
      </w:pPr>
      <w:r>
        <w:rPr>
          <w:rFonts w:ascii="Courier New" w:eastAsia="Courier New" w:hAnsi="Courier New"/>
          <w:sz w:val="16"/>
        </w:rPr>
        <w:t xml:space="preserve">      setPosts(response.data(c).data || [])</w:t>
      </w:r>
    </w:p>
    <w:p w14:paraId="416812D2" w14:textId="77777777" w:rsidR="00852CC2" w:rsidRDefault="00000000">
      <w:pPr>
        <w:spacing w:line="240" w:lineRule="auto"/>
      </w:pPr>
      <w:r>
        <w:rPr>
          <w:rFonts w:ascii="Courier New" w:eastAsia="Courier New" w:hAnsi="Courier New"/>
          <w:sz w:val="16"/>
        </w:rPr>
        <w:t xml:space="preserve">      setError('')</w:t>
      </w:r>
    </w:p>
    <w:p w14:paraId="50A6EA24" w14:textId="77777777" w:rsidR="00852CC2" w:rsidRDefault="00000000">
      <w:pPr>
        <w:spacing w:line="240" w:lineRule="auto"/>
      </w:pPr>
      <w:r>
        <w:rPr>
          <w:rFonts w:ascii="Courier New" w:eastAsia="Courier New" w:hAnsi="Courier New"/>
          <w:sz w:val="16"/>
        </w:rPr>
        <w:t xml:space="preserve">    } catch (err) {</w:t>
      </w:r>
    </w:p>
    <w:p w14:paraId="2E71377A" w14:textId="77777777" w:rsidR="00852CC2" w:rsidRDefault="00000000">
      <w:pPr>
        <w:spacing w:line="240" w:lineRule="auto"/>
      </w:pPr>
      <w:r>
        <w:rPr>
          <w:rFonts w:ascii="Courier New" w:eastAsia="Courier New" w:hAnsi="Courier New"/>
          <w:sz w:val="16"/>
        </w:rPr>
        <w:t xml:space="preserve">      // Pesan error dibuat jelas untuk user praktikum.</w:t>
      </w:r>
    </w:p>
    <w:p w14:paraId="486A1956" w14:textId="77777777" w:rsidR="00852CC2" w:rsidRDefault="00000000">
      <w:pPr>
        <w:spacing w:line="240" w:lineRule="auto"/>
      </w:pPr>
      <w:r>
        <w:rPr>
          <w:rFonts w:ascii="Courier New" w:eastAsia="Courier New" w:hAnsi="Courier New"/>
          <w:sz w:val="16"/>
        </w:rPr>
        <w:t xml:space="preserve">      setError('Gagal memuat posts. Pastikan XAMPP dan API CodeIgniter Pekan-09 sudah berjalan.')</w:t>
      </w:r>
    </w:p>
    <w:p w14:paraId="295AE62A" w14:textId="77777777" w:rsidR="00852CC2" w:rsidRDefault="00000000">
      <w:pPr>
        <w:spacing w:line="240" w:lineRule="auto"/>
      </w:pPr>
      <w:r>
        <w:rPr>
          <w:rFonts w:ascii="Courier New" w:eastAsia="Courier New" w:hAnsi="Courier New"/>
          <w:sz w:val="16"/>
        </w:rPr>
        <w:t xml:space="preserve">      console.error('Error fetching posts:', err)</w:t>
      </w:r>
    </w:p>
    <w:p w14:paraId="1F3C9EA5" w14:textId="77777777" w:rsidR="00852CC2" w:rsidRDefault="00000000">
      <w:pPr>
        <w:spacing w:line="240" w:lineRule="auto"/>
      </w:pPr>
      <w:r>
        <w:rPr>
          <w:rFonts w:ascii="Courier New" w:eastAsia="Courier New" w:hAnsi="Courier New"/>
          <w:sz w:val="16"/>
        </w:rPr>
        <w:t xml:space="preserve">    } finally {</w:t>
      </w:r>
    </w:p>
    <w:p w14:paraId="739EDB0F" w14:textId="77777777" w:rsidR="00852CC2" w:rsidRDefault="00000000">
      <w:pPr>
        <w:spacing w:line="240" w:lineRule="auto"/>
      </w:pPr>
      <w:r>
        <w:rPr>
          <w:rFonts w:ascii="Courier New" w:eastAsia="Courier New" w:hAnsi="Courier New"/>
          <w:sz w:val="16"/>
        </w:rPr>
        <w:t xml:space="preserve">      // Loading dimatikan setelah request selesai.</w:t>
      </w:r>
    </w:p>
    <w:p w14:paraId="3046B45A" w14:textId="77777777" w:rsidR="00852CC2" w:rsidRDefault="00000000">
      <w:pPr>
        <w:spacing w:line="240" w:lineRule="auto"/>
      </w:pPr>
      <w:r>
        <w:rPr>
          <w:rFonts w:ascii="Courier New" w:eastAsia="Courier New" w:hAnsi="Courier New"/>
          <w:sz w:val="16"/>
        </w:rPr>
        <w:t xml:space="preserve">      setLoading(false)</w:t>
      </w:r>
    </w:p>
    <w:p w14:paraId="2381BBBC" w14:textId="77777777" w:rsidR="00852CC2" w:rsidRDefault="00000000">
      <w:pPr>
        <w:spacing w:line="240" w:lineRule="auto"/>
      </w:pPr>
      <w:r>
        <w:rPr>
          <w:rFonts w:ascii="Courier New" w:eastAsia="Courier New" w:hAnsi="Courier New"/>
          <w:sz w:val="16"/>
        </w:rPr>
        <w:t xml:space="preserve">    }</w:t>
      </w:r>
    </w:p>
    <w:p w14:paraId="430BE95F" w14:textId="77777777" w:rsidR="00852CC2" w:rsidRDefault="00000000">
      <w:pPr>
        <w:spacing w:line="240" w:lineRule="auto"/>
      </w:pPr>
      <w:r>
        <w:rPr>
          <w:rFonts w:ascii="Courier New" w:eastAsia="Courier New" w:hAnsi="Courier New"/>
          <w:sz w:val="16"/>
        </w:rPr>
        <w:t xml:space="preserve">  }, [])</w:t>
      </w:r>
    </w:p>
    <w:p w14:paraId="3B04C5B1" w14:textId="77777777" w:rsidR="00852CC2" w:rsidRDefault="00000000">
      <w:pPr>
        <w:spacing w:line="240" w:lineRule="auto"/>
      </w:pPr>
      <w:r>
        <w:rPr>
          <w:rFonts w:ascii="Courier New" w:eastAsia="Courier New" w:hAnsi="Courier New"/>
          <w:sz w:val="16"/>
        </w:rPr>
        <w:t xml:space="preserve"> </w:t>
      </w:r>
    </w:p>
    <w:p w14:paraId="4120EB85" w14:textId="77777777" w:rsidR="00852CC2" w:rsidRDefault="00000000">
      <w:pPr>
        <w:spacing w:line="240" w:lineRule="auto"/>
      </w:pPr>
      <w:r>
        <w:rPr>
          <w:rFonts w:ascii="Courier New" w:eastAsia="Courier New" w:hAnsi="Courier New"/>
          <w:sz w:val="16"/>
        </w:rPr>
        <w:t xml:space="preserve">  // Effect ini menjalankan fetchPosts sekali saat komponen mount.</w:t>
      </w:r>
    </w:p>
    <w:p w14:paraId="26F82D74" w14:textId="77777777" w:rsidR="00852CC2" w:rsidRDefault="00000000">
      <w:pPr>
        <w:spacing w:line="240" w:lineRule="auto"/>
      </w:pPr>
      <w:r>
        <w:rPr>
          <w:rFonts w:ascii="Courier New" w:eastAsia="Courier New" w:hAnsi="Courier New"/>
          <w:sz w:val="16"/>
        </w:rPr>
        <w:t xml:space="preserve">  useEffect(() =&gt; {</w:t>
      </w:r>
    </w:p>
    <w:p w14:paraId="19F47058" w14:textId="77777777" w:rsidR="00852CC2" w:rsidRDefault="00000000">
      <w:pPr>
        <w:spacing w:line="240" w:lineRule="auto"/>
      </w:pPr>
      <w:r>
        <w:rPr>
          <w:rFonts w:ascii="Courier New" w:eastAsia="Courier New" w:hAnsi="Courier New"/>
          <w:sz w:val="16"/>
        </w:rPr>
        <w:t xml:space="preserve">    fetchPosts()</w:t>
      </w:r>
    </w:p>
    <w:p w14:paraId="51869218" w14:textId="77777777" w:rsidR="00852CC2" w:rsidRDefault="00000000">
      <w:pPr>
        <w:spacing w:line="240" w:lineRule="auto"/>
      </w:pPr>
      <w:r>
        <w:rPr>
          <w:rFonts w:ascii="Courier New" w:eastAsia="Courier New" w:hAnsi="Courier New"/>
          <w:sz w:val="16"/>
        </w:rPr>
        <w:t xml:space="preserve">  }, [fetchPosts])</w:t>
      </w:r>
    </w:p>
    <w:p w14:paraId="329F906A" w14:textId="77777777" w:rsidR="00852CC2" w:rsidRDefault="00000000">
      <w:pPr>
        <w:spacing w:line="240" w:lineRule="auto"/>
      </w:pPr>
      <w:r>
        <w:rPr>
          <w:rFonts w:ascii="Courier New" w:eastAsia="Courier New" w:hAnsi="Courier New"/>
          <w:sz w:val="16"/>
        </w:rPr>
        <w:t xml:space="preserve"> </w:t>
      </w:r>
    </w:p>
    <w:p w14:paraId="2E74095A" w14:textId="77777777" w:rsidR="00852CC2" w:rsidRDefault="00000000">
      <w:pPr>
        <w:spacing w:line="240" w:lineRule="auto"/>
      </w:pPr>
      <w:r>
        <w:rPr>
          <w:rFonts w:ascii="Courier New" w:eastAsia="Courier New" w:hAnsi="Courier New"/>
          <w:sz w:val="16"/>
        </w:rPr>
        <w:t xml:space="preserve">  return (</w:t>
      </w:r>
    </w:p>
    <w:p w14:paraId="3497892E" w14:textId="77777777" w:rsidR="00852CC2" w:rsidRDefault="00000000">
      <w:pPr>
        <w:spacing w:line="240" w:lineRule="auto"/>
      </w:pPr>
      <w:r>
        <w:rPr>
          <w:rFonts w:ascii="Courier New" w:eastAsia="Courier New" w:hAnsi="Courier New"/>
          <w:sz w:val="16"/>
        </w:rPr>
        <w:t xml:space="preserve">    &lt;div className="min-h-screen bg-gray-100 flex flex-col"&gt;</w:t>
      </w:r>
    </w:p>
    <w:p w14:paraId="34766821" w14:textId="77777777" w:rsidR="00852CC2" w:rsidRDefault="00000000">
      <w:pPr>
        <w:spacing w:line="240" w:lineRule="auto"/>
      </w:pPr>
      <w:r>
        <w:rPr>
          <w:rFonts w:ascii="Courier New" w:eastAsia="Courier New" w:hAnsi="Courier New"/>
          <w:sz w:val="16"/>
        </w:rPr>
        <w:t xml:space="preserve">      &lt;Navbar /&gt;</w:t>
      </w:r>
    </w:p>
    <w:p w14:paraId="3D85793A" w14:textId="77777777" w:rsidR="00852CC2" w:rsidRDefault="00000000">
      <w:pPr>
        <w:spacing w:line="240" w:lineRule="auto"/>
      </w:pPr>
      <w:r>
        <w:rPr>
          <w:rFonts w:ascii="Courier New" w:eastAsia="Courier New" w:hAnsi="Courier New"/>
          <w:sz w:val="16"/>
        </w:rPr>
        <w:t xml:space="preserve">      &lt;main className="flex-1"&gt;</w:t>
      </w:r>
    </w:p>
    <w:p w14:paraId="44888B99" w14:textId="77777777" w:rsidR="00852CC2" w:rsidRDefault="00000000">
      <w:pPr>
        <w:spacing w:line="240" w:lineRule="auto"/>
      </w:pPr>
      <w:r>
        <w:rPr>
          <w:rFonts w:ascii="Courier New" w:eastAsia="Courier New" w:hAnsi="Courier New"/>
          <w:sz w:val="16"/>
        </w:rPr>
        <w:t xml:space="preserve">        &lt;div className="py-8 px-4 mx-auto max-w-screen-xl lg:py-16 lg:px-6"&gt;</w:t>
      </w:r>
    </w:p>
    <w:p w14:paraId="45604B24" w14:textId="77777777" w:rsidR="00852CC2" w:rsidRDefault="00000000">
      <w:pPr>
        <w:spacing w:line="240" w:lineRule="auto"/>
      </w:pPr>
      <w:r>
        <w:rPr>
          <w:rFonts w:ascii="Courier New" w:eastAsia="Courier New" w:hAnsi="Courier New"/>
          <w:sz w:val="16"/>
        </w:rPr>
        <w:t xml:space="preserve">          {/* Judul halaman seperti contoh output modul. */}</w:t>
      </w:r>
    </w:p>
    <w:p w14:paraId="1A2F86C3" w14:textId="77777777" w:rsidR="00852CC2" w:rsidRDefault="00000000">
      <w:pPr>
        <w:spacing w:line="240" w:lineRule="auto"/>
      </w:pPr>
      <w:r>
        <w:rPr>
          <w:rFonts w:ascii="Courier New" w:eastAsia="Courier New" w:hAnsi="Courier New"/>
          <w:sz w:val="16"/>
        </w:rPr>
        <w:t xml:space="preserve">          &lt;div className="mx-auto max-w-screen-sm text-center lg:mb-16 mb-8"&gt;</w:t>
      </w:r>
    </w:p>
    <w:p w14:paraId="2C51A2C9" w14:textId="77777777" w:rsidR="00852CC2" w:rsidRDefault="00000000">
      <w:pPr>
        <w:spacing w:line="240" w:lineRule="auto"/>
      </w:pPr>
      <w:r>
        <w:rPr>
          <w:rFonts w:ascii="Courier New" w:eastAsia="Courier New" w:hAnsi="Courier New"/>
          <w:sz w:val="16"/>
        </w:rPr>
        <w:t xml:space="preserve">            &lt;h2 className="mb-4 text-3xl lg:text-4xl tracking-tight font-extrabold text-gray-900"&gt;Our Blog&lt;/h2&gt;</w:t>
      </w:r>
    </w:p>
    <w:p w14:paraId="52DEB87C" w14:textId="77777777" w:rsidR="00852CC2" w:rsidRDefault="00000000">
      <w:pPr>
        <w:spacing w:line="240" w:lineRule="auto"/>
      </w:pPr>
      <w:r>
        <w:rPr>
          <w:rFonts w:ascii="Courier New" w:eastAsia="Courier New" w:hAnsi="Courier New"/>
          <w:sz w:val="16"/>
        </w:rPr>
        <w:t xml:space="preserve">            &lt;p className="font-light text-gray-500 sm:text-xl"&gt;</w:t>
      </w:r>
    </w:p>
    <w:p w14:paraId="4558411E" w14:textId="77777777" w:rsidR="00852CC2" w:rsidRDefault="00000000">
      <w:pPr>
        <w:spacing w:line="240" w:lineRule="auto"/>
      </w:pPr>
      <w:r>
        <w:rPr>
          <w:rFonts w:ascii="Courier New" w:eastAsia="Courier New" w:hAnsi="Courier New"/>
          <w:sz w:val="16"/>
        </w:rPr>
        <w:t xml:space="preserve">              Explore our collection of articles from the CodeIgniter 3 REST API.</w:t>
      </w:r>
    </w:p>
    <w:p w14:paraId="65C6EE18" w14:textId="77777777" w:rsidR="00852CC2" w:rsidRDefault="00000000">
      <w:pPr>
        <w:spacing w:line="240" w:lineRule="auto"/>
      </w:pPr>
      <w:r>
        <w:rPr>
          <w:rFonts w:ascii="Courier New" w:eastAsia="Courier New" w:hAnsi="Courier New"/>
          <w:sz w:val="16"/>
        </w:rPr>
        <w:t xml:space="preserve">            &lt;/p&gt;</w:t>
      </w:r>
    </w:p>
    <w:p w14:paraId="1BA8F287" w14:textId="77777777" w:rsidR="00852CC2" w:rsidRDefault="00000000">
      <w:pPr>
        <w:spacing w:line="240" w:lineRule="auto"/>
      </w:pPr>
      <w:r>
        <w:rPr>
          <w:rFonts w:ascii="Courier New" w:eastAsia="Courier New" w:hAnsi="Courier New"/>
          <w:sz w:val="16"/>
        </w:rPr>
        <w:t xml:space="preserve">          &lt;/div&gt;</w:t>
      </w:r>
    </w:p>
    <w:p w14:paraId="3B6CD66C" w14:textId="77777777" w:rsidR="00852CC2" w:rsidRDefault="00000000">
      <w:pPr>
        <w:spacing w:line="240" w:lineRule="auto"/>
      </w:pPr>
      <w:r>
        <w:rPr>
          <w:rFonts w:ascii="Courier New" w:eastAsia="Courier New" w:hAnsi="Courier New"/>
          <w:sz w:val="16"/>
        </w:rPr>
        <w:t xml:space="preserve"> </w:t>
      </w:r>
    </w:p>
    <w:p w14:paraId="596ABB9C" w14:textId="77777777" w:rsidR="00852CC2" w:rsidRDefault="00000000">
      <w:pPr>
        <w:spacing w:line="240" w:lineRule="auto"/>
      </w:pPr>
      <w:r>
        <w:rPr>
          <w:rFonts w:ascii="Courier New" w:eastAsia="Courier New" w:hAnsi="Courier New"/>
          <w:sz w:val="16"/>
        </w:rPr>
        <w:t xml:space="preserve">          {/* Kondisi loading, error, kosong, dan sukses dipisahkan agar UI mudah dipahami. */}</w:t>
      </w:r>
    </w:p>
    <w:p w14:paraId="6EAC295C" w14:textId="77777777" w:rsidR="00852CC2" w:rsidRDefault="00000000">
      <w:pPr>
        <w:spacing w:line="240" w:lineRule="auto"/>
      </w:pPr>
      <w:r>
        <w:rPr>
          <w:rFonts w:ascii="Courier New" w:eastAsia="Courier New" w:hAnsi="Courier New"/>
          <w:sz w:val="16"/>
        </w:rPr>
        <w:t xml:space="preserve">          {loading (c) (</w:t>
      </w:r>
    </w:p>
    <w:p w14:paraId="5DBB9885" w14:textId="77777777" w:rsidR="00852CC2" w:rsidRDefault="00000000">
      <w:pPr>
        <w:spacing w:line="240" w:lineRule="auto"/>
      </w:pPr>
      <w:r>
        <w:rPr>
          <w:rFonts w:ascii="Courier New" w:eastAsia="Courier New" w:hAnsi="Courier New"/>
          <w:sz w:val="16"/>
        </w:rPr>
        <w:t xml:space="preserve">            &lt;div className="flex justify-center items-center py-20"&gt;</w:t>
      </w:r>
    </w:p>
    <w:p w14:paraId="00D707F4" w14:textId="77777777" w:rsidR="00852CC2" w:rsidRDefault="00000000">
      <w:pPr>
        <w:spacing w:line="240" w:lineRule="auto"/>
      </w:pPr>
      <w:r>
        <w:rPr>
          <w:rFonts w:ascii="Courier New" w:eastAsia="Courier New" w:hAnsi="Courier New"/>
          <w:sz w:val="16"/>
        </w:rPr>
        <w:t xml:space="preserve">              &lt;div className="animate-spin rounded-full h-12 w-12 border-b-2 border-blue-600"&gt;&lt;/div&gt;</w:t>
      </w:r>
    </w:p>
    <w:p w14:paraId="5458C2C1" w14:textId="77777777" w:rsidR="00852CC2" w:rsidRDefault="00000000">
      <w:pPr>
        <w:spacing w:line="240" w:lineRule="auto"/>
      </w:pPr>
      <w:r>
        <w:rPr>
          <w:rFonts w:ascii="Courier New" w:eastAsia="Courier New" w:hAnsi="Courier New"/>
          <w:sz w:val="16"/>
        </w:rPr>
        <w:t xml:space="preserve">            &lt;/div&gt;</w:t>
      </w:r>
    </w:p>
    <w:p w14:paraId="6C3438E8" w14:textId="77777777" w:rsidR="00852CC2" w:rsidRDefault="00000000">
      <w:pPr>
        <w:spacing w:line="240" w:lineRule="auto"/>
      </w:pPr>
      <w:r>
        <w:rPr>
          <w:rFonts w:ascii="Courier New" w:eastAsia="Courier New" w:hAnsi="Courier New"/>
          <w:sz w:val="16"/>
        </w:rPr>
        <w:t xml:space="preserve">          ) : error (c) (</w:t>
      </w:r>
    </w:p>
    <w:p w14:paraId="2A781CEF" w14:textId="77777777" w:rsidR="00852CC2" w:rsidRDefault="00000000">
      <w:pPr>
        <w:spacing w:line="240" w:lineRule="auto"/>
      </w:pPr>
      <w:r>
        <w:rPr>
          <w:rFonts w:ascii="Courier New" w:eastAsia="Courier New" w:hAnsi="Courier New"/>
          <w:sz w:val="16"/>
        </w:rPr>
        <w:t xml:space="preserve">            &lt;div className="text-center py-20"&gt;</w:t>
      </w:r>
    </w:p>
    <w:p w14:paraId="5CFAD204" w14:textId="77777777" w:rsidR="00852CC2" w:rsidRDefault="00000000">
      <w:pPr>
        <w:spacing w:line="240" w:lineRule="auto"/>
      </w:pPr>
      <w:r>
        <w:rPr>
          <w:rFonts w:ascii="Courier New" w:eastAsia="Courier New" w:hAnsi="Courier New"/>
          <w:sz w:val="16"/>
        </w:rPr>
        <w:t xml:space="preserve">              &lt;p className="text-red-500 mb-4"&gt;{error}&lt;/p&gt;</w:t>
      </w:r>
    </w:p>
    <w:p w14:paraId="1D57D173" w14:textId="77777777" w:rsidR="00852CC2" w:rsidRDefault="00000000">
      <w:pPr>
        <w:spacing w:line="240" w:lineRule="auto"/>
      </w:pPr>
      <w:r>
        <w:rPr>
          <w:rFonts w:ascii="Courier New" w:eastAsia="Courier New" w:hAnsi="Courier New"/>
          <w:sz w:val="16"/>
        </w:rPr>
        <w:t xml:space="preserve">              &lt;button</w:t>
      </w:r>
    </w:p>
    <w:p w14:paraId="4D0AF521" w14:textId="77777777" w:rsidR="00852CC2" w:rsidRDefault="00000000">
      <w:pPr>
        <w:spacing w:line="240" w:lineRule="auto"/>
      </w:pPr>
      <w:r>
        <w:rPr>
          <w:rFonts w:ascii="Courier New" w:eastAsia="Courier New" w:hAnsi="Courier New"/>
          <w:sz w:val="16"/>
        </w:rPr>
        <w:t xml:space="preserve">                type="button"</w:t>
      </w:r>
    </w:p>
    <w:p w14:paraId="386AD05A" w14:textId="77777777" w:rsidR="00852CC2" w:rsidRDefault="00000000">
      <w:pPr>
        <w:spacing w:line="240" w:lineRule="auto"/>
      </w:pPr>
      <w:r>
        <w:rPr>
          <w:rFonts w:ascii="Courier New" w:eastAsia="Courier New" w:hAnsi="Courier New"/>
          <w:sz w:val="16"/>
        </w:rPr>
        <w:t xml:space="preserve">                onClick={fetchPosts}</w:t>
      </w:r>
    </w:p>
    <w:p w14:paraId="74C7CC9B" w14:textId="77777777" w:rsidR="00852CC2" w:rsidRDefault="00000000">
      <w:pPr>
        <w:spacing w:line="240" w:lineRule="auto"/>
      </w:pPr>
      <w:r>
        <w:rPr>
          <w:rFonts w:ascii="Courier New" w:eastAsia="Courier New" w:hAnsi="Courier New"/>
          <w:sz w:val="16"/>
        </w:rPr>
        <w:t xml:space="preserve">                className="text-white bg-blue-600 hover:bg-blue-700 font-medium rounded-lg text-sm px-5 py-2.5"</w:t>
      </w:r>
    </w:p>
    <w:p w14:paraId="30015430" w14:textId="77777777" w:rsidR="00852CC2" w:rsidRDefault="00000000">
      <w:pPr>
        <w:spacing w:line="240" w:lineRule="auto"/>
      </w:pPr>
      <w:r>
        <w:rPr>
          <w:rFonts w:ascii="Courier New" w:eastAsia="Courier New" w:hAnsi="Courier New"/>
          <w:sz w:val="16"/>
        </w:rPr>
        <w:t xml:space="preserve">              &gt;</w:t>
      </w:r>
    </w:p>
    <w:p w14:paraId="3E079545" w14:textId="77777777" w:rsidR="00852CC2" w:rsidRDefault="00000000">
      <w:pPr>
        <w:spacing w:line="240" w:lineRule="auto"/>
      </w:pPr>
      <w:r>
        <w:rPr>
          <w:rFonts w:ascii="Courier New" w:eastAsia="Courier New" w:hAnsi="Courier New"/>
          <w:sz w:val="16"/>
        </w:rPr>
        <w:t xml:space="preserve">                Coba Lagi</w:t>
      </w:r>
    </w:p>
    <w:p w14:paraId="43F65E1E" w14:textId="77777777" w:rsidR="00852CC2" w:rsidRDefault="00000000">
      <w:pPr>
        <w:spacing w:line="240" w:lineRule="auto"/>
      </w:pPr>
      <w:r>
        <w:rPr>
          <w:rFonts w:ascii="Courier New" w:eastAsia="Courier New" w:hAnsi="Courier New"/>
          <w:sz w:val="16"/>
        </w:rPr>
        <w:t xml:space="preserve">              &lt;/button&gt;</w:t>
      </w:r>
    </w:p>
    <w:p w14:paraId="5D858DDF" w14:textId="77777777" w:rsidR="00852CC2" w:rsidRDefault="00000000">
      <w:pPr>
        <w:spacing w:line="240" w:lineRule="auto"/>
      </w:pPr>
      <w:r>
        <w:rPr>
          <w:rFonts w:ascii="Courier New" w:eastAsia="Courier New" w:hAnsi="Courier New"/>
          <w:sz w:val="16"/>
        </w:rPr>
        <w:t xml:space="preserve">            &lt;/div&gt;</w:t>
      </w:r>
    </w:p>
    <w:p w14:paraId="67A09035" w14:textId="77777777" w:rsidR="00852CC2" w:rsidRDefault="00000000">
      <w:pPr>
        <w:spacing w:line="240" w:lineRule="auto"/>
      </w:pPr>
      <w:r>
        <w:rPr>
          <w:rFonts w:ascii="Courier New" w:eastAsia="Courier New" w:hAnsi="Courier New"/>
          <w:sz w:val="16"/>
        </w:rPr>
        <w:t xml:space="preserve">          ) : posts.length === 0 (c) (</w:t>
      </w:r>
    </w:p>
    <w:p w14:paraId="15C9262F" w14:textId="77777777" w:rsidR="00852CC2" w:rsidRDefault="00000000">
      <w:pPr>
        <w:spacing w:line="240" w:lineRule="auto"/>
      </w:pPr>
      <w:r>
        <w:rPr>
          <w:rFonts w:ascii="Courier New" w:eastAsia="Courier New" w:hAnsi="Courier New"/>
          <w:sz w:val="16"/>
        </w:rPr>
        <w:t xml:space="preserve">            &lt;div className="text-center py-20"&gt;</w:t>
      </w:r>
    </w:p>
    <w:p w14:paraId="60CAA640" w14:textId="77777777" w:rsidR="00852CC2" w:rsidRDefault="00000000">
      <w:pPr>
        <w:spacing w:line="240" w:lineRule="auto"/>
      </w:pPr>
      <w:r>
        <w:rPr>
          <w:rFonts w:ascii="Courier New" w:eastAsia="Courier New" w:hAnsi="Courier New"/>
          <w:sz w:val="16"/>
        </w:rPr>
        <w:t xml:space="preserve">              &lt;p className="text-gray-500"&gt;Belum ada posts.&lt;/p&gt;</w:t>
      </w:r>
    </w:p>
    <w:p w14:paraId="5958C289" w14:textId="77777777" w:rsidR="00852CC2" w:rsidRDefault="00000000">
      <w:pPr>
        <w:spacing w:line="240" w:lineRule="auto"/>
      </w:pPr>
      <w:r>
        <w:rPr>
          <w:rFonts w:ascii="Courier New" w:eastAsia="Courier New" w:hAnsi="Courier New"/>
          <w:sz w:val="16"/>
        </w:rPr>
        <w:t xml:space="preserve">            &lt;/div&gt;</w:t>
      </w:r>
    </w:p>
    <w:p w14:paraId="3D2BE114" w14:textId="77777777" w:rsidR="00852CC2" w:rsidRDefault="00000000">
      <w:pPr>
        <w:spacing w:line="240" w:lineRule="auto"/>
      </w:pPr>
      <w:r>
        <w:rPr>
          <w:rFonts w:ascii="Courier New" w:eastAsia="Courier New" w:hAnsi="Courier New"/>
          <w:sz w:val="16"/>
        </w:rPr>
        <w:t xml:space="preserve">          ) : (</w:t>
      </w:r>
    </w:p>
    <w:p w14:paraId="576697E7" w14:textId="77777777" w:rsidR="00852CC2" w:rsidRDefault="00000000">
      <w:pPr>
        <w:spacing w:line="240" w:lineRule="auto"/>
      </w:pPr>
      <w:r>
        <w:rPr>
          <w:rFonts w:ascii="Courier New" w:eastAsia="Courier New" w:hAnsi="Courier New"/>
          <w:sz w:val="16"/>
        </w:rPr>
        <w:t xml:space="preserve">            &lt;div className="grid gap-8 lg:grid-cols-2"&gt;</w:t>
      </w:r>
    </w:p>
    <w:p w14:paraId="15DE5861" w14:textId="77777777" w:rsidR="00852CC2" w:rsidRDefault="00000000">
      <w:pPr>
        <w:spacing w:line="240" w:lineRule="auto"/>
      </w:pPr>
      <w:r>
        <w:rPr>
          <w:rFonts w:ascii="Courier New" w:eastAsia="Courier New" w:hAnsi="Courier New"/>
          <w:sz w:val="16"/>
        </w:rPr>
        <w:t xml:space="preserve">              {posts.map((post) =&gt; (</w:t>
      </w:r>
    </w:p>
    <w:p w14:paraId="0DF14474" w14:textId="77777777" w:rsidR="00852CC2" w:rsidRDefault="00000000">
      <w:pPr>
        <w:spacing w:line="240" w:lineRule="auto"/>
      </w:pPr>
      <w:r>
        <w:rPr>
          <w:rFonts w:ascii="Courier New" w:eastAsia="Courier New" w:hAnsi="Courier New"/>
          <w:sz w:val="16"/>
        </w:rPr>
        <w:t xml:space="preserve">                &lt;PostCard key={post.id} post={post} /&gt;</w:t>
      </w:r>
    </w:p>
    <w:p w14:paraId="7BDBC6FE" w14:textId="77777777" w:rsidR="00852CC2" w:rsidRDefault="00000000">
      <w:pPr>
        <w:spacing w:line="240" w:lineRule="auto"/>
      </w:pPr>
      <w:r>
        <w:rPr>
          <w:rFonts w:ascii="Courier New" w:eastAsia="Courier New" w:hAnsi="Courier New"/>
          <w:sz w:val="16"/>
        </w:rPr>
        <w:t xml:space="preserve">              ))}</w:t>
      </w:r>
    </w:p>
    <w:p w14:paraId="396DE899" w14:textId="77777777" w:rsidR="00852CC2" w:rsidRDefault="00000000">
      <w:pPr>
        <w:spacing w:line="240" w:lineRule="auto"/>
      </w:pPr>
      <w:r>
        <w:rPr>
          <w:rFonts w:ascii="Courier New" w:eastAsia="Courier New" w:hAnsi="Courier New"/>
          <w:sz w:val="16"/>
        </w:rPr>
        <w:t xml:space="preserve">            &lt;/div&gt;</w:t>
      </w:r>
    </w:p>
    <w:p w14:paraId="488105D4" w14:textId="77777777" w:rsidR="00852CC2" w:rsidRDefault="00000000">
      <w:pPr>
        <w:spacing w:line="240" w:lineRule="auto"/>
      </w:pPr>
      <w:r>
        <w:rPr>
          <w:rFonts w:ascii="Courier New" w:eastAsia="Courier New" w:hAnsi="Courier New"/>
          <w:sz w:val="16"/>
        </w:rPr>
        <w:t xml:space="preserve">          )}</w:t>
      </w:r>
    </w:p>
    <w:p w14:paraId="18C98476" w14:textId="77777777" w:rsidR="00852CC2" w:rsidRDefault="00000000">
      <w:pPr>
        <w:spacing w:line="240" w:lineRule="auto"/>
      </w:pPr>
      <w:r>
        <w:rPr>
          <w:rFonts w:ascii="Courier New" w:eastAsia="Courier New" w:hAnsi="Courier New"/>
          <w:sz w:val="16"/>
        </w:rPr>
        <w:t xml:space="preserve">        &lt;/div&gt;</w:t>
      </w:r>
    </w:p>
    <w:p w14:paraId="05EB72AB" w14:textId="77777777" w:rsidR="00852CC2" w:rsidRDefault="00000000">
      <w:pPr>
        <w:spacing w:line="240" w:lineRule="auto"/>
      </w:pPr>
      <w:r>
        <w:rPr>
          <w:rFonts w:ascii="Courier New" w:eastAsia="Courier New" w:hAnsi="Courier New"/>
          <w:sz w:val="16"/>
        </w:rPr>
        <w:t xml:space="preserve">      &lt;/main&gt;</w:t>
      </w:r>
    </w:p>
    <w:p w14:paraId="349ACEC2" w14:textId="77777777" w:rsidR="00852CC2" w:rsidRDefault="00000000">
      <w:pPr>
        <w:spacing w:line="240" w:lineRule="auto"/>
      </w:pPr>
      <w:r>
        <w:rPr>
          <w:rFonts w:ascii="Courier New" w:eastAsia="Courier New" w:hAnsi="Courier New"/>
          <w:sz w:val="16"/>
        </w:rPr>
        <w:t xml:space="preserve">      &lt;Footer /&gt;</w:t>
      </w:r>
    </w:p>
    <w:p w14:paraId="31FAAAA4" w14:textId="77777777" w:rsidR="00852CC2" w:rsidRDefault="00000000">
      <w:pPr>
        <w:spacing w:line="240" w:lineRule="auto"/>
      </w:pPr>
      <w:r>
        <w:rPr>
          <w:rFonts w:ascii="Courier New" w:eastAsia="Courier New" w:hAnsi="Courier New"/>
          <w:sz w:val="16"/>
        </w:rPr>
        <w:lastRenderedPageBreak/>
        <w:t xml:space="preserve">    &lt;/div&gt;</w:t>
      </w:r>
    </w:p>
    <w:p w14:paraId="787117F6" w14:textId="77777777" w:rsidR="00852CC2" w:rsidRDefault="00000000">
      <w:pPr>
        <w:spacing w:line="240" w:lineRule="auto"/>
      </w:pPr>
      <w:r>
        <w:rPr>
          <w:rFonts w:ascii="Courier New" w:eastAsia="Courier New" w:hAnsi="Courier New"/>
          <w:sz w:val="16"/>
        </w:rPr>
        <w:t xml:space="preserve">  )</w:t>
      </w:r>
    </w:p>
    <w:p w14:paraId="25B13606" w14:textId="77777777" w:rsidR="00852CC2" w:rsidRDefault="00000000">
      <w:pPr>
        <w:spacing w:line="240" w:lineRule="auto"/>
      </w:pPr>
      <w:r>
        <w:rPr>
          <w:rFonts w:ascii="Courier New" w:eastAsia="Courier New" w:hAnsi="Courier New"/>
          <w:sz w:val="16"/>
        </w:rPr>
        <w:t>}</w:t>
      </w:r>
    </w:p>
    <w:p w14:paraId="1A724F2F" w14:textId="77777777" w:rsidR="00852CC2" w:rsidRDefault="00000000">
      <w:pPr>
        <w:spacing w:line="240" w:lineRule="auto"/>
      </w:pPr>
      <w:r>
        <w:rPr>
          <w:rFonts w:ascii="Courier New" w:eastAsia="Courier New" w:hAnsi="Courier New"/>
          <w:sz w:val="16"/>
        </w:rPr>
        <w:t xml:space="preserve"> </w:t>
      </w:r>
    </w:p>
    <w:p w14:paraId="2E549119" w14:textId="77777777" w:rsidR="00852CC2" w:rsidRDefault="00000000">
      <w:pPr>
        <w:spacing w:line="240" w:lineRule="auto"/>
      </w:pPr>
      <w:r>
        <w:rPr>
          <w:rFonts w:ascii="Courier New" w:eastAsia="Courier New" w:hAnsi="Courier New"/>
          <w:sz w:val="16"/>
        </w:rPr>
        <w:t>// Export default agar route /posts dapat merender halaman ini.</w:t>
      </w:r>
    </w:p>
    <w:p w14:paraId="7D4F2972" w14:textId="77777777" w:rsidR="00852CC2" w:rsidRDefault="00000000">
      <w:pPr>
        <w:spacing w:line="240" w:lineRule="auto"/>
      </w:pPr>
      <w:r>
        <w:rPr>
          <w:rFonts w:ascii="Courier New" w:eastAsia="Courier New" w:hAnsi="Courier New"/>
          <w:sz w:val="16"/>
        </w:rPr>
        <w:t>export default PostList</w:t>
      </w:r>
    </w:p>
    <w:p w14:paraId="60F5F18C" w14:textId="77777777" w:rsidR="00852CC2" w:rsidRDefault="00000000">
      <w:pPr>
        <w:spacing w:after="160"/>
      </w:pPr>
      <w:r>
        <w:t>Ini adalah src/pages/PostList.jsx</w:t>
      </w:r>
    </w:p>
    <w:p w14:paraId="564080DE" w14:textId="77777777" w:rsidR="00852CC2" w:rsidRDefault="00000000">
      <w:pPr>
        <w:spacing w:line="240" w:lineRule="auto"/>
      </w:pPr>
      <w:r>
        <w:rPr>
          <w:rFonts w:ascii="Courier New" w:eastAsia="Courier New" w:hAnsi="Courier New"/>
          <w:sz w:val="16"/>
        </w:rPr>
        <w:t>/* eslint-disable react-hooks/set-state-in-effect */</w:t>
      </w:r>
    </w:p>
    <w:p w14:paraId="039CABE7" w14:textId="77777777" w:rsidR="00852CC2" w:rsidRDefault="00000000">
      <w:pPr>
        <w:spacing w:line="240" w:lineRule="auto"/>
      </w:pPr>
      <w:r>
        <w:rPr>
          <w:rFonts w:ascii="Courier New" w:eastAsia="Courier New" w:hAnsi="Courier New"/>
          <w:sz w:val="16"/>
        </w:rPr>
        <w:t>// useCallback menjaga function fetch stabil, useEffect mengambil data saat ID berubah.</w:t>
      </w:r>
    </w:p>
    <w:p w14:paraId="2C7B7BEF" w14:textId="77777777" w:rsidR="00852CC2" w:rsidRDefault="00000000">
      <w:pPr>
        <w:spacing w:line="240" w:lineRule="auto"/>
      </w:pPr>
      <w:r>
        <w:rPr>
          <w:rFonts w:ascii="Courier New" w:eastAsia="Courier New" w:hAnsi="Courier New"/>
          <w:sz w:val="16"/>
        </w:rPr>
        <w:t>import { useCallback, useEffect, useState } from 'react'</w:t>
      </w:r>
    </w:p>
    <w:p w14:paraId="184E5073" w14:textId="77777777" w:rsidR="00852CC2" w:rsidRDefault="00000000">
      <w:pPr>
        <w:spacing w:line="240" w:lineRule="auto"/>
      </w:pPr>
      <w:r>
        <w:rPr>
          <w:rFonts w:ascii="Courier New" w:eastAsia="Courier New" w:hAnsi="Courier New"/>
          <w:sz w:val="16"/>
        </w:rPr>
        <w:t>// useParams membaca ID dari URL, Link membuat tombol kembali tanpa reload.</w:t>
      </w:r>
    </w:p>
    <w:p w14:paraId="0F711057" w14:textId="77777777" w:rsidR="00852CC2" w:rsidRDefault="00000000">
      <w:pPr>
        <w:spacing w:line="240" w:lineRule="auto"/>
      </w:pPr>
      <w:r>
        <w:rPr>
          <w:rFonts w:ascii="Courier New" w:eastAsia="Courier New" w:hAnsi="Courier New"/>
          <w:sz w:val="16"/>
        </w:rPr>
        <w:t>import { Link, useParams } from 'react-router-dom'</w:t>
      </w:r>
    </w:p>
    <w:p w14:paraId="7F8C94CC" w14:textId="77777777" w:rsidR="00852CC2" w:rsidRDefault="00000000">
      <w:pPr>
        <w:spacing w:line="240" w:lineRule="auto"/>
      </w:pPr>
      <w:r>
        <w:rPr>
          <w:rFonts w:ascii="Courier New" w:eastAsia="Courier New" w:hAnsi="Courier New"/>
          <w:sz w:val="16"/>
        </w:rPr>
        <w:t>// postsAPI berisi request detail post ke backend CI3.</w:t>
      </w:r>
    </w:p>
    <w:p w14:paraId="4F3542FB" w14:textId="77777777" w:rsidR="00852CC2" w:rsidRDefault="00000000">
      <w:pPr>
        <w:spacing w:line="240" w:lineRule="auto"/>
      </w:pPr>
      <w:r>
        <w:rPr>
          <w:rFonts w:ascii="Courier New" w:eastAsia="Courier New" w:hAnsi="Courier New"/>
          <w:sz w:val="16"/>
        </w:rPr>
        <w:t>import { postsAPI } from '../services/api'</w:t>
      </w:r>
    </w:p>
    <w:p w14:paraId="49576E2D" w14:textId="77777777" w:rsidR="00852CC2" w:rsidRDefault="00000000">
      <w:pPr>
        <w:spacing w:line="240" w:lineRule="auto"/>
      </w:pPr>
      <w:r>
        <w:rPr>
          <w:rFonts w:ascii="Courier New" w:eastAsia="Courier New" w:hAnsi="Courier New"/>
          <w:sz w:val="16"/>
        </w:rPr>
        <w:t>// Navbar digunakan di bagian atas halaman.</w:t>
      </w:r>
    </w:p>
    <w:p w14:paraId="3A2A89C4" w14:textId="77777777" w:rsidR="00852CC2" w:rsidRDefault="00000000">
      <w:pPr>
        <w:spacing w:line="240" w:lineRule="auto"/>
      </w:pPr>
      <w:r>
        <w:rPr>
          <w:rFonts w:ascii="Courier New" w:eastAsia="Courier New" w:hAnsi="Courier New"/>
          <w:sz w:val="16"/>
        </w:rPr>
        <w:t>import Navbar from '../components/Navbar'</w:t>
      </w:r>
    </w:p>
    <w:p w14:paraId="0CF400BE" w14:textId="77777777" w:rsidR="00852CC2" w:rsidRDefault="00000000">
      <w:pPr>
        <w:spacing w:line="240" w:lineRule="auto"/>
      </w:pPr>
      <w:r>
        <w:rPr>
          <w:rFonts w:ascii="Courier New" w:eastAsia="Courier New" w:hAnsi="Courier New"/>
          <w:sz w:val="16"/>
        </w:rPr>
        <w:t>// Footer digunakan di bagian bawah halaman.</w:t>
      </w:r>
    </w:p>
    <w:p w14:paraId="07CD3904" w14:textId="77777777" w:rsidR="00852CC2" w:rsidRDefault="00000000">
      <w:pPr>
        <w:spacing w:line="240" w:lineRule="auto"/>
      </w:pPr>
      <w:r>
        <w:rPr>
          <w:rFonts w:ascii="Courier New" w:eastAsia="Courier New" w:hAnsi="Courier New"/>
          <w:sz w:val="16"/>
        </w:rPr>
        <w:t>import Footer from '../components/Footer'</w:t>
      </w:r>
    </w:p>
    <w:p w14:paraId="67110693" w14:textId="77777777" w:rsidR="00852CC2" w:rsidRDefault="00000000">
      <w:pPr>
        <w:spacing w:line="240" w:lineRule="auto"/>
      </w:pPr>
      <w:r>
        <w:rPr>
          <w:rFonts w:ascii="Courier New" w:eastAsia="Courier New" w:hAnsi="Courier New"/>
          <w:sz w:val="16"/>
        </w:rPr>
        <w:t>// DefaultAvatar menampilkan ikon author.</w:t>
      </w:r>
    </w:p>
    <w:p w14:paraId="1336111E" w14:textId="77777777" w:rsidR="00852CC2" w:rsidRDefault="00000000">
      <w:pPr>
        <w:spacing w:line="240" w:lineRule="auto"/>
      </w:pPr>
      <w:r>
        <w:rPr>
          <w:rFonts w:ascii="Courier New" w:eastAsia="Courier New" w:hAnsi="Courier New"/>
          <w:sz w:val="16"/>
        </w:rPr>
        <w:t>import DefaultAvatar from '../components/DefaultAvatar'</w:t>
      </w:r>
    </w:p>
    <w:p w14:paraId="1C3B6BF7" w14:textId="77777777" w:rsidR="00852CC2" w:rsidRDefault="00000000">
      <w:pPr>
        <w:spacing w:line="240" w:lineRule="auto"/>
      </w:pPr>
      <w:r>
        <w:rPr>
          <w:rFonts w:ascii="Courier New" w:eastAsia="Courier New" w:hAnsi="Courier New"/>
          <w:sz w:val="16"/>
        </w:rPr>
        <w:t xml:space="preserve"> </w:t>
      </w:r>
    </w:p>
    <w:p w14:paraId="2EA9A1D2" w14:textId="77777777" w:rsidR="00852CC2" w:rsidRDefault="00000000">
      <w:pPr>
        <w:spacing w:line="240" w:lineRule="auto"/>
      </w:pPr>
      <w:r>
        <w:rPr>
          <w:rFonts w:ascii="Courier New" w:eastAsia="Courier New" w:hAnsi="Courier New"/>
          <w:sz w:val="16"/>
        </w:rPr>
        <w:t>// PostDetail menampilkan satu artikel berdasarkan ID route.</w:t>
      </w:r>
    </w:p>
    <w:p w14:paraId="3CB1CCE1" w14:textId="77777777" w:rsidR="00852CC2" w:rsidRDefault="00000000">
      <w:pPr>
        <w:spacing w:line="240" w:lineRule="auto"/>
      </w:pPr>
      <w:r>
        <w:rPr>
          <w:rFonts w:ascii="Courier New" w:eastAsia="Courier New" w:hAnsi="Courier New"/>
          <w:sz w:val="16"/>
        </w:rPr>
        <w:t>const PostDetail = () =&gt; {</w:t>
      </w:r>
    </w:p>
    <w:p w14:paraId="0C0DBA8B" w14:textId="77777777" w:rsidR="00852CC2" w:rsidRDefault="00000000">
      <w:pPr>
        <w:spacing w:line="240" w:lineRule="auto"/>
      </w:pPr>
      <w:r>
        <w:rPr>
          <w:rFonts w:ascii="Courier New" w:eastAsia="Courier New" w:hAnsi="Courier New"/>
          <w:sz w:val="16"/>
        </w:rPr>
        <w:t xml:space="preserve">  // ID berasal dari route /posts/:id.</w:t>
      </w:r>
    </w:p>
    <w:p w14:paraId="05BA2211" w14:textId="77777777" w:rsidR="00852CC2" w:rsidRDefault="00000000">
      <w:pPr>
        <w:spacing w:line="240" w:lineRule="auto"/>
      </w:pPr>
      <w:r>
        <w:rPr>
          <w:rFonts w:ascii="Courier New" w:eastAsia="Courier New" w:hAnsi="Courier New"/>
          <w:sz w:val="16"/>
        </w:rPr>
        <w:t xml:space="preserve">  const { id } = useParams()</w:t>
      </w:r>
    </w:p>
    <w:p w14:paraId="50B9A929" w14:textId="77777777" w:rsidR="00852CC2" w:rsidRDefault="00000000">
      <w:pPr>
        <w:spacing w:line="240" w:lineRule="auto"/>
      </w:pPr>
      <w:r>
        <w:rPr>
          <w:rFonts w:ascii="Courier New" w:eastAsia="Courier New" w:hAnsi="Courier New"/>
          <w:sz w:val="16"/>
        </w:rPr>
        <w:t xml:space="preserve">  // State post menyimpan object detail dari response API.</w:t>
      </w:r>
    </w:p>
    <w:p w14:paraId="7D9B7291" w14:textId="77777777" w:rsidR="00852CC2" w:rsidRDefault="00000000">
      <w:pPr>
        <w:spacing w:line="240" w:lineRule="auto"/>
      </w:pPr>
      <w:r>
        <w:rPr>
          <w:rFonts w:ascii="Courier New" w:eastAsia="Courier New" w:hAnsi="Courier New"/>
          <w:sz w:val="16"/>
        </w:rPr>
        <w:t xml:space="preserve">  const [post, setPost] = useState(null)</w:t>
      </w:r>
    </w:p>
    <w:p w14:paraId="4F871B5D" w14:textId="77777777" w:rsidR="00852CC2" w:rsidRDefault="00000000">
      <w:pPr>
        <w:spacing w:line="240" w:lineRule="auto"/>
      </w:pPr>
      <w:r>
        <w:rPr>
          <w:rFonts w:ascii="Courier New" w:eastAsia="Courier New" w:hAnsi="Courier New"/>
          <w:sz w:val="16"/>
        </w:rPr>
        <w:t xml:space="preserve">  // Loading menampilkan spinner saat request berjalan.</w:t>
      </w:r>
    </w:p>
    <w:p w14:paraId="0D318DD7" w14:textId="77777777" w:rsidR="00852CC2" w:rsidRDefault="00000000">
      <w:pPr>
        <w:spacing w:line="240" w:lineRule="auto"/>
      </w:pPr>
      <w:r>
        <w:rPr>
          <w:rFonts w:ascii="Courier New" w:eastAsia="Courier New" w:hAnsi="Courier New"/>
          <w:sz w:val="16"/>
        </w:rPr>
        <w:t xml:space="preserve">  const [loading, setLoading] = useState(true)</w:t>
      </w:r>
    </w:p>
    <w:p w14:paraId="411B166C" w14:textId="77777777" w:rsidR="00852CC2" w:rsidRDefault="00000000">
      <w:pPr>
        <w:spacing w:line="240" w:lineRule="auto"/>
      </w:pPr>
      <w:r>
        <w:rPr>
          <w:rFonts w:ascii="Courier New" w:eastAsia="Courier New" w:hAnsi="Courier New"/>
          <w:sz w:val="16"/>
        </w:rPr>
        <w:t xml:space="preserve">  // Error menampilkan pesan jika post tidak ditemukan atau server gagal.</w:t>
      </w:r>
    </w:p>
    <w:p w14:paraId="4737F23E" w14:textId="77777777" w:rsidR="00852CC2" w:rsidRDefault="00000000">
      <w:pPr>
        <w:spacing w:line="240" w:lineRule="auto"/>
      </w:pPr>
      <w:r>
        <w:rPr>
          <w:rFonts w:ascii="Courier New" w:eastAsia="Courier New" w:hAnsi="Courier New"/>
          <w:sz w:val="16"/>
        </w:rPr>
        <w:t xml:space="preserve">  const [error, setError] = useState('')</w:t>
      </w:r>
    </w:p>
    <w:p w14:paraId="48551987" w14:textId="77777777" w:rsidR="00852CC2" w:rsidRDefault="00000000">
      <w:pPr>
        <w:spacing w:line="240" w:lineRule="auto"/>
      </w:pPr>
      <w:r>
        <w:rPr>
          <w:rFonts w:ascii="Courier New" w:eastAsia="Courier New" w:hAnsi="Courier New"/>
          <w:sz w:val="16"/>
        </w:rPr>
        <w:t xml:space="preserve"> </w:t>
      </w:r>
    </w:p>
    <w:p w14:paraId="03C12431" w14:textId="77777777" w:rsidR="00852CC2" w:rsidRDefault="00000000">
      <w:pPr>
        <w:spacing w:line="240" w:lineRule="auto"/>
      </w:pPr>
      <w:r>
        <w:rPr>
          <w:rFonts w:ascii="Courier New" w:eastAsia="Courier New" w:hAnsi="Courier New"/>
          <w:sz w:val="16"/>
        </w:rPr>
        <w:t xml:space="preserve">  // fetchPost mengambil satu post dari endpoint api/post/:id.</w:t>
      </w:r>
    </w:p>
    <w:p w14:paraId="23961E9B" w14:textId="77777777" w:rsidR="00852CC2" w:rsidRDefault="00000000">
      <w:pPr>
        <w:spacing w:line="240" w:lineRule="auto"/>
      </w:pPr>
      <w:r>
        <w:rPr>
          <w:rFonts w:ascii="Courier New" w:eastAsia="Courier New" w:hAnsi="Courier New"/>
          <w:sz w:val="16"/>
        </w:rPr>
        <w:t xml:space="preserve">  const fetchPost = useCallback(async () =&gt; {</w:t>
      </w:r>
    </w:p>
    <w:p w14:paraId="5120D9A1" w14:textId="77777777" w:rsidR="00852CC2" w:rsidRDefault="00000000">
      <w:pPr>
        <w:spacing w:line="240" w:lineRule="auto"/>
      </w:pPr>
      <w:r>
        <w:rPr>
          <w:rFonts w:ascii="Courier New" w:eastAsia="Courier New" w:hAnsi="Courier New"/>
          <w:sz w:val="16"/>
        </w:rPr>
        <w:t xml:space="preserve">    try {</w:t>
      </w:r>
    </w:p>
    <w:p w14:paraId="7449CD9A" w14:textId="77777777" w:rsidR="00852CC2" w:rsidRDefault="00000000">
      <w:pPr>
        <w:spacing w:line="240" w:lineRule="auto"/>
      </w:pPr>
      <w:r>
        <w:rPr>
          <w:rFonts w:ascii="Courier New" w:eastAsia="Courier New" w:hAnsi="Courier New"/>
          <w:sz w:val="16"/>
        </w:rPr>
        <w:t xml:space="preserve">      setLoading(true)</w:t>
      </w:r>
    </w:p>
    <w:p w14:paraId="4E617E29" w14:textId="77777777" w:rsidR="00852CC2" w:rsidRDefault="00000000">
      <w:pPr>
        <w:spacing w:line="240" w:lineRule="auto"/>
      </w:pPr>
      <w:r>
        <w:rPr>
          <w:rFonts w:ascii="Courier New" w:eastAsia="Courier New" w:hAnsi="Courier New"/>
          <w:sz w:val="16"/>
        </w:rPr>
        <w:t xml:space="preserve">      // Backend CI3 mengirim detail pada response.data.data.</w:t>
      </w:r>
    </w:p>
    <w:p w14:paraId="0D31D66C" w14:textId="77777777" w:rsidR="00852CC2" w:rsidRDefault="00000000">
      <w:pPr>
        <w:spacing w:line="240" w:lineRule="auto"/>
      </w:pPr>
      <w:r>
        <w:rPr>
          <w:rFonts w:ascii="Courier New" w:eastAsia="Courier New" w:hAnsi="Courier New"/>
          <w:sz w:val="16"/>
        </w:rPr>
        <w:t xml:space="preserve">      const response = await postsAPI.getById(id)</w:t>
      </w:r>
    </w:p>
    <w:p w14:paraId="4BFB9373" w14:textId="77777777" w:rsidR="00852CC2" w:rsidRDefault="00000000">
      <w:pPr>
        <w:spacing w:line="240" w:lineRule="auto"/>
      </w:pPr>
      <w:r>
        <w:rPr>
          <w:rFonts w:ascii="Courier New" w:eastAsia="Courier New" w:hAnsi="Courier New"/>
          <w:sz w:val="16"/>
        </w:rPr>
        <w:t xml:space="preserve">      setPost(response.data(c).data || null)</w:t>
      </w:r>
    </w:p>
    <w:p w14:paraId="0D546EAF" w14:textId="77777777" w:rsidR="00852CC2" w:rsidRDefault="00000000">
      <w:pPr>
        <w:spacing w:line="240" w:lineRule="auto"/>
      </w:pPr>
      <w:r>
        <w:rPr>
          <w:rFonts w:ascii="Courier New" w:eastAsia="Courier New" w:hAnsi="Courier New"/>
          <w:sz w:val="16"/>
        </w:rPr>
        <w:t xml:space="preserve">      setError('')</w:t>
      </w:r>
    </w:p>
    <w:p w14:paraId="7B26E31F" w14:textId="77777777" w:rsidR="00852CC2" w:rsidRDefault="00000000">
      <w:pPr>
        <w:spacing w:line="240" w:lineRule="auto"/>
      </w:pPr>
      <w:r>
        <w:rPr>
          <w:rFonts w:ascii="Courier New" w:eastAsia="Courier New" w:hAnsi="Courier New"/>
          <w:sz w:val="16"/>
        </w:rPr>
        <w:t xml:space="preserve">    } catch (err) {</w:t>
      </w:r>
    </w:p>
    <w:p w14:paraId="1DE41B45" w14:textId="77777777" w:rsidR="00852CC2" w:rsidRDefault="00000000">
      <w:pPr>
        <w:spacing w:line="240" w:lineRule="auto"/>
      </w:pPr>
      <w:r>
        <w:rPr>
          <w:rFonts w:ascii="Courier New" w:eastAsia="Courier New" w:hAnsi="Courier New"/>
          <w:sz w:val="16"/>
        </w:rPr>
        <w:t xml:space="preserve">      // Status 404 diberi pesan khusus agar user tahu ID tidak ada.</w:t>
      </w:r>
    </w:p>
    <w:p w14:paraId="52F6D50C" w14:textId="77777777" w:rsidR="00852CC2" w:rsidRDefault="00000000">
      <w:pPr>
        <w:spacing w:line="240" w:lineRule="auto"/>
      </w:pPr>
      <w:r>
        <w:rPr>
          <w:rFonts w:ascii="Courier New" w:eastAsia="Courier New" w:hAnsi="Courier New"/>
          <w:sz w:val="16"/>
        </w:rPr>
        <w:t xml:space="preserve">      if (err.response(c).status === 404) {</w:t>
      </w:r>
    </w:p>
    <w:p w14:paraId="625802ED" w14:textId="77777777" w:rsidR="00852CC2" w:rsidRDefault="00000000">
      <w:pPr>
        <w:spacing w:line="240" w:lineRule="auto"/>
      </w:pPr>
      <w:r>
        <w:rPr>
          <w:rFonts w:ascii="Courier New" w:eastAsia="Courier New" w:hAnsi="Courier New"/>
          <w:sz w:val="16"/>
        </w:rPr>
        <w:t xml:space="preserve">        setError('Post tidak ditemukan.')</w:t>
      </w:r>
    </w:p>
    <w:p w14:paraId="65752892" w14:textId="77777777" w:rsidR="00852CC2" w:rsidRDefault="00000000">
      <w:pPr>
        <w:spacing w:line="240" w:lineRule="auto"/>
      </w:pPr>
      <w:r>
        <w:rPr>
          <w:rFonts w:ascii="Courier New" w:eastAsia="Courier New" w:hAnsi="Courier New"/>
          <w:sz w:val="16"/>
        </w:rPr>
        <w:t xml:space="preserve">      } else {</w:t>
      </w:r>
    </w:p>
    <w:p w14:paraId="5AA24726" w14:textId="77777777" w:rsidR="00852CC2" w:rsidRDefault="00000000">
      <w:pPr>
        <w:spacing w:line="240" w:lineRule="auto"/>
      </w:pPr>
      <w:r>
        <w:rPr>
          <w:rFonts w:ascii="Courier New" w:eastAsia="Courier New" w:hAnsi="Courier New"/>
          <w:sz w:val="16"/>
        </w:rPr>
        <w:t xml:space="preserve">        setError('Gagal memuat post. Pastikan API CodeIgniter Pekan-09 sudah berjalan.')</w:t>
      </w:r>
    </w:p>
    <w:p w14:paraId="1E905C0A" w14:textId="77777777" w:rsidR="00852CC2" w:rsidRDefault="00000000">
      <w:pPr>
        <w:spacing w:line="240" w:lineRule="auto"/>
      </w:pPr>
      <w:r>
        <w:rPr>
          <w:rFonts w:ascii="Courier New" w:eastAsia="Courier New" w:hAnsi="Courier New"/>
          <w:sz w:val="16"/>
        </w:rPr>
        <w:t xml:space="preserve">      }</w:t>
      </w:r>
    </w:p>
    <w:p w14:paraId="2327C04E" w14:textId="77777777" w:rsidR="00852CC2" w:rsidRDefault="00000000">
      <w:pPr>
        <w:spacing w:line="240" w:lineRule="auto"/>
      </w:pPr>
      <w:r>
        <w:rPr>
          <w:rFonts w:ascii="Courier New" w:eastAsia="Courier New" w:hAnsi="Courier New"/>
          <w:sz w:val="16"/>
        </w:rPr>
        <w:t xml:space="preserve">      console.error('Error fetching post:', err)</w:t>
      </w:r>
    </w:p>
    <w:p w14:paraId="47092D8D" w14:textId="77777777" w:rsidR="00852CC2" w:rsidRDefault="00000000">
      <w:pPr>
        <w:spacing w:line="240" w:lineRule="auto"/>
      </w:pPr>
      <w:r>
        <w:rPr>
          <w:rFonts w:ascii="Courier New" w:eastAsia="Courier New" w:hAnsi="Courier New"/>
          <w:sz w:val="16"/>
        </w:rPr>
        <w:t xml:space="preserve">    } finally {</w:t>
      </w:r>
    </w:p>
    <w:p w14:paraId="4625636C" w14:textId="77777777" w:rsidR="00852CC2" w:rsidRDefault="00000000">
      <w:pPr>
        <w:spacing w:line="240" w:lineRule="auto"/>
      </w:pPr>
      <w:r>
        <w:rPr>
          <w:rFonts w:ascii="Courier New" w:eastAsia="Courier New" w:hAnsi="Courier New"/>
          <w:sz w:val="16"/>
        </w:rPr>
        <w:t xml:space="preserve">      // Loading selalu dimatikan setelah request selesai.</w:t>
      </w:r>
    </w:p>
    <w:p w14:paraId="236400F9" w14:textId="77777777" w:rsidR="00852CC2" w:rsidRDefault="00000000">
      <w:pPr>
        <w:spacing w:line="240" w:lineRule="auto"/>
      </w:pPr>
      <w:r>
        <w:rPr>
          <w:rFonts w:ascii="Courier New" w:eastAsia="Courier New" w:hAnsi="Courier New"/>
          <w:sz w:val="16"/>
        </w:rPr>
        <w:t xml:space="preserve">      setLoading(false)</w:t>
      </w:r>
    </w:p>
    <w:p w14:paraId="4E862906" w14:textId="77777777" w:rsidR="00852CC2" w:rsidRDefault="00000000">
      <w:pPr>
        <w:spacing w:line="240" w:lineRule="auto"/>
      </w:pPr>
      <w:r>
        <w:rPr>
          <w:rFonts w:ascii="Courier New" w:eastAsia="Courier New" w:hAnsi="Courier New"/>
          <w:sz w:val="16"/>
        </w:rPr>
        <w:t xml:space="preserve">    }</w:t>
      </w:r>
    </w:p>
    <w:p w14:paraId="0BE0997C" w14:textId="77777777" w:rsidR="00852CC2" w:rsidRDefault="00000000">
      <w:pPr>
        <w:spacing w:line="240" w:lineRule="auto"/>
      </w:pPr>
      <w:r>
        <w:rPr>
          <w:rFonts w:ascii="Courier New" w:eastAsia="Courier New" w:hAnsi="Courier New"/>
          <w:sz w:val="16"/>
        </w:rPr>
        <w:t xml:space="preserve">  }, [id])</w:t>
      </w:r>
    </w:p>
    <w:p w14:paraId="426CD668" w14:textId="77777777" w:rsidR="00852CC2" w:rsidRDefault="00000000">
      <w:pPr>
        <w:spacing w:line="240" w:lineRule="auto"/>
      </w:pPr>
      <w:r>
        <w:rPr>
          <w:rFonts w:ascii="Courier New" w:eastAsia="Courier New" w:hAnsi="Courier New"/>
          <w:sz w:val="16"/>
        </w:rPr>
        <w:t xml:space="preserve"> </w:t>
      </w:r>
    </w:p>
    <w:p w14:paraId="646A1BA3" w14:textId="77777777" w:rsidR="00852CC2" w:rsidRDefault="00000000">
      <w:pPr>
        <w:spacing w:line="240" w:lineRule="auto"/>
      </w:pPr>
      <w:r>
        <w:rPr>
          <w:rFonts w:ascii="Courier New" w:eastAsia="Courier New" w:hAnsi="Courier New"/>
          <w:sz w:val="16"/>
        </w:rPr>
        <w:t xml:space="preserve">  // Fetch detail dijalankan setiap ID berubah.</w:t>
      </w:r>
    </w:p>
    <w:p w14:paraId="55B31D79" w14:textId="77777777" w:rsidR="00852CC2" w:rsidRDefault="00000000">
      <w:pPr>
        <w:spacing w:line="240" w:lineRule="auto"/>
      </w:pPr>
      <w:r>
        <w:rPr>
          <w:rFonts w:ascii="Courier New" w:eastAsia="Courier New" w:hAnsi="Courier New"/>
          <w:sz w:val="16"/>
        </w:rPr>
        <w:t xml:space="preserve">  useEffect(() =&gt; {</w:t>
      </w:r>
    </w:p>
    <w:p w14:paraId="537E7BF4" w14:textId="77777777" w:rsidR="00852CC2" w:rsidRDefault="00000000">
      <w:pPr>
        <w:spacing w:line="240" w:lineRule="auto"/>
      </w:pPr>
      <w:r>
        <w:rPr>
          <w:rFonts w:ascii="Courier New" w:eastAsia="Courier New" w:hAnsi="Courier New"/>
          <w:sz w:val="16"/>
        </w:rPr>
        <w:t xml:space="preserve">    fetchPost()</w:t>
      </w:r>
    </w:p>
    <w:p w14:paraId="3666270B" w14:textId="77777777" w:rsidR="00852CC2" w:rsidRDefault="00000000">
      <w:pPr>
        <w:spacing w:line="240" w:lineRule="auto"/>
      </w:pPr>
      <w:r>
        <w:rPr>
          <w:rFonts w:ascii="Courier New" w:eastAsia="Courier New" w:hAnsi="Courier New"/>
          <w:sz w:val="16"/>
        </w:rPr>
        <w:t xml:space="preserve">  }, [fetchPost])</w:t>
      </w:r>
    </w:p>
    <w:p w14:paraId="07F49DF4" w14:textId="77777777" w:rsidR="00852CC2" w:rsidRDefault="00000000">
      <w:pPr>
        <w:spacing w:line="240" w:lineRule="auto"/>
      </w:pPr>
      <w:r>
        <w:rPr>
          <w:rFonts w:ascii="Courier New" w:eastAsia="Courier New" w:hAnsi="Courier New"/>
          <w:sz w:val="16"/>
        </w:rPr>
        <w:t xml:space="preserve"> </w:t>
      </w:r>
    </w:p>
    <w:p w14:paraId="4E5C3BA8" w14:textId="77777777" w:rsidR="00852CC2" w:rsidRDefault="00000000">
      <w:pPr>
        <w:spacing w:line="240" w:lineRule="auto"/>
      </w:pPr>
      <w:r>
        <w:rPr>
          <w:rFonts w:ascii="Courier New" w:eastAsia="Courier New" w:hAnsi="Courier New"/>
          <w:sz w:val="16"/>
        </w:rPr>
        <w:t xml:space="preserve">  // formatDate mengubah created_at menjadi format tanggal Indonesia.</w:t>
      </w:r>
    </w:p>
    <w:p w14:paraId="436987B4" w14:textId="77777777" w:rsidR="00852CC2" w:rsidRDefault="00000000">
      <w:pPr>
        <w:spacing w:line="240" w:lineRule="auto"/>
      </w:pPr>
      <w:r>
        <w:rPr>
          <w:rFonts w:ascii="Courier New" w:eastAsia="Courier New" w:hAnsi="Courier New"/>
          <w:sz w:val="16"/>
        </w:rPr>
        <w:t xml:space="preserve">  const formatDate = (dateString) =&gt; {</w:t>
      </w:r>
    </w:p>
    <w:p w14:paraId="4287DEE7" w14:textId="77777777" w:rsidR="00852CC2" w:rsidRDefault="00000000">
      <w:pPr>
        <w:spacing w:line="240" w:lineRule="auto"/>
      </w:pPr>
      <w:r>
        <w:rPr>
          <w:rFonts w:ascii="Courier New" w:eastAsia="Courier New" w:hAnsi="Courier New"/>
          <w:sz w:val="16"/>
        </w:rPr>
        <w:t xml:space="preserve">    if (!dateString) return ''</w:t>
      </w:r>
    </w:p>
    <w:p w14:paraId="717F2DF0" w14:textId="77777777" w:rsidR="00852CC2" w:rsidRDefault="00000000">
      <w:pPr>
        <w:spacing w:line="240" w:lineRule="auto"/>
      </w:pPr>
      <w:r>
        <w:rPr>
          <w:rFonts w:ascii="Courier New" w:eastAsia="Courier New" w:hAnsi="Courier New"/>
          <w:sz w:val="16"/>
        </w:rPr>
        <w:t xml:space="preserve"> </w:t>
      </w:r>
    </w:p>
    <w:p w14:paraId="37125137" w14:textId="77777777" w:rsidR="00852CC2" w:rsidRDefault="00000000">
      <w:pPr>
        <w:spacing w:line="240" w:lineRule="auto"/>
      </w:pPr>
      <w:r>
        <w:rPr>
          <w:rFonts w:ascii="Courier New" w:eastAsia="Courier New" w:hAnsi="Courier New"/>
          <w:sz w:val="16"/>
        </w:rPr>
        <w:t xml:space="preserve">    // Date dibuat dari string timestamp database.</w:t>
      </w:r>
    </w:p>
    <w:p w14:paraId="54C27CBA" w14:textId="77777777" w:rsidR="00852CC2" w:rsidRDefault="00000000">
      <w:pPr>
        <w:spacing w:line="240" w:lineRule="auto"/>
      </w:pPr>
      <w:r>
        <w:rPr>
          <w:rFonts w:ascii="Courier New" w:eastAsia="Courier New" w:hAnsi="Courier New"/>
          <w:sz w:val="16"/>
        </w:rPr>
        <w:t xml:space="preserve">    const date = new Date(dateString)</w:t>
      </w:r>
    </w:p>
    <w:p w14:paraId="4437CBEE" w14:textId="77777777" w:rsidR="00852CC2" w:rsidRDefault="00000000">
      <w:pPr>
        <w:spacing w:line="240" w:lineRule="auto"/>
      </w:pPr>
      <w:r>
        <w:rPr>
          <w:rFonts w:ascii="Courier New" w:eastAsia="Courier New" w:hAnsi="Courier New"/>
          <w:sz w:val="16"/>
        </w:rPr>
        <w:t xml:space="preserve">    if (Number.isNaN(date.getTime())) return ''</w:t>
      </w:r>
    </w:p>
    <w:p w14:paraId="2B973391" w14:textId="77777777" w:rsidR="00852CC2" w:rsidRDefault="00000000">
      <w:pPr>
        <w:spacing w:line="240" w:lineRule="auto"/>
      </w:pPr>
      <w:r>
        <w:rPr>
          <w:rFonts w:ascii="Courier New" w:eastAsia="Courier New" w:hAnsi="Courier New"/>
          <w:sz w:val="16"/>
        </w:rPr>
        <w:t xml:space="preserve"> </w:t>
      </w:r>
    </w:p>
    <w:p w14:paraId="62A20DCD" w14:textId="77777777" w:rsidR="00852CC2" w:rsidRDefault="00000000">
      <w:pPr>
        <w:spacing w:line="240" w:lineRule="auto"/>
      </w:pPr>
      <w:r>
        <w:rPr>
          <w:rFonts w:ascii="Courier New" w:eastAsia="Courier New" w:hAnsi="Courier New"/>
          <w:sz w:val="16"/>
        </w:rPr>
        <w:t xml:space="preserve">    // Format Indonesia membuat tanggal lebih mudah dibaca.</w:t>
      </w:r>
    </w:p>
    <w:p w14:paraId="7DF8604A" w14:textId="77777777" w:rsidR="00852CC2" w:rsidRDefault="00000000">
      <w:pPr>
        <w:spacing w:line="240" w:lineRule="auto"/>
      </w:pPr>
      <w:r>
        <w:rPr>
          <w:rFonts w:ascii="Courier New" w:eastAsia="Courier New" w:hAnsi="Courier New"/>
          <w:sz w:val="16"/>
        </w:rPr>
        <w:t xml:space="preserve">    return date.toLocaleDateString('id-ID', {</w:t>
      </w:r>
    </w:p>
    <w:p w14:paraId="3C92E986" w14:textId="77777777" w:rsidR="00852CC2" w:rsidRDefault="00000000">
      <w:pPr>
        <w:spacing w:line="240" w:lineRule="auto"/>
      </w:pPr>
      <w:r>
        <w:rPr>
          <w:rFonts w:ascii="Courier New" w:eastAsia="Courier New" w:hAnsi="Courier New"/>
          <w:sz w:val="16"/>
        </w:rPr>
        <w:t xml:space="preserve">      day: 'numeric',</w:t>
      </w:r>
    </w:p>
    <w:p w14:paraId="6B159038" w14:textId="77777777" w:rsidR="00852CC2" w:rsidRDefault="00000000">
      <w:pPr>
        <w:spacing w:line="240" w:lineRule="auto"/>
      </w:pPr>
      <w:r>
        <w:rPr>
          <w:rFonts w:ascii="Courier New" w:eastAsia="Courier New" w:hAnsi="Courier New"/>
          <w:sz w:val="16"/>
        </w:rPr>
        <w:t xml:space="preserve">      month: 'long',</w:t>
      </w:r>
    </w:p>
    <w:p w14:paraId="354AACAE" w14:textId="77777777" w:rsidR="00852CC2" w:rsidRDefault="00000000">
      <w:pPr>
        <w:spacing w:line="240" w:lineRule="auto"/>
      </w:pPr>
      <w:r>
        <w:rPr>
          <w:rFonts w:ascii="Courier New" w:eastAsia="Courier New" w:hAnsi="Courier New"/>
          <w:sz w:val="16"/>
        </w:rPr>
        <w:lastRenderedPageBreak/>
        <w:t xml:space="preserve">      year: 'numeric',</w:t>
      </w:r>
    </w:p>
    <w:p w14:paraId="0CCF5E44" w14:textId="77777777" w:rsidR="00852CC2" w:rsidRDefault="00000000">
      <w:pPr>
        <w:spacing w:line="240" w:lineRule="auto"/>
      </w:pPr>
      <w:r>
        <w:rPr>
          <w:rFonts w:ascii="Courier New" w:eastAsia="Courier New" w:hAnsi="Courier New"/>
          <w:sz w:val="16"/>
        </w:rPr>
        <w:t xml:space="preserve">    })</w:t>
      </w:r>
    </w:p>
    <w:p w14:paraId="0A5FFC05" w14:textId="77777777" w:rsidR="00852CC2" w:rsidRDefault="00000000">
      <w:pPr>
        <w:spacing w:line="240" w:lineRule="auto"/>
      </w:pPr>
      <w:r>
        <w:rPr>
          <w:rFonts w:ascii="Courier New" w:eastAsia="Courier New" w:hAnsi="Courier New"/>
          <w:sz w:val="16"/>
        </w:rPr>
        <w:t xml:space="preserve">  }</w:t>
      </w:r>
    </w:p>
    <w:p w14:paraId="1F5410D4" w14:textId="77777777" w:rsidR="00852CC2" w:rsidRDefault="00000000">
      <w:pPr>
        <w:spacing w:line="240" w:lineRule="auto"/>
      </w:pPr>
      <w:r>
        <w:rPr>
          <w:rFonts w:ascii="Courier New" w:eastAsia="Courier New" w:hAnsi="Courier New"/>
          <w:sz w:val="16"/>
        </w:rPr>
        <w:t xml:space="preserve"> </w:t>
      </w:r>
    </w:p>
    <w:p w14:paraId="771653A7" w14:textId="77777777" w:rsidR="00852CC2" w:rsidRDefault="00000000">
      <w:pPr>
        <w:spacing w:line="240" w:lineRule="auto"/>
      </w:pPr>
      <w:r>
        <w:rPr>
          <w:rFonts w:ascii="Courier New" w:eastAsia="Courier New" w:hAnsi="Courier New"/>
          <w:sz w:val="16"/>
        </w:rPr>
        <w:t xml:space="preserve">  // Tampilan loading awal saat detail post sedang dimuat.</w:t>
      </w:r>
    </w:p>
    <w:p w14:paraId="2E94282D" w14:textId="77777777" w:rsidR="00852CC2" w:rsidRDefault="00000000">
      <w:pPr>
        <w:spacing w:line="240" w:lineRule="auto"/>
      </w:pPr>
      <w:r>
        <w:rPr>
          <w:rFonts w:ascii="Courier New" w:eastAsia="Courier New" w:hAnsi="Courier New"/>
          <w:sz w:val="16"/>
        </w:rPr>
        <w:t xml:space="preserve">  if (loading) {</w:t>
      </w:r>
    </w:p>
    <w:p w14:paraId="04D61F97" w14:textId="77777777" w:rsidR="00852CC2" w:rsidRDefault="00000000">
      <w:pPr>
        <w:spacing w:line="240" w:lineRule="auto"/>
      </w:pPr>
      <w:r>
        <w:rPr>
          <w:rFonts w:ascii="Courier New" w:eastAsia="Courier New" w:hAnsi="Courier New"/>
          <w:sz w:val="16"/>
        </w:rPr>
        <w:t xml:space="preserve">    return (</w:t>
      </w:r>
    </w:p>
    <w:p w14:paraId="2586A425" w14:textId="77777777" w:rsidR="00852CC2" w:rsidRDefault="00000000">
      <w:pPr>
        <w:spacing w:line="240" w:lineRule="auto"/>
      </w:pPr>
      <w:r>
        <w:rPr>
          <w:rFonts w:ascii="Courier New" w:eastAsia="Courier New" w:hAnsi="Courier New"/>
          <w:sz w:val="16"/>
        </w:rPr>
        <w:t xml:space="preserve">      &lt;div className="min-h-screen bg-gray-100 flex items-center justify-center"&gt;</w:t>
      </w:r>
    </w:p>
    <w:p w14:paraId="3953F370" w14:textId="77777777" w:rsidR="00852CC2" w:rsidRDefault="00000000">
      <w:pPr>
        <w:spacing w:line="240" w:lineRule="auto"/>
      </w:pPr>
      <w:r>
        <w:rPr>
          <w:rFonts w:ascii="Courier New" w:eastAsia="Courier New" w:hAnsi="Courier New"/>
          <w:sz w:val="16"/>
        </w:rPr>
        <w:t xml:space="preserve">        &lt;div className="animate-spin rounded-full h-12 w-12 border-b-2 border-blue-600"&gt;&lt;/div&gt;</w:t>
      </w:r>
    </w:p>
    <w:p w14:paraId="64AEDAEA" w14:textId="77777777" w:rsidR="00852CC2" w:rsidRDefault="00000000">
      <w:pPr>
        <w:spacing w:line="240" w:lineRule="auto"/>
      </w:pPr>
      <w:r>
        <w:rPr>
          <w:rFonts w:ascii="Courier New" w:eastAsia="Courier New" w:hAnsi="Courier New"/>
          <w:sz w:val="16"/>
        </w:rPr>
        <w:t xml:space="preserve">      &lt;/div&gt;</w:t>
      </w:r>
    </w:p>
    <w:p w14:paraId="23112AEF" w14:textId="77777777" w:rsidR="00852CC2" w:rsidRDefault="00000000">
      <w:pPr>
        <w:spacing w:line="240" w:lineRule="auto"/>
      </w:pPr>
      <w:r>
        <w:rPr>
          <w:rFonts w:ascii="Courier New" w:eastAsia="Courier New" w:hAnsi="Courier New"/>
          <w:sz w:val="16"/>
        </w:rPr>
        <w:t xml:space="preserve">    )</w:t>
      </w:r>
    </w:p>
    <w:p w14:paraId="64A8EA30" w14:textId="77777777" w:rsidR="00852CC2" w:rsidRDefault="00000000">
      <w:pPr>
        <w:spacing w:line="240" w:lineRule="auto"/>
      </w:pPr>
      <w:r>
        <w:rPr>
          <w:rFonts w:ascii="Courier New" w:eastAsia="Courier New" w:hAnsi="Courier New"/>
          <w:sz w:val="16"/>
        </w:rPr>
        <w:t xml:space="preserve">  }</w:t>
      </w:r>
    </w:p>
    <w:p w14:paraId="3F2D2BB3" w14:textId="77777777" w:rsidR="00852CC2" w:rsidRDefault="00000000">
      <w:pPr>
        <w:spacing w:line="240" w:lineRule="auto"/>
      </w:pPr>
      <w:r>
        <w:rPr>
          <w:rFonts w:ascii="Courier New" w:eastAsia="Courier New" w:hAnsi="Courier New"/>
          <w:sz w:val="16"/>
        </w:rPr>
        <w:t xml:space="preserve"> </w:t>
      </w:r>
    </w:p>
    <w:p w14:paraId="42F239F5" w14:textId="77777777" w:rsidR="00852CC2" w:rsidRDefault="00000000">
      <w:pPr>
        <w:spacing w:line="240" w:lineRule="auto"/>
      </w:pPr>
      <w:r>
        <w:rPr>
          <w:rFonts w:ascii="Courier New" w:eastAsia="Courier New" w:hAnsi="Courier New"/>
          <w:sz w:val="16"/>
        </w:rPr>
        <w:t xml:space="preserve">  // Tampilan error tetap membawa Navbar dan Footer agar layout konsisten.</w:t>
      </w:r>
    </w:p>
    <w:p w14:paraId="61A6543A" w14:textId="77777777" w:rsidR="00852CC2" w:rsidRDefault="00000000">
      <w:pPr>
        <w:spacing w:line="240" w:lineRule="auto"/>
      </w:pPr>
      <w:r>
        <w:rPr>
          <w:rFonts w:ascii="Courier New" w:eastAsia="Courier New" w:hAnsi="Courier New"/>
          <w:sz w:val="16"/>
        </w:rPr>
        <w:t xml:space="preserve">  if (error) {</w:t>
      </w:r>
    </w:p>
    <w:p w14:paraId="44FA284F" w14:textId="77777777" w:rsidR="00852CC2" w:rsidRDefault="00000000">
      <w:pPr>
        <w:spacing w:line="240" w:lineRule="auto"/>
      </w:pPr>
      <w:r>
        <w:rPr>
          <w:rFonts w:ascii="Courier New" w:eastAsia="Courier New" w:hAnsi="Courier New"/>
          <w:sz w:val="16"/>
        </w:rPr>
        <w:t xml:space="preserve">    return (</w:t>
      </w:r>
    </w:p>
    <w:p w14:paraId="4BE94679" w14:textId="77777777" w:rsidR="00852CC2" w:rsidRDefault="00000000">
      <w:pPr>
        <w:spacing w:line="240" w:lineRule="auto"/>
      </w:pPr>
      <w:r>
        <w:rPr>
          <w:rFonts w:ascii="Courier New" w:eastAsia="Courier New" w:hAnsi="Courier New"/>
          <w:sz w:val="16"/>
        </w:rPr>
        <w:t xml:space="preserve">      &lt;div className="min-h-screen bg-gray-100 flex flex-col"&gt;</w:t>
      </w:r>
    </w:p>
    <w:p w14:paraId="4F417FC0" w14:textId="77777777" w:rsidR="00852CC2" w:rsidRDefault="00000000">
      <w:pPr>
        <w:spacing w:line="240" w:lineRule="auto"/>
      </w:pPr>
      <w:r>
        <w:rPr>
          <w:rFonts w:ascii="Courier New" w:eastAsia="Courier New" w:hAnsi="Courier New"/>
          <w:sz w:val="16"/>
        </w:rPr>
        <w:t xml:space="preserve">        &lt;Navbar /&gt;</w:t>
      </w:r>
    </w:p>
    <w:p w14:paraId="1ECEC2E4" w14:textId="77777777" w:rsidR="00852CC2" w:rsidRDefault="00000000">
      <w:pPr>
        <w:spacing w:line="240" w:lineRule="auto"/>
      </w:pPr>
      <w:r>
        <w:rPr>
          <w:rFonts w:ascii="Courier New" w:eastAsia="Courier New" w:hAnsi="Courier New"/>
          <w:sz w:val="16"/>
        </w:rPr>
        <w:t xml:space="preserve">        &lt;div className="flex-1 flex items-center justify-center py-8 px-4 mx-auto max-w-screen-xl lg:py-16 lg:px-6"&gt;</w:t>
      </w:r>
    </w:p>
    <w:p w14:paraId="7D176C02" w14:textId="77777777" w:rsidR="00852CC2" w:rsidRDefault="00000000">
      <w:pPr>
        <w:spacing w:line="240" w:lineRule="auto"/>
      </w:pPr>
      <w:r>
        <w:rPr>
          <w:rFonts w:ascii="Courier New" w:eastAsia="Courier New" w:hAnsi="Courier New"/>
          <w:sz w:val="16"/>
        </w:rPr>
        <w:t xml:space="preserve">          &lt;div className="text-center py-20"&gt;</w:t>
      </w:r>
    </w:p>
    <w:p w14:paraId="06977800" w14:textId="77777777" w:rsidR="00852CC2" w:rsidRDefault="00000000">
      <w:pPr>
        <w:spacing w:line="240" w:lineRule="auto"/>
      </w:pPr>
      <w:r>
        <w:rPr>
          <w:rFonts w:ascii="Courier New" w:eastAsia="Courier New" w:hAnsi="Courier New"/>
          <w:sz w:val="16"/>
        </w:rPr>
        <w:t xml:space="preserve">            &lt;p className="text-red-500 mb-4"&gt;{error}&lt;/p&gt;</w:t>
      </w:r>
    </w:p>
    <w:p w14:paraId="7BE3416F" w14:textId="77777777" w:rsidR="00852CC2" w:rsidRDefault="00000000">
      <w:pPr>
        <w:spacing w:line="240" w:lineRule="auto"/>
      </w:pPr>
      <w:r>
        <w:rPr>
          <w:rFonts w:ascii="Courier New" w:eastAsia="Courier New" w:hAnsi="Courier New"/>
          <w:sz w:val="16"/>
        </w:rPr>
        <w:t xml:space="preserve">            &lt;Link to="/posts" className="text-white bg-blue-600 hover:bg-blue-700 font-medium rounded-lg text-sm px-5 py-2.5"&gt;</w:t>
      </w:r>
    </w:p>
    <w:p w14:paraId="58522A52" w14:textId="77777777" w:rsidR="00852CC2" w:rsidRDefault="00000000">
      <w:pPr>
        <w:spacing w:line="240" w:lineRule="auto"/>
      </w:pPr>
      <w:r>
        <w:rPr>
          <w:rFonts w:ascii="Courier New" w:eastAsia="Courier New" w:hAnsi="Courier New"/>
          <w:sz w:val="16"/>
        </w:rPr>
        <w:t xml:space="preserve">              Kembali ke Daftar Posts</w:t>
      </w:r>
    </w:p>
    <w:p w14:paraId="632E7450" w14:textId="77777777" w:rsidR="00852CC2" w:rsidRDefault="00000000">
      <w:pPr>
        <w:spacing w:line="240" w:lineRule="auto"/>
      </w:pPr>
      <w:r>
        <w:rPr>
          <w:rFonts w:ascii="Courier New" w:eastAsia="Courier New" w:hAnsi="Courier New"/>
          <w:sz w:val="16"/>
        </w:rPr>
        <w:t xml:space="preserve">            &lt;/Link&gt;</w:t>
      </w:r>
    </w:p>
    <w:p w14:paraId="083109D1" w14:textId="77777777" w:rsidR="00852CC2" w:rsidRDefault="00000000">
      <w:pPr>
        <w:spacing w:line="240" w:lineRule="auto"/>
      </w:pPr>
      <w:r>
        <w:rPr>
          <w:rFonts w:ascii="Courier New" w:eastAsia="Courier New" w:hAnsi="Courier New"/>
          <w:sz w:val="16"/>
        </w:rPr>
        <w:t xml:space="preserve">          &lt;/div&gt;</w:t>
      </w:r>
    </w:p>
    <w:p w14:paraId="5C5247DA" w14:textId="77777777" w:rsidR="00852CC2" w:rsidRDefault="00000000">
      <w:pPr>
        <w:spacing w:line="240" w:lineRule="auto"/>
      </w:pPr>
      <w:r>
        <w:rPr>
          <w:rFonts w:ascii="Courier New" w:eastAsia="Courier New" w:hAnsi="Courier New"/>
          <w:sz w:val="16"/>
        </w:rPr>
        <w:t xml:space="preserve">        &lt;/div&gt;</w:t>
      </w:r>
    </w:p>
    <w:p w14:paraId="5B9B677C" w14:textId="77777777" w:rsidR="00852CC2" w:rsidRDefault="00000000">
      <w:pPr>
        <w:spacing w:line="240" w:lineRule="auto"/>
      </w:pPr>
      <w:r>
        <w:rPr>
          <w:rFonts w:ascii="Courier New" w:eastAsia="Courier New" w:hAnsi="Courier New"/>
          <w:sz w:val="16"/>
        </w:rPr>
        <w:t xml:space="preserve">        &lt;Footer /&gt;</w:t>
      </w:r>
    </w:p>
    <w:p w14:paraId="73DDF276" w14:textId="77777777" w:rsidR="00852CC2" w:rsidRDefault="00000000">
      <w:pPr>
        <w:spacing w:line="240" w:lineRule="auto"/>
      </w:pPr>
      <w:r>
        <w:rPr>
          <w:rFonts w:ascii="Courier New" w:eastAsia="Courier New" w:hAnsi="Courier New"/>
          <w:sz w:val="16"/>
        </w:rPr>
        <w:t xml:space="preserve">      &lt;/div&gt;</w:t>
      </w:r>
    </w:p>
    <w:p w14:paraId="24AB80B8" w14:textId="77777777" w:rsidR="00852CC2" w:rsidRDefault="00000000">
      <w:pPr>
        <w:spacing w:line="240" w:lineRule="auto"/>
      </w:pPr>
      <w:r>
        <w:rPr>
          <w:rFonts w:ascii="Courier New" w:eastAsia="Courier New" w:hAnsi="Courier New"/>
          <w:sz w:val="16"/>
        </w:rPr>
        <w:t xml:space="preserve">    )</w:t>
      </w:r>
    </w:p>
    <w:p w14:paraId="6275E364" w14:textId="77777777" w:rsidR="00852CC2" w:rsidRDefault="00000000">
      <w:pPr>
        <w:spacing w:line="240" w:lineRule="auto"/>
      </w:pPr>
      <w:r>
        <w:rPr>
          <w:rFonts w:ascii="Courier New" w:eastAsia="Courier New" w:hAnsi="Courier New"/>
          <w:sz w:val="16"/>
        </w:rPr>
        <w:t xml:space="preserve">  }</w:t>
      </w:r>
    </w:p>
    <w:p w14:paraId="5FA15748" w14:textId="77777777" w:rsidR="00852CC2" w:rsidRDefault="00000000">
      <w:pPr>
        <w:spacing w:line="240" w:lineRule="auto"/>
      </w:pPr>
      <w:r>
        <w:rPr>
          <w:rFonts w:ascii="Courier New" w:eastAsia="Courier New" w:hAnsi="Courier New"/>
          <w:sz w:val="16"/>
        </w:rPr>
        <w:t xml:space="preserve"> </w:t>
      </w:r>
    </w:p>
    <w:p w14:paraId="4B9E4AD5" w14:textId="77777777" w:rsidR="00852CC2" w:rsidRDefault="00000000">
      <w:pPr>
        <w:spacing w:line="240" w:lineRule="auto"/>
      </w:pPr>
      <w:r>
        <w:rPr>
          <w:rFonts w:ascii="Courier New" w:eastAsia="Courier New" w:hAnsi="Courier New"/>
          <w:sz w:val="16"/>
        </w:rPr>
        <w:t xml:space="preserve">  return (</w:t>
      </w:r>
    </w:p>
    <w:p w14:paraId="12A9B9E1" w14:textId="77777777" w:rsidR="00852CC2" w:rsidRDefault="00000000">
      <w:pPr>
        <w:spacing w:line="240" w:lineRule="auto"/>
      </w:pPr>
      <w:r>
        <w:rPr>
          <w:rFonts w:ascii="Courier New" w:eastAsia="Courier New" w:hAnsi="Courier New"/>
          <w:sz w:val="16"/>
        </w:rPr>
        <w:t xml:space="preserve">    &lt;div className="min-h-screen bg-gray-100 flex flex-col"&gt;</w:t>
      </w:r>
    </w:p>
    <w:p w14:paraId="144CA0D1" w14:textId="77777777" w:rsidR="00852CC2" w:rsidRDefault="00000000">
      <w:pPr>
        <w:spacing w:line="240" w:lineRule="auto"/>
      </w:pPr>
      <w:r>
        <w:rPr>
          <w:rFonts w:ascii="Courier New" w:eastAsia="Courier New" w:hAnsi="Courier New"/>
          <w:sz w:val="16"/>
        </w:rPr>
        <w:t xml:space="preserve">      &lt;Navbar /&gt;</w:t>
      </w:r>
    </w:p>
    <w:p w14:paraId="5AC22E9E" w14:textId="77777777" w:rsidR="00852CC2" w:rsidRDefault="00000000">
      <w:pPr>
        <w:spacing w:line="240" w:lineRule="auto"/>
      </w:pPr>
      <w:r>
        <w:rPr>
          <w:rFonts w:ascii="Courier New" w:eastAsia="Courier New" w:hAnsi="Courier New"/>
          <w:sz w:val="16"/>
        </w:rPr>
        <w:t xml:space="preserve">      &lt;main className="flex-1"&gt;</w:t>
      </w:r>
    </w:p>
    <w:p w14:paraId="6683422E" w14:textId="77777777" w:rsidR="00852CC2" w:rsidRDefault="00000000">
      <w:pPr>
        <w:spacing w:line="240" w:lineRule="auto"/>
      </w:pPr>
      <w:r>
        <w:rPr>
          <w:rFonts w:ascii="Courier New" w:eastAsia="Courier New" w:hAnsi="Courier New"/>
          <w:sz w:val="16"/>
        </w:rPr>
        <w:t xml:space="preserve">        &lt;div className="py-8 px-4 mx-auto max-w-screen-lg lg:py-16 lg:px-6"&gt;</w:t>
      </w:r>
    </w:p>
    <w:p w14:paraId="548ED64C" w14:textId="77777777" w:rsidR="00852CC2" w:rsidRDefault="00000000">
      <w:pPr>
        <w:spacing w:line="240" w:lineRule="auto"/>
      </w:pPr>
      <w:r>
        <w:rPr>
          <w:rFonts w:ascii="Courier New" w:eastAsia="Courier New" w:hAnsi="Courier New"/>
          <w:sz w:val="16"/>
        </w:rPr>
        <w:t xml:space="preserve">          {/* Link kembali ke halaman daftar post. */}</w:t>
      </w:r>
    </w:p>
    <w:p w14:paraId="06BFF78E" w14:textId="77777777" w:rsidR="00852CC2" w:rsidRDefault="00000000">
      <w:pPr>
        <w:spacing w:line="240" w:lineRule="auto"/>
      </w:pPr>
      <w:r>
        <w:rPr>
          <w:rFonts w:ascii="Courier New" w:eastAsia="Courier New" w:hAnsi="Courier New"/>
          <w:sz w:val="16"/>
        </w:rPr>
        <w:t xml:space="preserve">          &lt;div className="mb-6"&gt;</w:t>
      </w:r>
    </w:p>
    <w:p w14:paraId="0D88C32D" w14:textId="77777777" w:rsidR="00852CC2" w:rsidRDefault="00000000">
      <w:pPr>
        <w:spacing w:line="240" w:lineRule="auto"/>
      </w:pPr>
      <w:r>
        <w:rPr>
          <w:rFonts w:ascii="Courier New" w:eastAsia="Courier New" w:hAnsi="Courier New"/>
          <w:sz w:val="16"/>
        </w:rPr>
        <w:t xml:space="preserve">            &lt;Link to="/posts" className="inline-flex items-center text-sm font-medium text-blue-600 hover:text-blue-500 transition-colors"&gt;</w:t>
      </w:r>
    </w:p>
    <w:p w14:paraId="52B45EDA" w14:textId="77777777" w:rsidR="00852CC2" w:rsidRDefault="00000000">
      <w:pPr>
        <w:spacing w:line="240" w:lineRule="auto"/>
      </w:pPr>
      <w:r>
        <w:rPr>
          <w:rFonts w:ascii="Courier New" w:eastAsia="Courier New" w:hAnsi="Courier New"/>
          <w:sz w:val="16"/>
        </w:rPr>
        <w:t xml:space="preserve">              &lt;svg className="mr-2 w-4 h-4" fill="currentColor" viewBox="0 0 20 20" aria-hidden="true"&gt;</w:t>
      </w:r>
    </w:p>
    <w:p w14:paraId="6CA7B24D" w14:textId="77777777" w:rsidR="00852CC2" w:rsidRDefault="00000000">
      <w:pPr>
        <w:spacing w:line="240" w:lineRule="auto"/>
      </w:pPr>
      <w:r>
        <w:rPr>
          <w:rFonts w:ascii="Courier New" w:eastAsia="Courier New" w:hAnsi="Courier New"/>
          <w:sz w:val="16"/>
        </w:rPr>
        <w:t xml:space="preserve">                &lt;path</w:t>
      </w:r>
    </w:p>
    <w:p w14:paraId="78701D65" w14:textId="77777777" w:rsidR="00852CC2" w:rsidRDefault="00000000">
      <w:pPr>
        <w:spacing w:line="240" w:lineRule="auto"/>
      </w:pPr>
      <w:r>
        <w:rPr>
          <w:rFonts w:ascii="Courier New" w:eastAsia="Courier New" w:hAnsi="Courier New"/>
          <w:sz w:val="16"/>
        </w:rPr>
        <w:t xml:space="preserve">                  fillRule="evenodd"</w:t>
      </w:r>
    </w:p>
    <w:p w14:paraId="00249B6A" w14:textId="77777777" w:rsidR="00852CC2" w:rsidRDefault="00000000">
      <w:pPr>
        <w:spacing w:line="240" w:lineRule="auto"/>
      </w:pPr>
      <w:r>
        <w:rPr>
          <w:rFonts w:ascii="Courier New" w:eastAsia="Courier New" w:hAnsi="Courier New"/>
          <w:sz w:val="16"/>
        </w:rPr>
        <w:t xml:space="preserve">                  d="M9.707 16.707a1 1 0 01-1.414 0l-6-6a1 1 0 010-1.414l6-6a1 1 0 011.414 1.414L5.414 9H17a1 1 0 110 2H5.414l4.293 4.293a1 1 0 010 1.414z"</w:t>
      </w:r>
    </w:p>
    <w:p w14:paraId="176ADE65" w14:textId="77777777" w:rsidR="00852CC2" w:rsidRDefault="00000000">
      <w:pPr>
        <w:spacing w:line="240" w:lineRule="auto"/>
      </w:pPr>
      <w:r>
        <w:rPr>
          <w:rFonts w:ascii="Courier New" w:eastAsia="Courier New" w:hAnsi="Courier New"/>
          <w:sz w:val="16"/>
        </w:rPr>
        <w:t xml:space="preserve">                  clipRule="evenodd"</w:t>
      </w:r>
    </w:p>
    <w:p w14:paraId="79E27499" w14:textId="77777777" w:rsidR="00852CC2" w:rsidRDefault="00000000">
      <w:pPr>
        <w:spacing w:line="240" w:lineRule="auto"/>
      </w:pPr>
      <w:r>
        <w:rPr>
          <w:rFonts w:ascii="Courier New" w:eastAsia="Courier New" w:hAnsi="Courier New"/>
          <w:sz w:val="16"/>
        </w:rPr>
        <w:t xml:space="preserve">                &gt;&lt;/path&gt;</w:t>
      </w:r>
    </w:p>
    <w:p w14:paraId="7FA00AB8" w14:textId="77777777" w:rsidR="00852CC2" w:rsidRDefault="00000000">
      <w:pPr>
        <w:spacing w:line="240" w:lineRule="auto"/>
      </w:pPr>
      <w:r>
        <w:rPr>
          <w:rFonts w:ascii="Courier New" w:eastAsia="Courier New" w:hAnsi="Courier New"/>
          <w:sz w:val="16"/>
        </w:rPr>
        <w:t xml:space="preserve">              &lt;/svg&gt;</w:t>
      </w:r>
    </w:p>
    <w:p w14:paraId="39C831E6" w14:textId="77777777" w:rsidR="00852CC2" w:rsidRDefault="00000000">
      <w:pPr>
        <w:spacing w:line="240" w:lineRule="auto"/>
      </w:pPr>
      <w:r>
        <w:rPr>
          <w:rFonts w:ascii="Courier New" w:eastAsia="Courier New" w:hAnsi="Courier New"/>
          <w:sz w:val="16"/>
        </w:rPr>
        <w:t xml:space="preserve">              Back to Posts</w:t>
      </w:r>
    </w:p>
    <w:p w14:paraId="502F248A" w14:textId="77777777" w:rsidR="00852CC2" w:rsidRDefault="00000000">
      <w:pPr>
        <w:spacing w:line="240" w:lineRule="auto"/>
      </w:pPr>
      <w:r>
        <w:rPr>
          <w:rFonts w:ascii="Courier New" w:eastAsia="Courier New" w:hAnsi="Courier New"/>
          <w:sz w:val="16"/>
        </w:rPr>
        <w:t xml:space="preserve">            &lt;/Link&gt;</w:t>
      </w:r>
    </w:p>
    <w:p w14:paraId="3B998FC2" w14:textId="77777777" w:rsidR="00852CC2" w:rsidRDefault="00000000">
      <w:pPr>
        <w:spacing w:line="240" w:lineRule="auto"/>
      </w:pPr>
      <w:r>
        <w:rPr>
          <w:rFonts w:ascii="Courier New" w:eastAsia="Courier New" w:hAnsi="Courier New"/>
          <w:sz w:val="16"/>
        </w:rPr>
        <w:t xml:space="preserve">          &lt;/div&gt;</w:t>
      </w:r>
    </w:p>
    <w:p w14:paraId="0D2CE636" w14:textId="77777777" w:rsidR="00852CC2" w:rsidRDefault="00000000">
      <w:pPr>
        <w:spacing w:line="240" w:lineRule="auto"/>
      </w:pPr>
      <w:r>
        <w:rPr>
          <w:rFonts w:ascii="Courier New" w:eastAsia="Courier New" w:hAnsi="Courier New"/>
          <w:sz w:val="16"/>
        </w:rPr>
        <w:t xml:space="preserve"> </w:t>
      </w:r>
    </w:p>
    <w:p w14:paraId="0E886C34" w14:textId="77777777" w:rsidR="00852CC2" w:rsidRDefault="00000000">
      <w:pPr>
        <w:spacing w:line="240" w:lineRule="auto"/>
      </w:pPr>
      <w:r>
        <w:rPr>
          <w:rFonts w:ascii="Courier New" w:eastAsia="Courier New" w:hAnsi="Courier New"/>
          <w:sz w:val="16"/>
        </w:rPr>
        <w:t xml:space="preserve">          {/* Article detail menampilkan data lengkap dari field title, author, article, created_at. */}</w:t>
      </w:r>
    </w:p>
    <w:p w14:paraId="22ABBE6A" w14:textId="77777777" w:rsidR="00852CC2" w:rsidRDefault="00000000">
      <w:pPr>
        <w:spacing w:line="240" w:lineRule="auto"/>
      </w:pPr>
      <w:r>
        <w:rPr>
          <w:rFonts w:ascii="Courier New" w:eastAsia="Courier New" w:hAnsi="Courier New"/>
          <w:sz w:val="16"/>
        </w:rPr>
        <w:t xml:space="preserve">          &lt;article className="bg-white rounded-lg border border-gray-200 shadow-md overflow-hidden"&gt;</w:t>
      </w:r>
    </w:p>
    <w:p w14:paraId="31B4B2D6" w14:textId="77777777" w:rsidR="00852CC2" w:rsidRDefault="00000000">
      <w:pPr>
        <w:spacing w:line="240" w:lineRule="auto"/>
      </w:pPr>
      <w:r>
        <w:rPr>
          <w:rFonts w:ascii="Courier New" w:eastAsia="Courier New" w:hAnsi="Courier New"/>
          <w:sz w:val="16"/>
        </w:rPr>
        <w:t xml:space="preserve">            &lt;div className="p-6 lg:p-10"&gt;</w:t>
      </w:r>
    </w:p>
    <w:p w14:paraId="7C3D9CC5" w14:textId="77777777" w:rsidR="00852CC2" w:rsidRDefault="00000000">
      <w:pPr>
        <w:spacing w:line="240" w:lineRule="auto"/>
      </w:pPr>
      <w:r>
        <w:rPr>
          <w:rFonts w:ascii="Courier New" w:eastAsia="Courier New" w:hAnsi="Courier New"/>
          <w:sz w:val="16"/>
        </w:rPr>
        <w:t xml:space="preserve">              &lt;div className="flex flex-wrap items-center gap-4 mb-6"&gt;</w:t>
      </w:r>
    </w:p>
    <w:p w14:paraId="62B43A62" w14:textId="77777777" w:rsidR="00852CC2" w:rsidRDefault="00000000">
      <w:pPr>
        <w:spacing w:line="240" w:lineRule="auto"/>
      </w:pPr>
      <w:r>
        <w:rPr>
          <w:rFonts w:ascii="Courier New" w:eastAsia="Courier New" w:hAnsi="Courier New"/>
          <w:sz w:val="16"/>
        </w:rPr>
        <w:t xml:space="preserve">                &lt;span className="bg-blue-100 text-blue-800 text-xs font-medium inline-flex items-center px-2.5 py-0.5 rounded"&gt;</w:t>
      </w:r>
    </w:p>
    <w:p w14:paraId="3730B584" w14:textId="77777777" w:rsidR="00852CC2" w:rsidRDefault="00000000">
      <w:pPr>
        <w:spacing w:line="240" w:lineRule="auto"/>
      </w:pPr>
      <w:r>
        <w:rPr>
          <w:rFonts w:ascii="Courier New" w:eastAsia="Courier New" w:hAnsi="Courier New"/>
          <w:sz w:val="16"/>
        </w:rPr>
        <w:t xml:space="preserve">                  &lt;svg className="mr-1 w-3 h-3" fill="currentColor" viewBox="0 0 20 20" aria-hidden="true"&gt;</w:t>
      </w:r>
    </w:p>
    <w:p w14:paraId="62B062B7" w14:textId="77777777" w:rsidR="00852CC2" w:rsidRDefault="00000000">
      <w:pPr>
        <w:spacing w:line="240" w:lineRule="auto"/>
      </w:pPr>
      <w:r>
        <w:rPr>
          <w:rFonts w:ascii="Courier New" w:eastAsia="Courier New" w:hAnsi="Courier New"/>
          <w:sz w:val="16"/>
        </w:rPr>
        <w:t xml:space="preserve">                    &lt;path</w:t>
      </w:r>
    </w:p>
    <w:p w14:paraId="23C7F78D" w14:textId="77777777" w:rsidR="00852CC2" w:rsidRDefault="00000000">
      <w:pPr>
        <w:spacing w:line="240" w:lineRule="auto"/>
      </w:pPr>
      <w:r>
        <w:rPr>
          <w:rFonts w:ascii="Courier New" w:eastAsia="Courier New" w:hAnsi="Courier New"/>
          <w:sz w:val="16"/>
        </w:rPr>
        <w:t xml:space="preserve">                      fillRule="evenodd"</w:t>
      </w:r>
    </w:p>
    <w:p w14:paraId="4970935F" w14:textId="77777777" w:rsidR="00852CC2" w:rsidRDefault="00000000">
      <w:pPr>
        <w:spacing w:line="240" w:lineRule="auto"/>
      </w:pPr>
      <w:r>
        <w:rPr>
          <w:rFonts w:ascii="Courier New" w:eastAsia="Courier New" w:hAnsi="Courier New"/>
          <w:sz w:val="16"/>
        </w:rPr>
        <w:t xml:space="preserve">                      d="M2 5a2 2 0 012-2h8a2 2 0 012 2v10a2 2 0 002 2H4a2 2 0 01-2-2V5zm3 1h6v4H5V6zm6 6H5v2h6v-2z"</w:t>
      </w:r>
    </w:p>
    <w:p w14:paraId="7ED2715C" w14:textId="77777777" w:rsidR="00852CC2" w:rsidRDefault="00000000">
      <w:pPr>
        <w:spacing w:line="240" w:lineRule="auto"/>
      </w:pPr>
      <w:r>
        <w:rPr>
          <w:rFonts w:ascii="Courier New" w:eastAsia="Courier New" w:hAnsi="Courier New"/>
          <w:sz w:val="16"/>
        </w:rPr>
        <w:t xml:space="preserve">                      clipRule="evenodd"</w:t>
      </w:r>
    </w:p>
    <w:p w14:paraId="6A53CC0F" w14:textId="77777777" w:rsidR="00852CC2" w:rsidRDefault="00000000">
      <w:pPr>
        <w:spacing w:line="240" w:lineRule="auto"/>
      </w:pPr>
      <w:r>
        <w:rPr>
          <w:rFonts w:ascii="Courier New" w:eastAsia="Courier New" w:hAnsi="Courier New"/>
          <w:sz w:val="16"/>
        </w:rPr>
        <w:t xml:space="preserve">                    &gt;&lt;/path&gt;</w:t>
      </w:r>
    </w:p>
    <w:p w14:paraId="2BC83C2F" w14:textId="77777777" w:rsidR="00852CC2" w:rsidRDefault="00000000">
      <w:pPr>
        <w:spacing w:line="240" w:lineRule="auto"/>
      </w:pPr>
      <w:r>
        <w:rPr>
          <w:rFonts w:ascii="Courier New" w:eastAsia="Courier New" w:hAnsi="Courier New"/>
          <w:sz w:val="16"/>
        </w:rPr>
        <w:t xml:space="preserve">                    &lt;path d="M15 7h1a2 2 0 012 2v5.5a1.5 1.5 0 01-3 0V7z"&gt;&lt;/path&gt;</w:t>
      </w:r>
    </w:p>
    <w:p w14:paraId="3BB99DA8" w14:textId="77777777" w:rsidR="00852CC2" w:rsidRDefault="00000000">
      <w:pPr>
        <w:spacing w:line="240" w:lineRule="auto"/>
      </w:pPr>
      <w:r>
        <w:rPr>
          <w:rFonts w:ascii="Courier New" w:eastAsia="Courier New" w:hAnsi="Courier New"/>
          <w:sz w:val="16"/>
        </w:rPr>
        <w:t xml:space="preserve">                  &lt;/svg&gt;</w:t>
      </w:r>
    </w:p>
    <w:p w14:paraId="5AE213EA" w14:textId="77777777" w:rsidR="00852CC2" w:rsidRDefault="00000000">
      <w:pPr>
        <w:spacing w:line="240" w:lineRule="auto"/>
      </w:pPr>
      <w:r>
        <w:rPr>
          <w:rFonts w:ascii="Courier New" w:eastAsia="Courier New" w:hAnsi="Courier New"/>
          <w:sz w:val="16"/>
        </w:rPr>
        <w:t xml:space="preserve">                  Article</w:t>
      </w:r>
    </w:p>
    <w:p w14:paraId="2E22E8B4" w14:textId="77777777" w:rsidR="00852CC2" w:rsidRDefault="00000000">
      <w:pPr>
        <w:spacing w:line="240" w:lineRule="auto"/>
      </w:pPr>
      <w:r>
        <w:rPr>
          <w:rFonts w:ascii="Courier New" w:eastAsia="Courier New" w:hAnsi="Courier New"/>
          <w:sz w:val="16"/>
        </w:rPr>
        <w:lastRenderedPageBreak/>
        <w:t xml:space="preserve">                &lt;/span&gt;</w:t>
      </w:r>
    </w:p>
    <w:p w14:paraId="0C45FC10" w14:textId="77777777" w:rsidR="00852CC2" w:rsidRDefault="00000000">
      <w:pPr>
        <w:spacing w:line="240" w:lineRule="auto"/>
      </w:pPr>
      <w:r>
        <w:rPr>
          <w:rFonts w:ascii="Courier New" w:eastAsia="Courier New" w:hAnsi="Courier New"/>
          <w:sz w:val="16"/>
        </w:rPr>
        <w:t xml:space="preserve"> </w:t>
      </w:r>
    </w:p>
    <w:p w14:paraId="73E3ADE7" w14:textId="77777777" w:rsidR="00852CC2" w:rsidRDefault="00000000">
      <w:pPr>
        <w:spacing w:line="240" w:lineRule="auto"/>
      </w:pPr>
      <w:r>
        <w:rPr>
          <w:rFonts w:ascii="Courier New" w:eastAsia="Courier New" w:hAnsi="Courier New"/>
          <w:sz w:val="16"/>
        </w:rPr>
        <w:t xml:space="preserve">                &lt;div className="flex items-center space-x-2"&gt;</w:t>
      </w:r>
    </w:p>
    <w:p w14:paraId="00936AB0" w14:textId="77777777" w:rsidR="00852CC2" w:rsidRDefault="00000000">
      <w:pPr>
        <w:spacing w:line="240" w:lineRule="auto"/>
      </w:pPr>
      <w:r>
        <w:rPr>
          <w:rFonts w:ascii="Courier New" w:eastAsia="Courier New" w:hAnsi="Courier New"/>
          <w:sz w:val="16"/>
        </w:rPr>
        <w:t xml:space="preserve">                  &lt;DefaultAvatar /&gt;</w:t>
      </w:r>
    </w:p>
    <w:p w14:paraId="3270877A" w14:textId="77777777" w:rsidR="00852CC2" w:rsidRDefault="00000000">
      <w:pPr>
        <w:spacing w:line="240" w:lineRule="auto"/>
      </w:pPr>
      <w:r>
        <w:rPr>
          <w:rFonts w:ascii="Courier New" w:eastAsia="Courier New" w:hAnsi="Courier New"/>
          <w:sz w:val="16"/>
        </w:rPr>
        <w:t xml:space="preserve">                  &lt;span className="font-medium text-sm text-gray-700"&gt;{post(c).author}&lt;/span&gt;</w:t>
      </w:r>
    </w:p>
    <w:p w14:paraId="220A2D3D" w14:textId="77777777" w:rsidR="00852CC2" w:rsidRDefault="00000000">
      <w:pPr>
        <w:spacing w:line="240" w:lineRule="auto"/>
      </w:pPr>
      <w:r>
        <w:rPr>
          <w:rFonts w:ascii="Courier New" w:eastAsia="Courier New" w:hAnsi="Courier New"/>
          <w:sz w:val="16"/>
        </w:rPr>
        <w:t xml:space="preserve">                &lt;/div&gt;</w:t>
      </w:r>
    </w:p>
    <w:p w14:paraId="7B763AEF" w14:textId="77777777" w:rsidR="00852CC2" w:rsidRDefault="00000000">
      <w:pPr>
        <w:spacing w:line="240" w:lineRule="auto"/>
      </w:pPr>
      <w:r>
        <w:rPr>
          <w:rFonts w:ascii="Courier New" w:eastAsia="Courier New" w:hAnsi="Courier New"/>
          <w:sz w:val="16"/>
        </w:rPr>
        <w:t xml:space="preserve"> </w:t>
      </w:r>
    </w:p>
    <w:p w14:paraId="01BFED1C" w14:textId="77777777" w:rsidR="00852CC2" w:rsidRDefault="00000000">
      <w:pPr>
        <w:spacing w:line="240" w:lineRule="auto"/>
      </w:pPr>
      <w:r>
        <w:rPr>
          <w:rFonts w:ascii="Courier New" w:eastAsia="Courier New" w:hAnsi="Courier New"/>
          <w:sz w:val="16"/>
        </w:rPr>
        <w:t xml:space="preserve">                {post(c).created_at &amp;&amp; (</w:t>
      </w:r>
    </w:p>
    <w:p w14:paraId="3AF7F3DC" w14:textId="77777777" w:rsidR="00852CC2" w:rsidRDefault="00000000">
      <w:pPr>
        <w:spacing w:line="240" w:lineRule="auto"/>
      </w:pPr>
      <w:r>
        <w:rPr>
          <w:rFonts w:ascii="Courier New" w:eastAsia="Courier New" w:hAnsi="Courier New"/>
          <w:sz w:val="16"/>
        </w:rPr>
        <w:t xml:space="preserve">                  &lt;span className="text-sm text-gray-500 flex items-center"&gt;</w:t>
      </w:r>
    </w:p>
    <w:p w14:paraId="55530A9A" w14:textId="77777777" w:rsidR="00852CC2" w:rsidRDefault="00000000">
      <w:pPr>
        <w:spacing w:line="240" w:lineRule="auto"/>
      </w:pPr>
      <w:r>
        <w:rPr>
          <w:rFonts w:ascii="Courier New" w:eastAsia="Courier New" w:hAnsi="Courier New"/>
          <w:sz w:val="16"/>
        </w:rPr>
        <w:t xml:space="preserve">                    &lt;svg className="w-4 h-4 mr-1" fill="currentColor" viewBox="0 0 20 20" aria-hidden="true"&gt;</w:t>
      </w:r>
    </w:p>
    <w:p w14:paraId="6DCA91F4" w14:textId="77777777" w:rsidR="00852CC2" w:rsidRDefault="00000000">
      <w:pPr>
        <w:spacing w:line="240" w:lineRule="auto"/>
      </w:pPr>
      <w:r>
        <w:rPr>
          <w:rFonts w:ascii="Courier New" w:eastAsia="Courier New" w:hAnsi="Courier New"/>
          <w:sz w:val="16"/>
        </w:rPr>
        <w:t xml:space="preserve">                      &lt;path</w:t>
      </w:r>
    </w:p>
    <w:p w14:paraId="0F4E3FF2" w14:textId="77777777" w:rsidR="00852CC2" w:rsidRDefault="00000000">
      <w:pPr>
        <w:spacing w:line="240" w:lineRule="auto"/>
      </w:pPr>
      <w:r>
        <w:rPr>
          <w:rFonts w:ascii="Courier New" w:eastAsia="Courier New" w:hAnsi="Courier New"/>
          <w:sz w:val="16"/>
        </w:rPr>
        <w:t xml:space="preserve">                        fillRule="evenodd"</w:t>
      </w:r>
    </w:p>
    <w:p w14:paraId="47F7D598" w14:textId="77777777" w:rsidR="00852CC2" w:rsidRDefault="00000000">
      <w:pPr>
        <w:spacing w:line="240" w:lineRule="auto"/>
      </w:pPr>
      <w:r>
        <w:rPr>
          <w:rFonts w:ascii="Courier New" w:eastAsia="Courier New" w:hAnsi="Courier New"/>
          <w:sz w:val="16"/>
        </w:rPr>
        <w:t xml:space="preserve">                        d="M6 2a1 1 0 00-1 1v1H4a2 2 0 00-2 2v10a2 2 0 002 2h12a2 2 0 002-2V6a2 2 0 00-2-2h-1V3a1 1 0 10-2 0v1H7V3a1 1 0 00-1-1zm0 5a1 1 0 000 2h8a1 1 0 100-2H6z"</w:t>
      </w:r>
    </w:p>
    <w:p w14:paraId="09CA0848" w14:textId="77777777" w:rsidR="00852CC2" w:rsidRDefault="00000000">
      <w:pPr>
        <w:spacing w:line="240" w:lineRule="auto"/>
      </w:pPr>
      <w:r>
        <w:rPr>
          <w:rFonts w:ascii="Courier New" w:eastAsia="Courier New" w:hAnsi="Courier New"/>
          <w:sz w:val="16"/>
        </w:rPr>
        <w:t xml:space="preserve">                        clipRule="evenodd"</w:t>
      </w:r>
    </w:p>
    <w:p w14:paraId="26AC6064" w14:textId="77777777" w:rsidR="00852CC2" w:rsidRDefault="00000000">
      <w:pPr>
        <w:spacing w:line="240" w:lineRule="auto"/>
      </w:pPr>
      <w:r>
        <w:rPr>
          <w:rFonts w:ascii="Courier New" w:eastAsia="Courier New" w:hAnsi="Courier New"/>
          <w:sz w:val="16"/>
        </w:rPr>
        <w:t xml:space="preserve">                      &gt;&lt;/path&gt;</w:t>
      </w:r>
    </w:p>
    <w:p w14:paraId="3DFA9294" w14:textId="77777777" w:rsidR="00852CC2" w:rsidRDefault="00000000">
      <w:pPr>
        <w:spacing w:line="240" w:lineRule="auto"/>
      </w:pPr>
      <w:r>
        <w:rPr>
          <w:rFonts w:ascii="Courier New" w:eastAsia="Courier New" w:hAnsi="Courier New"/>
          <w:sz w:val="16"/>
        </w:rPr>
        <w:t xml:space="preserve">                    &lt;/svg&gt;</w:t>
      </w:r>
    </w:p>
    <w:p w14:paraId="50D5FEB9" w14:textId="77777777" w:rsidR="00852CC2" w:rsidRDefault="00000000">
      <w:pPr>
        <w:spacing w:line="240" w:lineRule="auto"/>
      </w:pPr>
      <w:r>
        <w:rPr>
          <w:rFonts w:ascii="Courier New" w:eastAsia="Courier New" w:hAnsi="Courier New"/>
          <w:sz w:val="16"/>
        </w:rPr>
        <w:t xml:space="preserve">                    {formatDate(post.created_at)}</w:t>
      </w:r>
    </w:p>
    <w:p w14:paraId="3C99D992" w14:textId="77777777" w:rsidR="00852CC2" w:rsidRDefault="00000000">
      <w:pPr>
        <w:spacing w:line="240" w:lineRule="auto"/>
      </w:pPr>
      <w:r>
        <w:rPr>
          <w:rFonts w:ascii="Courier New" w:eastAsia="Courier New" w:hAnsi="Courier New"/>
          <w:sz w:val="16"/>
        </w:rPr>
        <w:t xml:space="preserve">                  &lt;/span&gt;</w:t>
      </w:r>
    </w:p>
    <w:p w14:paraId="753C921F" w14:textId="77777777" w:rsidR="00852CC2" w:rsidRDefault="00000000">
      <w:pPr>
        <w:spacing w:line="240" w:lineRule="auto"/>
      </w:pPr>
      <w:r>
        <w:rPr>
          <w:rFonts w:ascii="Courier New" w:eastAsia="Courier New" w:hAnsi="Courier New"/>
          <w:sz w:val="16"/>
        </w:rPr>
        <w:t xml:space="preserve">                )}</w:t>
      </w:r>
    </w:p>
    <w:p w14:paraId="2FBEB888" w14:textId="77777777" w:rsidR="00852CC2" w:rsidRDefault="00000000">
      <w:pPr>
        <w:spacing w:line="240" w:lineRule="auto"/>
      </w:pPr>
      <w:r>
        <w:rPr>
          <w:rFonts w:ascii="Courier New" w:eastAsia="Courier New" w:hAnsi="Courier New"/>
          <w:sz w:val="16"/>
        </w:rPr>
        <w:t xml:space="preserve">              &lt;/div&gt;</w:t>
      </w:r>
    </w:p>
    <w:p w14:paraId="42BA0A41" w14:textId="77777777" w:rsidR="00852CC2" w:rsidRDefault="00000000">
      <w:pPr>
        <w:spacing w:line="240" w:lineRule="auto"/>
      </w:pPr>
      <w:r>
        <w:rPr>
          <w:rFonts w:ascii="Courier New" w:eastAsia="Courier New" w:hAnsi="Courier New"/>
          <w:sz w:val="16"/>
        </w:rPr>
        <w:t xml:space="preserve"> </w:t>
      </w:r>
    </w:p>
    <w:p w14:paraId="76283913" w14:textId="77777777" w:rsidR="00852CC2" w:rsidRDefault="00000000">
      <w:pPr>
        <w:spacing w:line="240" w:lineRule="auto"/>
      </w:pPr>
      <w:r>
        <w:rPr>
          <w:rFonts w:ascii="Courier New" w:eastAsia="Courier New" w:hAnsi="Courier New"/>
          <w:sz w:val="16"/>
        </w:rPr>
        <w:t xml:space="preserve">              &lt;h1 className="mb-6 text-3xl lg:text-4xl font-bold tracking-tight text-gray-900"&gt;{post(c).title}&lt;/h1&gt;</w:t>
      </w:r>
    </w:p>
    <w:p w14:paraId="00228977" w14:textId="77777777" w:rsidR="00852CC2" w:rsidRDefault="00000000">
      <w:pPr>
        <w:spacing w:line="240" w:lineRule="auto"/>
      </w:pPr>
      <w:r>
        <w:rPr>
          <w:rFonts w:ascii="Courier New" w:eastAsia="Courier New" w:hAnsi="Courier New"/>
          <w:sz w:val="16"/>
        </w:rPr>
        <w:t xml:space="preserve"> </w:t>
      </w:r>
    </w:p>
    <w:p w14:paraId="48003B93" w14:textId="77777777" w:rsidR="00852CC2" w:rsidRDefault="00000000">
      <w:pPr>
        <w:spacing w:line="240" w:lineRule="auto"/>
      </w:pPr>
      <w:r>
        <w:rPr>
          <w:rFonts w:ascii="Courier New" w:eastAsia="Courier New" w:hAnsi="Courier New"/>
          <w:sz w:val="16"/>
        </w:rPr>
        <w:t xml:space="preserve">              {/* Artikel dipecah per baris agar newline dari database tetap terbaca sebagai paragraf. */}</w:t>
      </w:r>
    </w:p>
    <w:p w14:paraId="4BFA49B9" w14:textId="77777777" w:rsidR="00852CC2" w:rsidRDefault="00000000">
      <w:pPr>
        <w:spacing w:line="240" w:lineRule="auto"/>
      </w:pPr>
      <w:r>
        <w:rPr>
          <w:rFonts w:ascii="Courier New" w:eastAsia="Courier New" w:hAnsi="Courier New"/>
          <w:sz w:val="16"/>
        </w:rPr>
        <w:t xml:space="preserve">              &lt;div className="text-gray-600 leading-relaxed text-lg"&gt;</w:t>
      </w:r>
    </w:p>
    <w:p w14:paraId="5BEB25D5" w14:textId="77777777" w:rsidR="00852CC2" w:rsidRDefault="00000000">
      <w:pPr>
        <w:spacing w:line="240" w:lineRule="auto"/>
      </w:pPr>
      <w:r>
        <w:rPr>
          <w:rFonts w:ascii="Courier New" w:eastAsia="Courier New" w:hAnsi="Courier New"/>
          <w:sz w:val="16"/>
        </w:rPr>
        <w:t xml:space="preserve">                {(post(c).article || '').split('\n').map((paragraph, index) =&gt; (</w:t>
      </w:r>
    </w:p>
    <w:p w14:paraId="67173E3C" w14:textId="77777777" w:rsidR="00852CC2" w:rsidRDefault="00000000">
      <w:pPr>
        <w:spacing w:line="240" w:lineRule="auto"/>
      </w:pPr>
      <w:r>
        <w:rPr>
          <w:rFonts w:ascii="Courier New" w:eastAsia="Courier New" w:hAnsi="Courier New"/>
          <w:sz w:val="16"/>
        </w:rPr>
        <w:t xml:space="preserve">                  &lt;p key={index} className="mb-4"&gt;</w:t>
      </w:r>
    </w:p>
    <w:p w14:paraId="01BB662F" w14:textId="77777777" w:rsidR="00852CC2" w:rsidRDefault="00000000">
      <w:pPr>
        <w:spacing w:line="240" w:lineRule="auto"/>
      </w:pPr>
      <w:r>
        <w:rPr>
          <w:rFonts w:ascii="Courier New" w:eastAsia="Courier New" w:hAnsi="Courier New"/>
          <w:sz w:val="16"/>
        </w:rPr>
        <w:t xml:space="preserve">                    {paragraph}</w:t>
      </w:r>
    </w:p>
    <w:p w14:paraId="0D4BB926" w14:textId="77777777" w:rsidR="00852CC2" w:rsidRDefault="00000000">
      <w:pPr>
        <w:spacing w:line="240" w:lineRule="auto"/>
      </w:pPr>
      <w:r>
        <w:rPr>
          <w:rFonts w:ascii="Courier New" w:eastAsia="Courier New" w:hAnsi="Courier New"/>
          <w:sz w:val="16"/>
        </w:rPr>
        <w:t xml:space="preserve">                  &lt;/p&gt;</w:t>
      </w:r>
    </w:p>
    <w:p w14:paraId="2D0A9065" w14:textId="77777777" w:rsidR="00852CC2" w:rsidRDefault="00000000">
      <w:pPr>
        <w:spacing w:line="240" w:lineRule="auto"/>
      </w:pPr>
      <w:r>
        <w:rPr>
          <w:rFonts w:ascii="Courier New" w:eastAsia="Courier New" w:hAnsi="Courier New"/>
          <w:sz w:val="16"/>
        </w:rPr>
        <w:t xml:space="preserve">                ))}</w:t>
      </w:r>
    </w:p>
    <w:p w14:paraId="095235E5" w14:textId="77777777" w:rsidR="00852CC2" w:rsidRDefault="00000000">
      <w:pPr>
        <w:spacing w:line="240" w:lineRule="auto"/>
      </w:pPr>
      <w:r>
        <w:rPr>
          <w:rFonts w:ascii="Courier New" w:eastAsia="Courier New" w:hAnsi="Courier New"/>
          <w:sz w:val="16"/>
        </w:rPr>
        <w:t xml:space="preserve">              &lt;/div&gt;</w:t>
      </w:r>
    </w:p>
    <w:p w14:paraId="31EA5A29" w14:textId="77777777" w:rsidR="00852CC2" w:rsidRDefault="00000000">
      <w:pPr>
        <w:spacing w:line="240" w:lineRule="auto"/>
      </w:pPr>
      <w:r>
        <w:rPr>
          <w:rFonts w:ascii="Courier New" w:eastAsia="Courier New" w:hAnsi="Courier New"/>
          <w:sz w:val="16"/>
        </w:rPr>
        <w:t xml:space="preserve">            &lt;/div&gt;</w:t>
      </w:r>
    </w:p>
    <w:p w14:paraId="0691AF6D" w14:textId="77777777" w:rsidR="00852CC2" w:rsidRDefault="00000000">
      <w:pPr>
        <w:spacing w:line="240" w:lineRule="auto"/>
      </w:pPr>
      <w:r>
        <w:rPr>
          <w:rFonts w:ascii="Courier New" w:eastAsia="Courier New" w:hAnsi="Courier New"/>
          <w:sz w:val="16"/>
        </w:rPr>
        <w:t xml:space="preserve">          &lt;/article&gt;</w:t>
      </w:r>
    </w:p>
    <w:p w14:paraId="1E03A03C" w14:textId="77777777" w:rsidR="00852CC2" w:rsidRDefault="00000000">
      <w:pPr>
        <w:spacing w:line="240" w:lineRule="auto"/>
      </w:pPr>
      <w:r>
        <w:rPr>
          <w:rFonts w:ascii="Courier New" w:eastAsia="Courier New" w:hAnsi="Courier New"/>
          <w:sz w:val="16"/>
        </w:rPr>
        <w:t xml:space="preserve">        &lt;/div&gt;</w:t>
      </w:r>
    </w:p>
    <w:p w14:paraId="0C26DF66" w14:textId="77777777" w:rsidR="00852CC2" w:rsidRDefault="00000000">
      <w:pPr>
        <w:spacing w:line="240" w:lineRule="auto"/>
      </w:pPr>
      <w:r>
        <w:rPr>
          <w:rFonts w:ascii="Courier New" w:eastAsia="Courier New" w:hAnsi="Courier New"/>
          <w:sz w:val="16"/>
        </w:rPr>
        <w:t xml:space="preserve">      &lt;/main&gt;</w:t>
      </w:r>
    </w:p>
    <w:p w14:paraId="4A5513B9" w14:textId="77777777" w:rsidR="00852CC2" w:rsidRDefault="00000000">
      <w:pPr>
        <w:spacing w:line="240" w:lineRule="auto"/>
      </w:pPr>
      <w:r>
        <w:rPr>
          <w:rFonts w:ascii="Courier New" w:eastAsia="Courier New" w:hAnsi="Courier New"/>
          <w:sz w:val="16"/>
        </w:rPr>
        <w:t xml:space="preserve">      &lt;Footer /&gt;</w:t>
      </w:r>
    </w:p>
    <w:p w14:paraId="3CE2833A" w14:textId="77777777" w:rsidR="00852CC2" w:rsidRDefault="00000000">
      <w:pPr>
        <w:spacing w:line="240" w:lineRule="auto"/>
      </w:pPr>
      <w:r>
        <w:rPr>
          <w:rFonts w:ascii="Courier New" w:eastAsia="Courier New" w:hAnsi="Courier New"/>
          <w:sz w:val="16"/>
        </w:rPr>
        <w:t xml:space="preserve">    &lt;/div&gt;</w:t>
      </w:r>
    </w:p>
    <w:p w14:paraId="58D11026" w14:textId="77777777" w:rsidR="00852CC2" w:rsidRDefault="00000000">
      <w:pPr>
        <w:spacing w:line="240" w:lineRule="auto"/>
      </w:pPr>
      <w:r>
        <w:rPr>
          <w:rFonts w:ascii="Courier New" w:eastAsia="Courier New" w:hAnsi="Courier New"/>
          <w:sz w:val="16"/>
        </w:rPr>
        <w:t xml:space="preserve">  )</w:t>
      </w:r>
    </w:p>
    <w:p w14:paraId="676577F7" w14:textId="77777777" w:rsidR="00852CC2" w:rsidRDefault="00000000">
      <w:pPr>
        <w:spacing w:line="240" w:lineRule="auto"/>
      </w:pPr>
      <w:r>
        <w:rPr>
          <w:rFonts w:ascii="Courier New" w:eastAsia="Courier New" w:hAnsi="Courier New"/>
          <w:sz w:val="16"/>
        </w:rPr>
        <w:t>}</w:t>
      </w:r>
    </w:p>
    <w:p w14:paraId="3AB829BB" w14:textId="77777777" w:rsidR="00852CC2" w:rsidRDefault="00000000">
      <w:pPr>
        <w:spacing w:line="240" w:lineRule="auto"/>
      </w:pPr>
      <w:r>
        <w:rPr>
          <w:rFonts w:ascii="Courier New" w:eastAsia="Courier New" w:hAnsi="Courier New"/>
          <w:sz w:val="16"/>
        </w:rPr>
        <w:t xml:space="preserve"> </w:t>
      </w:r>
    </w:p>
    <w:p w14:paraId="4625AD18" w14:textId="77777777" w:rsidR="00852CC2" w:rsidRDefault="00000000">
      <w:pPr>
        <w:spacing w:line="240" w:lineRule="auto"/>
      </w:pPr>
      <w:r>
        <w:rPr>
          <w:rFonts w:ascii="Courier New" w:eastAsia="Courier New" w:hAnsi="Courier New"/>
          <w:sz w:val="16"/>
        </w:rPr>
        <w:t>// Export default agar route /posts/:id dapat merender halaman ini.</w:t>
      </w:r>
    </w:p>
    <w:p w14:paraId="2E6E5A78" w14:textId="77777777" w:rsidR="00852CC2" w:rsidRDefault="00000000">
      <w:pPr>
        <w:spacing w:line="240" w:lineRule="auto"/>
      </w:pPr>
      <w:r>
        <w:rPr>
          <w:rFonts w:ascii="Courier New" w:eastAsia="Courier New" w:hAnsi="Courier New"/>
          <w:sz w:val="16"/>
        </w:rPr>
        <w:t>export default PostDetail</w:t>
      </w:r>
    </w:p>
    <w:p w14:paraId="5A9184E2" w14:textId="77777777" w:rsidR="00852CC2" w:rsidRDefault="00000000">
      <w:pPr>
        <w:spacing w:after="160"/>
      </w:pPr>
      <w:r>
        <w:t>Ini adalah src/pages/PostDetail.jsx</w:t>
      </w:r>
    </w:p>
    <w:p w14:paraId="1BA3C365" w14:textId="77777777" w:rsidR="00852CC2" w:rsidRDefault="00000000">
      <w:pPr>
        <w:spacing w:line="240" w:lineRule="auto"/>
      </w:pPr>
      <w:r>
        <w:rPr>
          <w:rFonts w:ascii="Courier New" w:eastAsia="Courier New" w:hAnsi="Courier New"/>
          <w:sz w:val="16"/>
        </w:rPr>
        <w:t>/* Mengaktifkan reset style dasar Tailwind. */</w:t>
      </w:r>
    </w:p>
    <w:p w14:paraId="748BC5BE" w14:textId="77777777" w:rsidR="00852CC2" w:rsidRDefault="00000000">
      <w:pPr>
        <w:spacing w:line="240" w:lineRule="auto"/>
      </w:pPr>
      <w:r>
        <w:rPr>
          <w:rFonts w:ascii="Courier New" w:eastAsia="Courier New" w:hAnsi="Courier New"/>
          <w:sz w:val="16"/>
        </w:rPr>
        <w:t>@tailwind base;</w:t>
      </w:r>
    </w:p>
    <w:p w14:paraId="312DF1E0" w14:textId="77777777" w:rsidR="00852CC2" w:rsidRDefault="00000000">
      <w:pPr>
        <w:spacing w:line="240" w:lineRule="auto"/>
      </w:pPr>
      <w:r>
        <w:rPr>
          <w:rFonts w:ascii="Courier New" w:eastAsia="Courier New" w:hAnsi="Courier New"/>
          <w:sz w:val="16"/>
        </w:rPr>
        <w:t xml:space="preserve"> </w:t>
      </w:r>
    </w:p>
    <w:p w14:paraId="4AA4EEEC" w14:textId="77777777" w:rsidR="00852CC2" w:rsidRDefault="00000000">
      <w:pPr>
        <w:spacing w:line="240" w:lineRule="auto"/>
      </w:pPr>
      <w:r>
        <w:rPr>
          <w:rFonts w:ascii="Courier New" w:eastAsia="Courier New" w:hAnsi="Courier New"/>
          <w:sz w:val="16"/>
        </w:rPr>
        <w:t>/* Mengaktifkan class komponen Tailwind bila nanti ditambahkan. */</w:t>
      </w:r>
    </w:p>
    <w:p w14:paraId="346EB7B1" w14:textId="77777777" w:rsidR="00852CC2" w:rsidRDefault="00000000">
      <w:pPr>
        <w:spacing w:line="240" w:lineRule="auto"/>
      </w:pPr>
      <w:r>
        <w:rPr>
          <w:rFonts w:ascii="Courier New" w:eastAsia="Courier New" w:hAnsi="Courier New"/>
          <w:sz w:val="16"/>
        </w:rPr>
        <w:t>@tailwind components;</w:t>
      </w:r>
    </w:p>
    <w:p w14:paraId="1689C09E" w14:textId="77777777" w:rsidR="00852CC2" w:rsidRDefault="00000000">
      <w:pPr>
        <w:spacing w:line="240" w:lineRule="auto"/>
      </w:pPr>
      <w:r>
        <w:rPr>
          <w:rFonts w:ascii="Courier New" w:eastAsia="Courier New" w:hAnsi="Courier New"/>
          <w:sz w:val="16"/>
        </w:rPr>
        <w:t xml:space="preserve"> </w:t>
      </w:r>
    </w:p>
    <w:p w14:paraId="3DAF3388" w14:textId="77777777" w:rsidR="00852CC2" w:rsidRDefault="00000000">
      <w:pPr>
        <w:spacing w:line="240" w:lineRule="auto"/>
      </w:pPr>
      <w:r>
        <w:rPr>
          <w:rFonts w:ascii="Courier New" w:eastAsia="Courier New" w:hAnsi="Courier New"/>
          <w:sz w:val="16"/>
        </w:rPr>
        <w:t>/* Mengaktifkan utility class Tailwind seperti bg-gray-100, px-4, dan grid. */</w:t>
      </w:r>
    </w:p>
    <w:p w14:paraId="0558C2D9" w14:textId="77777777" w:rsidR="00852CC2" w:rsidRDefault="00000000">
      <w:pPr>
        <w:spacing w:line="240" w:lineRule="auto"/>
      </w:pPr>
      <w:r>
        <w:rPr>
          <w:rFonts w:ascii="Courier New" w:eastAsia="Courier New" w:hAnsi="Courier New"/>
          <w:sz w:val="16"/>
        </w:rPr>
        <w:t>@tailwind utilities;</w:t>
      </w:r>
    </w:p>
    <w:p w14:paraId="3937BB86" w14:textId="77777777" w:rsidR="00852CC2" w:rsidRDefault="00000000">
      <w:pPr>
        <w:spacing w:line="240" w:lineRule="auto"/>
      </w:pPr>
      <w:r>
        <w:rPr>
          <w:rFonts w:ascii="Courier New" w:eastAsia="Courier New" w:hAnsi="Courier New"/>
          <w:sz w:val="16"/>
        </w:rPr>
        <w:t xml:space="preserve"> </w:t>
      </w:r>
    </w:p>
    <w:p w14:paraId="2A21E277" w14:textId="77777777" w:rsidR="00852CC2" w:rsidRDefault="00000000">
      <w:pPr>
        <w:spacing w:line="240" w:lineRule="auto"/>
      </w:pPr>
      <w:r>
        <w:rPr>
          <w:rFonts w:ascii="Courier New" w:eastAsia="Courier New" w:hAnsi="Courier New"/>
          <w:sz w:val="16"/>
        </w:rPr>
        <w:t>/* Root disiapkan sesuai modul agar browser memahami dukungan mode terang/gelap. */</w:t>
      </w:r>
    </w:p>
    <w:p w14:paraId="70F9C073" w14:textId="77777777" w:rsidR="00852CC2" w:rsidRDefault="00000000">
      <w:pPr>
        <w:spacing w:line="240" w:lineRule="auto"/>
      </w:pPr>
      <w:r>
        <w:rPr>
          <w:rFonts w:ascii="Courier New" w:eastAsia="Courier New" w:hAnsi="Courier New"/>
          <w:sz w:val="16"/>
        </w:rPr>
        <w:t>:root {</w:t>
      </w:r>
    </w:p>
    <w:p w14:paraId="3858F816" w14:textId="77777777" w:rsidR="00852CC2" w:rsidRDefault="00000000">
      <w:pPr>
        <w:spacing w:line="240" w:lineRule="auto"/>
      </w:pPr>
      <w:r>
        <w:rPr>
          <w:rFonts w:ascii="Courier New" w:eastAsia="Courier New" w:hAnsi="Courier New"/>
          <w:sz w:val="16"/>
        </w:rPr>
        <w:t xml:space="preserve">  color-scheme: light;</w:t>
      </w:r>
    </w:p>
    <w:p w14:paraId="483224A8" w14:textId="77777777" w:rsidR="00852CC2" w:rsidRDefault="00000000">
      <w:pPr>
        <w:spacing w:line="240" w:lineRule="auto"/>
      </w:pPr>
      <w:r>
        <w:rPr>
          <w:rFonts w:ascii="Courier New" w:eastAsia="Courier New" w:hAnsi="Courier New"/>
          <w:sz w:val="16"/>
        </w:rPr>
        <w:t>}</w:t>
      </w:r>
    </w:p>
    <w:p w14:paraId="46B51181" w14:textId="77777777" w:rsidR="00852CC2" w:rsidRDefault="00000000">
      <w:pPr>
        <w:spacing w:line="240" w:lineRule="auto"/>
      </w:pPr>
      <w:r>
        <w:rPr>
          <w:rFonts w:ascii="Courier New" w:eastAsia="Courier New" w:hAnsi="Courier New"/>
          <w:sz w:val="16"/>
        </w:rPr>
        <w:t xml:space="preserve"> </w:t>
      </w:r>
    </w:p>
    <w:p w14:paraId="2B6D5EDA" w14:textId="77777777" w:rsidR="00852CC2" w:rsidRDefault="00000000">
      <w:pPr>
        <w:spacing w:line="240" w:lineRule="auto"/>
      </w:pPr>
      <w:r>
        <w:rPr>
          <w:rFonts w:ascii="Courier New" w:eastAsia="Courier New" w:hAnsi="Courier New"/>
          <w:sz w:val="16"/>
        </w:rPr>
        <w:t>/* Font global dibuat mirip Inter agar tampilan tetap rapi tanpa dependency font tambahan. */</w:t>
      </w:r>
    </w:p>
    <w:p w14:paraId="1DDC94A2" w14:textId="77777777" w:rsidR="00852CC2" w:rsidRDefault="00000000">
      <w:pPr>
        <w:spacing w:line="240" w:lineRule="auto"/>
      </w:pPr>
      <w:r>
        <w:rPr>
          <w:rFonts w:ascii="Courier New" w:eastAsia="Courier New" w:hAnsi="Courier New"/>
          <w:sz w:val="16"/>
        </w:rPr>
        <w:t>body {</w:t>
      </w:r>
    </w:p>
    <w:p w14:paraId="323ED09C" w14:textId="77777777" w:rsidR="00852CC2" w:rsidRDefault="00000000">
      <w:pPr>
        <w:spacing w:line="240" w:lineRule="auto"/>
      </w:pPr>
      <w:r>
        <w:rPr>
          <w:rFonts w:ascii="Courier New" w:eastAsia="Courier New" w:hAnsi="Courier New"/>
          <w:sz w:val="16"/>
        </w:rPr>
        <w:t xml:space="preserve">  margin: 0;</w:t>
      </w:r>
    </w:p>
    <w:p w14:paraId="2ED5CEA2" w14:textId="77777777" w:rsidR="00852CC2" w:rsidRDefault="00000000">
      <w:pPr>
        <w:spacing w:line="240" w:lineRule="auto"/>
      </w:pPr>
      <w:r>
        <w:rPr>
          <w:rFonts w:ascii="Courier New" w:eastAsia="Courier New" w:hAnsi="Courier New"/>
          <w:sz w:val="16"/>
        </w:rPr>
        <w:t xml:space="preserve">  font-family: 'Inter', -apple-system, BlinkMacSystemFont, 'Segoe UI', Roboto, sans-serif;</w:t>
      </w:r>
    </w:p>
    <w:p w14:paraId="5B64EE26" w14:textId="77777777" w:rsidR="00852CC2" w:rsidRDefault="00000000">
      <w:pPr>
        <w:spacing w:line="240" w:lineRule="auto"/>
      </w:pPr>
      <w:r>
        <w:rPr>
          <w:rFonts w:ascii="Courier New" w:eastAsia="Courier New" w:hAnsi="Courier New"/>
          <w:sz w:val="16"/>
        </w:rPr>
        <w:t>}</w:t>
      </w:r>
    </w:p>
    <w:p w14:paraId="4A1104B7" w14:textId="77777777" w:rsidR="00852CC2" w:rsidRDefault="00000000">
      <w:pPr>
        <w:spacing w:line="240" w:lineRule="auto"/>
      </w:pPr>
      <w:r>
        <w:rPr>
          <w:rFonts w:ascii="Courier New" w:eastAsia="Courier New" w:hAnsi="Courier New"/>
          <w:sz w:val="16"/>
        </w:rPr>
        <w:t xml:space="preserve"> </w:t>
      </w:r>
    </w:p>
    <w:p w14:paraId="09EEC351" w14:textId="77777777" w:rsidR="00852CC2" w:rsidRDefault="00000000">
      <w:pPr>
        <w:spacing w:line="240" w:lineRule="auto"/>
      </w:pPr>
      <w:r>
        <w:rPr>
          <w:rFonts w:ascii="Courier New" w:eastAsia="Courier New" w:hAnsi="Courier New"/>
          <w:sz w:val="16"/>
        </w:rPr>
        <w:t>/* Box sizing global mencegah padding membuat layout melebar dari layar. */</w:t>
      </w:r>
    </w:p>
    <w:p w14:paraId="27C79DF2" w14:textId="77777777" w:rsidR="00852CC2" w:rsidRDefault="00000000">
      <w:pPr>
        <w:spacing w:line="240" w:lineRule="auto"/>
      </w:pPr>
      <w:r>
        <w:rPr>
          <w:rFonts w:ascii="Courier New" w:eastAsia="Courier New" w:hAnsi="Courier New"/>
          <w:sz w:val="16"/>
        </w:rPr>
        <w:t>* {</w:t>
      </w:r>
    </w:p>
    <w:p w14:paraId="30030423" w14:textId="77777777" w:rsidR="00852CC2" w:rsidRDefault="00000000">
      <w:pPr>
        <w:spacing w:line="240" w:lineRule="auto"/>
      </w:pPr>
      <w:r>
        <w:rPr>
          <w:rFonts w:ascii="Courier New" w:eastAsia="Courier New" w:hAnsi="Courier New"/>
          <w:sz w:val="16"/>
        </w:rPr>
        <w:t xml:space="preserve">  box-sizing: border-box;</w:t>
      </w:r>
    </w:p>
    <w:p w14:paraId="7EC28788" w14:textId="77777777" w:rsidR="00852CC2" w:rsidRDefault="00000000">
      <w:pPr>
        <w:spacing w:line="240" w:lineRule="auto"/>
      </w:pPr>
      <w:r>
        <w:rPr>
          <w:rFonts w:ascii="Courier New" w:eastAsia="Courier New" w:hAnsi="Courier New"/>
          <w:sz w:val="16"/>
        </w:rPr>
        <w:lastRenderedPageBreak/>
        <w:t>}</w:t>
      </w:r>
    </w:p>
    <w:p w14:paraId="07D65DED" w14:textId="77777777" w:rsidR="00852CC2" w:rsidRDefault="00000000">
      <w:pPr>
        <w:spacing w:after="160"/>
      </w:pPr>
      <w:r>
        <w:t>Ini adalah src/index.css</w:t>
      </w:r>
    </w:p>
    <w:p w14:paraId="45DE07C4" w14:textId="77777777" w:rsidR="00852CC2" w:rsidRDefault="00000000">
      <w:pPr>
        <w:jc w:val="center"/>
      </w:pPr>
      <w:r>
        <w:rPr>
          <w:noProof/>
        </w:rPr>
        <w:drawing>
          <wp:inline distT="0" distB="0" distL="0" distR="0" wp14:anchorId="6C72D79D" wp14:editId="0CC6926F">
            <wp:extent cx="5669280" cy="373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ekan-12.png"/>
                    <pic:cNvPicPr/>
                  </pic:nvPicPr>
                  <pic:blipFill>
                    <a:blip r:embed="rId7"/>
                    <a:stretch>
                      <a:fillRect/>
                    </a:stretch>
                  </pic:blipFill>
                  <pic:spPr>
                    <a:xfrm>
                      <a:off x="0" y="0"/>
                      <a:ext cx="5669280" cy="3735250"/>
                    </a:xfrm>
                    <a:prstGeom prst="rect">
                      <a:avLst/>
                    </a:prstGeom>
                  </pic:spPr>
                </pic:pic>
              </a:graphicData>
            </a:graphic>
          </wp:inline>
        </w:drawing>
      </w:r>
    </w:p>
    <w:p w14:paraId="0C1C9603" w14:textId="117A2A2A" w:rsidR="00041A4A" w:rsidRDefault="00041A4A">
      <w:pPr>
        <w:jc w:val="center"/>
      </w:pPr>
      <w:r>
        <w:rPr>
          <w:noProof/>
        </w:rPr>
        <w:drawing>
          <wp:inline distT="0" distB="0" distL="0" distR="0" wp14:anchorId="16B059B0" wp14:editId="3B16BC73">
            <wp:extent cx="5733415" cy="2902585"/>
            <wp:effectExtent l="0" t="0" r="635" b="0"/>
            <wp:docPr id="179157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72217" name=""/>
                    <pic:cNvPicPr/>
                  </pic:nvPicPr>
                  <pic:blipFill>
                    <a:blip r:embed="rId8"/>
                    <a:stretch>
                      <a:fillRect/>
                    </a:stretch>
                  </pic:blipFill>
                  <pic:spPr>
                    <a:xfrm>
                      <a:off x="0" y="0"/>
                      <a:ext cx="5733415" cy="2902585"/>
                    </a:xfrm>
                    <a:prstGeom prst="rect">
                      <a:avLst/>
                    </a:prstGeom>
                  </pic:spPr>
                </pic:pic>
              </a:graphicData>
            </a:graphic>
          </wp:inline>
        </w:drawing>
      </w:r>
    </w:p>
    <w:p w14:paraId="5DC75CB7" w14:textId="2D2B575B" w:rsidR="00041A4A" w:rsidRDefault="00041A4A">
      <w:pPr>
        <w:jc w:val="center"/>
      </w:pPr>
      <w:r>
        <w:rPr>
          <w:noProof/>
        </w:rPr>
        <w:lastRenderedPageBreak/>
        <w:drawing>
          <wp:inline distT="0" distB="0" distL="0" distR="0" wp14:anchorId="72C308D6" wp14:editId="75E36A08">
            <wp:extent cx="5733415" cy="2917825"/>
            <wp:effectExtent l="0" t="0" r="635" b="0"/>
            <wp:docPr id="92088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87197" name=""/>
                    <pic:cNvPicPr/>
                  </pic:nvPicPr>
                  <pic:blipFill>
                    <a:blip r:embed="rId9"/>
                    <a:stretch>
                      <a:fillRect/>
                    </a:stretch>
                  </pic:blipFill>
                  <pic:spPr>
                    <a:xfrm>
                      <a:off x="0" y="0"/>
                      <a:ext cx="5733415" cy="2917825"/>
                    </a:xfrm>
                    <a:prstGeom prst="rect">
                      <a:avLst/>
                    </a:prstGeom>
                  </pic:spPr>
                </pic:pic>
              </a:graphicData>
            </a:graphic>
          </wp:inline>
        </w:drawing>
      </w:r>
    </w:p>
    <w:p w14:paraId="128DE819" w14:textId="32036221" w:rsidR="00041A4A" w:rsidRDefault="00041A4A">
      <w:pPr>
        <w:jc w:val="center"/>
      </w:pPr>
      <w:r w:rsidRPr="00041A4A">
        <w:drawing>
          <wp:inline distT="0" distB="0" distL="0" distR="0" wp14:anchorId="46D8471B" wp14:editId="63112C85">
            <wp:extent cx="5733415" cy="3093720"/>
            <wp:effectExtent l="0" t="0" r="635" b="0"/>
            <wp:docPr id="110513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37518" name=""/>
                    <pic:cNvPicPr/>
                  </pic:nvPicPr>
                  <pic:blipFill>
                    <a:blip r:embed="rId10"/>
                    <a:stretch>
                      <a:fillRect/>
                    </a:stretch>
                  </pic:blipFill>
                  <pic:spPr>
                    <a:xfrm>
                      <a:off x="0" y="0"/>
                      <a:ext cx="5733415" cy="3093720"/>
                    </a:xfrm>
                    <a:prstGeom prst="rect">
                      <a:avLst/>
                    </a:prstGeom>
                  </pic:spPr>
                </pic:pic>
              </a:graphicData>
            </a:graphic>
          </wp:inline>
        </w:drawing>
      </w:r>
    </w:p>
    <w:p w14:paraId="71DCCCA8" w14:textId="77777777" w:rsidR="00852CC2" w:rsidRDefault="00000000">
      <w:pPr>
        <w:spacing w:after="160"/>
      </w:pPr>
      <w:r>
        <w:t>Ini adalah output programnya pada halaman login aplikasi Blog Posts.</w:t>
      </w:r>
    </w:p>
    <w:p w14:paraId="3EA43CCC" w14:textId="77777777" w:rsidR="00852CC2" w:rsidRDefault="00000000">
      <w:pPr>
        <w:spacing w:after="80"/>
      </w:pPr>
      <w:r>
        <w:rPr>
          <w:b/>
        </w:rPr>
        <w:t>E. Analisis dan Pembahasan</w:t>
      </w:r>
    </w:p>
    <w:p w14:paraId="3DBD2A03" w14:textId="77777777" w:rsidR="00852CC2" w:rsidRDefault="00000000">
      <w:r>
        <w:t>Pada praktikum Pekan 12 ini dibuat aplikasi React berbasis Vite yang terhubung dengan REST API CodeIgniter 3. Aplikasi ini tidak hanya menampilkan halaman statis, tetapi sudah memiliki alur autentikasi, penyimpanan token, route yang dilindungi, serta pengambilan data post dari backend.</w:t>
      </w:r>
    </w:p>
    <w:p w14:paraId="1D018F02" w14:textId="77777777" w:rsidR="00852CC2" w:rsidRDefault="00000000">
      <w:r>
        <w:t>File `App.jsx` berfungsi sebagai pusat routing aplikasi. Route `/login` digunakan untuk halaman login, sedangkan route `/posts` dan `/posts/:id` dibungkus dengan `ProtectedRoute`. Dengan struktur ini, user yang belum memiliki token tidak dapat langsung membuka halaman daftar post maupun detail post.</w:t>
      </w:r>
    </w:p>
    <w:p w14:paraId="5FD7F200" w14:textId="77777777" w:rsidR="00852CC2" w:rsidRDefault="00000000">
      <w:r>
        <w:t xml:space="preserve">Pengelolaan autentikasi dilakukan pada `AuthContext.jsx`. Context ini menyimpan user, token, status loading, fungsi login, dan fungsi logout. Token dan data user disimpan di localStorage agar sesi tetap aktif walaupun browser direfresh. Saat aplikasi dibuka, token </w:t>
      </w:r>
      <w:r>
        <w:lastRenderedPageBreak/>
        <w:t>lama divalidasi melalui endpoint `auth/me` sehingga token yang rusak atau expired dapat dibersihkan.</w:t>
      </w:r>
    </w:p>
    <w:p w14:paraId="7A6BE5A1" w14:textId="77777777" w:rsidR="00852CC2" w:rsidRDefault="00000000">
      <w:r>
        <w:t>File `api.js` berperan sebagai pusat komunikasi dengan backend. Axios instance dibuat dengan base URL menuju project CodeIgniter 3 Pekan-09. Interceptor request menambahkan header Authorization Bearer ketika token tersedia, sedangkan interceptor response menangani response 401 dengan menghapus token dan mengarahkan user ke halaman login.</w:t>
      </w:r>
    </w:p>
    <w:p w14:paraId="18554674" w14:textId="77777777" w:rsidR="00852CC2" w:rsidRDefault="00000000">
      <w:r>
        <w:t>Halaman `Login.jsx` menggunakan controlled component untuk input email dan password. Ketika form dikirim, fungsi login dari AuthContext dipanggil. Jika login berhasil, user diarahkan ke halaman `/posts`. Jika gagal, pesan error dari backend ditampilkan pada halaman login.</w:t>
      </w:r>
    </w:p>
    <w:p w14:paraId="1A7C9873" w14:textId="77777777" w:rsidR="00852CC2" w:rsidRDefault="00000000">
      <w:r>
        <w:t>Halaman `PostList.jsx` mengambil data artikel melalui `postsAPI.getAll()`. Data yang berhasil diterima disimpan dalam state `posts`, kemudian ditampilkan menggunakan komponen `PostCard`. Halaman ini juga memiliki kondisi loading, error, dan empty state sehingga user mendapatkan informasi yang jelas terhadap kondisi data.</w:t>
      </w:r>
    </w:p>
    <w:p w14:paraId="38F1321E" w14:textId="77777777" w:rsidR="00852CC2" w:rsidRDefault="00000000">
      <w:r>
        <w:t>Komponen `PostCard.jsx` bertugas menampilkan ringkasan artikel. Setiap card menampilkan kategori artikel, tanggal, judul, potongan isi artikel, author, dan tombol Read more. Tombol tersebut menggunakan React Router Link sehingga perpindahan ke halaman detail terjadi tanpa reload halaman.</w:t>
      </w:r>
    </w:p>
    <w:p w14:paraId="181C8789" w14:textId="77777777" w:rsidR="00852CC2" w:rsidRDefault="00000000">
      <w:r>
        <w:t>Halaman `PostDetail.jsx` membaca parameter ID dari URL menggunakan `useParams`. ID tersebut digunakan untuk mengambil data detail artikel melalui endpoint `api/post/:id`. Jika data berhasil didapatkan, halaman menampilkan judul, author, tanggal, dan isi artikel. Jika post tidak ditemukan, halaman menampilkan pesan error dan tombol kembali ke daftar post.</w:t>
      </w:r>
    </w:p>
    <w:p w14:paraId="1988560F" w14:textId="77777777" w:rsidR="00852CC2" w:rsidRDefault="00000000">
      <w:r>
        <w:t>Tampilan aplikasi dibuat menggunakan Tailwind CSS. Class Tailwind dipakai untuk layout, warna, spacing, typography, card, tombol, grid, navbar, dan footer. Dengan Tailwind, tampilan menjadi lebih konsisten, responsif, dan mudah dikembangkan tanpa membuat banyak file CSS manual.</w:t>
      </w:r>
    </w:p>
    <w:p w14:paraId="1E5A3546" w14:textId="77777777" w:rsidR="00852CC2" w:rsidRDefault="00000000">
      <w:r>
        <w:t>Secara keseluruhan, praktikum ini melatih integrasi frontend React dengan backend REST API, penggunaan autentikasi token, pengaturan route, manajemen state global menggunakan context, serta penyajian data dinamis dari server ke antarmuka web.</w:t>
      </w:r>
    </w:p>
    <w:p w14:paraId="05BA7E46" w14:textId="77777777" w:rsidR="00852CC2" w:rsidRDefault="00000000">
      <w:pPr>
        <w:spacing w:after="80"/>
      </w:pPr>
      <w:r>
        <w:rPr>
          <w:b/>
        </w:rPr>
        <w:t>F. Kesimpulan</w:t>
      </w:r>
    </w:p>
    <w:p w14:paraId="5E8AED9D" w14:textId="77777777" w:rsidR="00852CC2" w:rsidRDefault="00000000">
      <w:r>
        <w:t>Berdasarkan praktikum yang telah dilakukan, aplikasi Blog Posts berhasil dibuat menggunakan React JS, Vite, React Router DOM, Axios, dan Tailwind CSS. Aplikasi ini mampu menampilkan halaman login, menyimpan token autentikasi, melindungi halaman post, menampilkan daftar post, membuka detail post, dan melakukan logout.</w:t>
      </w:r>
    </w:p>
    <w:p w14:paraId="12CA83FE" w14:textId="77777777" w:rsidR="00852CC2" w:rsidRDefault="00000000">
      <w:r>
        <w:t>Praktikum ini memberikan pemahaman tentang cara membangun aplikasi frontend modern yang terhubung dengan backend REST API. Mahasiswa juga dapat memahami pentingnya AuthContext, ProtectedRoute, interceptor axios, localStorage, dan routing dalam membuat aplikasi web yang memiliki alur autentikasi dan data dinamis.</w:t>
      </w:r>
    </w:p>
    <w:p w14:paraId="7E366696" w14:textId="77777777" w:rsidR="00852CC2" w:rsidRDefault="00000000">
      <w:r>
        <w:br w:type="page"/>
      </w:r>
    </w:p>
    <w:p w14:paraId="080A74FE" w14:textId="77777777" w:rsidR="00852CC2" w:rsidRDefault="00852CC2">
      <w:pPr>
        <w:jc w:val="center"/>
      </w:pPr>
    </w:p>
    <w:p w14:paraId="1436E85A" w14:textId="77777777" w:rsidR="00852CC2" w:rsidRDefault="00852CC2">
      <w:pPr>
        <w:jc w:val="center"/>
      </w:pPr>
    </w:p>
    <w:p w14:paraId="197C8164" w14:textId="77777777" w:rsidR="00852CC2" w:rsidRDefault="00852CC2">
      <w:pPr>
        <w:jc w:val="center"/>
      </w:pPr>
    </w:p>
    <w:p w14:paraId="587C91BF" w14:textId="77777777" w:rsidR="00852CC2" w:rsidRDefault="00852CC2">
      <w:pPr>
        <w:jc w:val="center"/>
      </w:pPr>
    </w:p>
    <w:p w14:paraId="3DF043F9" w14:textId="77777777" w:rsidR="00852CC2" w:rsidRDefault="00852CC2">
      <w:pPr>
        <w:jc w:val="center"/>
      </w:pPr>
    </w:p>
    <w:p w14:paraId="456C7D66" w14:textId="77777777" w:rsidR="00852CC2" w:rsidRDefault="00852CC2">
      <w:pPr>
        <w:jc w:val="center"/>
      </w:pPr>
    </w:p>
    <w:p w14:paraId="6E139901" w14:textId="77777777" w:rsidR="00852CC2" w:rsidRDefault="00000000">
      <w:pPr>
        <w:jc w:val="center"/>
      </w:pPr>
      <w:r>
        <w:rPr>
          <w:b/>
        </w:rPr>
        <w:t>LINK REPOSITORI GITHUB DRYHUS</w:t>
      </w:r>
    </w:p>
    <w:p w14:paraId="00E1AB3C" w14:textId="77777777" w:rsidR="00852CC2" w:rsidRDefault="00000000">
      <w:pPr>
        <w:jc w:val="center"/>
      </w:pPr>
      <w:r>
        <w:t>https://github.com/AriqAhmadNayaka/WebPro4904/tree/DryhusDzackyDamingtyas.S-707012530010</w:t>
      </w:r>
    </w:p>
    <w:sectPr w:rsidR="00852CC2"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0360468">
    <w:abstractNumId w:val="8"/>
  </w:num>
  <w:num w:numId="2" w16cid:durableId="221867628">
    <w:abstractNumId w:val="6"/>
  </w:num>
  <w:num w:numId="3" w16cid:durableId="1339119682">
    <w:abstractNumId w:val="5"/>
  </w:num>
  <w:num w:numId="4" w16cid:durableId="201553450">
    <w:abstractNumId w:val="4"/>
  </w:num>
  <w:num w:numId="5" w16cid:durableId="1802652390">
    <w:abstractNumId w:val="7"/>
  </w:num>
  <w:num w:numId="6" w16cid:durableId="1299529558">
    <w:abstractNumId w:val="3"/>
  </w:num>
  <w:num w:numId="7" w16cid:durableId="1070345830">
    <w:abstractNumId w:val="2"/>
  </w:num>
  <w:num w:numId="8" w16cid:durableId="1988168859">
    <w:abstractNumId w:val="1"/>
  </w:num>
  <w:num w:numId="9" w16cid:durableId="78928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CEF"/>
    <w:rsid w:val="00034616"/>
    <w:rsid w:val="00041A4A"/>
    <w:rsid w:val="0006063C"/>
    <w:rsid w:val="0015074B"/>
    <w:rsid w:val="0029639D"/>
    <w:rsid w:val="00326F90"/>
    <w:rsid w:val="00372244"/>
    <w:rsid w:val="00852C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C09DE"/>
  <w14:defaultImageDpi w14:val="300"/>
  <w15:docId w15:val="{EA63C21A-DC0F-49F2-A36C-1F0C56FA6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7644</Words>
  <Characters>43577</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 NITRO V</cp:lastModifiedBy>
  <cp:revision>3</cp:revision>
  <cp:lastPrinted>2026-05-20T17:06:00Z</cp:lastPrinted>
  <dcterms:created xsi:type="dcterms:W3CDTF">2013-12-23T23:15:00Z</dcterms:created>
  <dcterms:modified xsi:type="dcterms:W3CDTF">2026-05-20T17:07:00Z</dcterms:modified>
  <cp:category/>
</cp:coreProperties>
</file>