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B98B" w14:textId="77777777" w:rsidR="00F1222C" w:rsidRPr="001D71B3" w:rsidRDefault="00F1222C" w:rsidP="00F1222C">
      <w:pPr>
        <w:jc w:val="center"/>
      </w:pPr>
      <w:r w:rsidRPr="001D71B3">
        <w:t>LAPORAN PRAKTIKUM</w:t>
      </w:r>
    </w:p>
    <w:p w14:paraId="6C71BC98" w14:textId="77777777" w:rsidR="00F1222C" w:rsidRPr="001D71B3" w:rsidRDefault="00F1222C" w:rsidP="00F1222C">
      <w:pPr>
        <w:jc w:val="center"/>
      </w:pPr>
      <w:r>
        <w:t>M</w:t>
      </w:r>
      <w:r w:rsidRPr="001D71B3">
        <w:t>ATA KULIAH PEMROGRAMAN WEB</w:t>
      </w:r>
    </w:p>
    <w:p w14:paraId="270CB000" w14:textId="7D4BB581" w:rsidR="00F1222C" w:rsidRPr="001D71B3" w:rsidRDefault="00F1222C" w:rsidP="00F1222C">
      <w:pPr>
        <w:jc w:val="center"/>
      </w:pPr>
      <w:r w:rsidRPr="001D71B3">
        <w:rPr>
          <w:b/>
          <w:bCs/>
          <w:sz w:val="28"/>
          <w:szCs w:val="28"/>
        </w:rPr>
        <w:t xml:space="preserve">Modul </w:t>
      </w:r>
      <w:r w:rsidR="007F1855">
        <w:rPr>
          <w:b/>
          <w:bCs/>
          <w:sz w:val="28"/>
          <w:szCs w:val="28"/>
        </w:rPr>
        <w:t>10</w:t>
      </w:r>
      <w:r w:rsidRPr="001D71B3">
        <w:rPr>
          <w:b/>
          <w:bCs/>
          <w:sz w:val="28"/>
          <w:szCs w:val="28"/>
        </w:rPr>
        <w:t xml:space="preserve">: </w:t>
      </w:r>
      <w:proofErr w:type="spellStart"/>
      <w:r w:rsidR="007F1855" w:rsidRPr="007F1855">
        <w:rPr>
          <w:b/>
          <w:bCs/>
          <w:sz w:val="28"/>
          <w:szCs w:val="28"/>
        </w:rPr>
        <w:t>Javascript</w:t>
      </w:r>
      <w:proofErr w:type="spellEnd"/>
      <w:r w:rsidR="007F1855" w:rsidRPr="007F1855">
        <w:rPr>
          <w:b/>
          <w:bCs/>
          <w:sz w:val="28"/>
          <w:szCs w:val="28"/>
        </w:rPr>
        <w:t xml:space="preserve"> </w:t>
      </w:r>
      <w:proofErr w:type="spellStart"/>
      <w:r w:rsidR="007F1855" w:rsidRPr="007F1855">
        <w:rPr>
          <w:b/>
          <w:bCs/>
          <w:sz w:val="28"/>
          <w:szCs w:val="28"/>
        </w:rPr>
        <w:t>Lanjutan</w:t>
      </w:r>
      <w:proofErr w:type="spellEnd"/>
    </w:p>
    <w:p w14:paraId="2CC8C352" w14:textId="77777777" w:rsidR="00F1222C" w:rsidRPr="001D71B3" w:rsidRDefault="00F1222C" w:rsidP="00F1222C">
      <w:pPr>
        <w:jc w:val="center"/>
      </w:pPr>
    </w:p>
    <w:p w14:paraId="2CF9FA08" w14:textId="77777777" w:rsidR="00F1222C" w:rsidRPr="001D71B3" w:rsidRDefault="00F1222C" w:rsidP="00F1222C"/>
    <w:p w14:paraId="0CF9C533" w14:textId="77777777" w:rsidR="00F1222C" w:rsidRPr="001D71B3" w:rsidRDefault="00F1222C" w:rsidP="00F1222C">
      <w:pPr>
        <w:jc w:val="center"/>
      </w:pPr>
      <w:r w:rsidRPr="001D71B3">
        <w:rPr>
          <w:noProof/>
        </w:rPr>
        <w:drawing>
          <wp:inline distT="0" distB="0" distL="0" distR="0" wp14:anchorId="43B6D716" wp14:editId="58664C25">
            <wp:extent cx="2438400" cy="838200"/>
            <wp:effectExtent l="0" t="0" r="0" b="0"/>
            <wp:docPr id="1814233532" name="Picture 12" title="A picture containing text, tableware, dishware&#10;&#10;Description automatically generated"/>
            <wp:cNvGraphicFramePr/>
            <a:graphic xmlns:a="http://schemas.openxmlformats.org/drawingml/2006/main">
              <a:graphicData uri="http://schemas.openxmlformats.org/drawingml/2006/picture">
                <pic:pic xmlns:pic="http://schemas.openxmlformats.org/drawingml/2006/picture">
                  <pic:nvPicPr>
                    <pic:cNvPr id="893452349" name="Picture 12" title="A picture containing text, tableware, dishware&#10;&#10;Description automatically generated"/>
                    <pic:cNvPicPr/>
                  </pic:nvPicPr>
                  <pic:blipFill>
                    <a:blip r:embed="rId8">
                      <a:extLst>
                        <a:ext uri="{28A0092B-C50C-407E-A947-70E740481C1C}">
                          <a14:useLocalDpi xmlns:a14="http://schemas.microsoft.com/office/drawing/2010/main"/>
                        </a:ext>
                      </a:extLst>
                    </a:blip>
                    <a:stretch>
                      <a:fillRect/>
                    </a:stretch>
                  </pic:blipFill>
                  <pic:spPr>
                    <a:xfrm>
                      <a:off x="0" y="0"/>
                      <a:ext cx="2438400" cy="838200"/>
                    </a:xfrm>
                    <a:prstGeom prst="rect">
                      <a:avLst/>
                    </a:prstGeom>
                  </pic:spPr>
                </pic:pic>
              </a:graphicData>
            </a:graphic>
          </wp:inline>
        </w:drawing>
      </w:r>
    </w:p>
    <w:p w14:paraId="650EE328" w14:textId="77777777" w:rsidR="00F1222C" w:rsidRPr="001D71B3" w:rsidRDefault="00F1222C" w:rsidP="00F1222C">
      <w:pPr>
        <w:jc w:val="center"/>
      </w:pPr>
    </w:p>
    <w:p w14:paraId="072D6720" w14:textId="77777777" w:rsidR="00F1222C" w:rsidRPr="001D71B3" w:rsidRDefault="00F1222C" w:rsidP="00F1222C">
      <w:pPr>
        <w:jc w:val="center"/>
      </w:pPr>
    </w:p>
    <w:p w14:paraId="73D9F82F" w14:textId="77777777" w:rsidR="00F1222C" w:rsidRPr="001D71B3" w:rsidRDefault="00F1222C" w:rsidP="00F1222C">
      <w:pPr>
        <w:jc w:val="center"/>
      </w:pPr>
    </w:p>
    <w:p w14:paraId="0C1320CF" w14:textId="77777777" w:rsidR="00F1222C" w:rsidRPr="001D71B3" w:rsidRDefault="00F1222C" w:rsidP="00F1222C">
      <w:pPr>
        <w:jc w:val="center"/>
      </w:pPr>
    </w:p>
    <w:p w14:paraId="54DE50E2" w14:textId="77777777" w:rsidR="00F1222C" w:rsidRPr="001D71B3" w:rsidRDefault="00F1222C" w:rsidP="00F1222C">
      <w:pPr>
        <w:jc w:val="center"/>
      </w:pPr>
    </w:p>
    <w:p w14:paraId="6FD1C3F7" w14:textId="77777777" w:rsidR="00F1222C" w:rsidRPr="001D71B3" w:rsidRDefault="00F1222C" w:rsidP="00F1222C">
      <w:pPr>
        <w:jc w:val="center"/>
      </w:pPr>
      <w:r w:rsidRPr="001D71B3">
        <w:t>Oleh:</w:t>
      </w:r>
    </w:p>
    <w:p w14:paraId="5D57E113" w14:textId="77777777" w:rsidR="00F1222C" w:rsidRPr="001D71B3" w:rsidRDefault="00F1222C" w:rsidP="00F1222C">
      <w:pPr>
        <w:jc w:val="center"/>
      </w:pPr>
      <w:r w:rsidRPr="001D71B3">
        <w:t xml:space="preserve">Davin </w:t>
      </w:r>
      <w:proofErr w:type="spellStart"/>
      <w:r w:rsidRPr="001D71B3">
        <w:t>Aileenskie</w:t>
      </w:r>
      <w:proofErr w:type="spellEnd"/>
      <w:r w:rsidRPr="001D71B3">
        <w:t xml:space="preserve"> </w:t>
      </w:r>
      <w:proofErr w:type="spellStart"/>
      <w:r w:rsidRPr="001D71B3">
        <w:t>Sofiandy</w:t>
      </w:r>
      <w:proofErr w:type="spellEnd"/>
    </w:p>
    <w:p w14:paraId="0F6289F8" w14:textId="77777777" w:rsidR="00F1222C" w:rsidRPr="001D71B3" w:rsidRDefault="00F1222C" w:rsidP="00F1222C">
      <w:pPr>
        <w:jc w:val="center"/>
      </w:pPr>
      <w:r w:rsidRPr="001D71B3">
        <w:t>707012500135</w:t>
      </w:r>
    </w:p>
    <w:p w14:paraId="5253B06E" w14:textId="77777777" w:rsidR="00F1222C" w:rsidRPr="001D71B3" w:rsidRDefault="00F1222C" w:rsidP="00F1222C">
      <w:pPr>
        <w:jc w:val="center"/>
      </w:pPr>
      <w:r w:rsidRPr="001D71B3">
        <w:t>D4SIKC 49-04</w:t>
      </w:r>
    </w:p>
    <w:p w14:paraId="6FA454C8" w14:textId="77777777" w:rsidR="00F1222C" w:rsidRPr="001D71B3" w:rsidRDefault="00F1222C" w:rsidP="00F1222C">
      <w:pPr>
        <w:jc w:val="center"/>
      </w:pPr>
    </w:p>
    <w:p w14:paraId="0E558148" w14:textId="77777777" w:rsidR="00F1222C" w:rsidRPr="001D71B3" w:rsidRDefault="00F1222C" w:rsidP="00F1222C">
      <w:pPr>
        <w:jc w:val="center"/>
      </w:pPr>
    </w:p>
    <w:p w14:paraId="014D6E1E" w14:textId="77777777" w:rsidR="00F1222C" w:rsidRPr="001D71B3" w:rsidRDefault="00F1222C" w:rsidP="00F1222C">
      <w:pPr>
        <w:jc w:val="center"/>
      </w:pPr>
      <w:r w:rsidRPr="001D71B3">
        <w:t xml:space="preserve">PROGRAM STUDI </w:t>
      </w:r>
      <w:proofErr w:type="spellStart"/>
      <w:proofErr w:type="gramStart"/>
      <w:r w:rsidRPr="001D71B3">
        <w:t>S.Ter</w:t>
      </w:r>
      <w:proofErr w:type="spellEnd"/>
      <w:proofErr w:type="gramEnd"/>
      <w:r w:rsidRPr="001D71B3">
        <w:t xml:space="preserve"> SISTEM INFORMASI KOTA CERDAS</w:t>
      </w:r>
    </w:p>
    <w:p w14:paraId="128628E7" w14:textId="77777777" w:rsidR="00F1222C" w:rsidRPr="001D71B3" w:rsidRDefault="00F1222C" w:rsidP="00F1222C">
      <w:pPr>
        <w:jc w:val="center"/>
      </w:pPr>
      <w:r w:rsidRPr="001D71B3">
        <w:t>FAKULTAS ILMU TERAPAN</w:t>
      </w:r>
    </w:p>
    <w:p w14:paraId="3FDBDBA5" w14:textId="77777777" w:rsidR="00F1222C" w:rsidRPr="001D71B3" w:rsidRDefault="00F1222C" w:rsidP="00F1222C">
      <w:pPr>
        <w:jc w:val="center"/>
      </w:pPr>
      <w:r w:rsidRPr="001D71B3">
        <w:t>UNIVERSITAS TELKOM</w:t>
      </w:r>
    </w:p>
    <w:p w14:paraId="708610FB" w14:textId="77777777" w:rsidR="00F1222C" w:rsidRPr="001D71B3" w:rsidRDefault="00F1222C" w:rsidP="00F1222C">
      <w:pPr>
        <w:jc w:val="center"/>
      </w:pPr>
      <w:r w:rsidRPr="001D71B3">
        <w:t>BANDUNG</w:t>
      </w:r>
    </w:p>
    <w:p w14:paraId="62467301" w14:textId="77777777" w:rsidR="00F1222C" w:rsidRPr="001D71B3" w:rsidRDefault="00F1222C" w:rsidP="00F1222C">
      <w:pPr>
        <w:jc w:val="center"/>
      </w:pPr>
      <w:r w:rsidRPr="001D71B3">
        <w:t>2026</w:t>
      </w:r>
    </w:p>
    <w:p w14:paraId="3188E573" w14:textId="77777777" w:rsidR="000874E7" w:rsidRPr="00F1222C" w:rsidRDefault="00000000">
      <w:pPr>
        <w:pStyle w:val="Heading1"/>
        <w:rPr>
          <w:color w:val="000000" w:themeColor="text1"/>
        </w:rPr>
      </w:pPr>
      <w:r w:rsidRPr="00F1222C">
        <w:rPr>
          <w:color w:val="000000" w:themeColor="text1"/>
        </w:rPr>
        <w:t>2. Tujuan Praktikum</w:t>
      </w:r>
    </w:p>
    <w:p w14:paraId="6BD74A49" w14:textId="77777777" w:rsidR="000874E7" w:rsidRDefault="00000000">
      <w:pPr>
        <w:pStyle w:val="ListBullet"/>
      </w:pPr>
      <w:r>
        <w:t>Memahami konsep dasar JavaScript sebagai bahasa pemrograman web modern.</w:t>
      </w:r>
    </w:p>
    <w:p w14:paraId="3D49C6BC" w14:textId="77777777" w:rsidR="000874E7" w:rsidRDefault="00000000">
      <w:pPr>
        <w:pStyle w:val="ListBullet"/>
      </w:pPr>
      <w:r>
        <w:t>Menggunakan fitur Modern JavaScript ES6+ seperti module, let/const, arrow function, template literal, spread operator, dan array method.</w:t>
      </w:r>
    </w:p>
    <w:p w14:paraId="5259E9A5" w14:textId="77777777" w:rsidR="000874E7" w:rsidRDefault="00000000">
      <w:pPr>
        <w:pStyle w:val="ListBullet"/>
      </w:pPr>
      <w:r>
        <w:t>Memahami konsep state, immutability, dan functional programming sebagai dasar React.</w:t>
      </w:r>
    </w:p>
    <w:p w14:paraId="5E65467E" w14:textId="77777777" w:rsidR="000874E7" w:rsidRDefault="00000000">
      <w:pPr>
        <w:pStyle w:val="ListBullet"/>
      </w:pPr>
      <w:r>
        <w:t>Membangun aplikasi webstore sederhana berbasis state menggunakan Vanilla JavaScript.</w:t>
      </w:r>
    </w:p>
    <w:p w14:paraId="6E4E2AA9" w14:textId="77777777" w:rsidR="000874E7" w:rsidRPr="00F1222C" w:rsidRDefault="00000000">
      <w:pPr>
        <w:pStyle w:val="Heading1"/>
        <w:rPr>
          <w:color w:val="000000" w:themeColor="text1"/>
        </w:rPr>
      </w:pPr>
      <w:r w:rsidRPr="00F1222C">
        <w:rPr>
          <w:color w:val="000000" w:themeColor="text1"/>
        </w:rPr>
        <w:lastRenderedPageBreak/>
        <w:t>3. Alat dan Bahan</w:t>
      </w:r>
    </w:p>
    <w:tbl>
      <w:tblPr>
        <w:tblStyle w:val="TableGrid"/>
        <w:tblW w:w="0" w:type="auto"/>
        <w:jc w:val="center"/>
        <w:shd w:val="clear" w:color="auto" w:fill="FFFFFF" w:themeFill="background1"/>
        <w:tblLook w:val="04A0" w:firstRow="1" w:lastRow="0" w:firstColumn="1" w:lastColumn="0" w:noHBand="0" w:noVBand="1"/>
      </w:tblPr>
      <w:tblGrid>
        <w:gridCol w:w="720"/>
        <w:gridCol w:w="2448"/>
        <w:gridCol w:w="6192"/>
      </w:tblGrid>
      <w:tr w:rsidR="000874E7" w:rsidRPr="00F1222C" w14:paraId="37CE3A0A" w14:textId="77777777" w:rsidTr="007F1855">
        <w:trPr>
          <w:jc w:val="center"/>
        </w:trPr>
        <w:tc>
          <w:tcPr>
            <w:tcW w:w="720" w:type="dxa"/>
            <w:shd w:val="clear" w:color="auto" w:fill="FFFFFF" w:themeFill="background1"/>
            <w:vAlign w:val="center"/>
          </w:tcPr>
          <w:p w14:paraId="47C77BE5" w14:textId="77777777" w:rsidR="000874E7" w:rsidRPr="00F1222C" w:rsidRDefault="00000000">
            <w:pPr>
              <w:spacing w:after="0"/>
              <w:rPr>
                <w:color w:val="000000" w:themeColor="text1"/>
              </w:rPr>
            </w:pPr>
            <w:r w:rsidRPr="00F1222C">
              <w:rPr>
                <w:b/>
                <w:color w:val="000000" w:themeColor="text1"/>
              </w:rPr>
              <w:t>No</w:t>
            </w:r>
          </w:p>
        </w:tc>
        <w:tc>
          <w:tcPr>
            <w:tcW w:w="2448" w:type="dxa"/>
            <w:shd w:val="clear" w:color="auto" w:fill="FFFFFF" w:themeFill="background1"/>
            <w:vAlign w:val="center"/>
          </w:tcPr>
          <w:p w14:paraId="4AE8EC9D" w14:textId="77777777" w:rsidR="000874E7" w:rsidRPr="00F1222C" w:rsidRDefault="00000000">
            <w:pPr>
              <w:spacing w:after="0"/>
              <w:rPr>
                <w:color w:val="000000" w:themeColor="text1"/>
              </w:rPr>
            </w:pPr>
            <w:r w:rsidRPr="00F1222C">
              <w:rPr>
                <w:b/>
                <w:color w:val="000000" w:themeColor="text1"/>
              </w:rPr>
              <w:t>Alat/Bahan</w:t>
            </w:r>
          </w:p>
        </w:tc>
        <w:tc>
          <w:tcPr>
            <w:tcW w:w="6192" w:type="dxa"/>
            <w:shd w:val="clear" w:color="auto" w:fill="FFFFFF" w:themeFill="background1"/>
            <w:vAlign w:val="center"/>
          </w:tcPr>
          <w:p w14:paraId="64CA1681" w14:textId="77777777" w:rsidR="000874E7" w:rsidRPr="00F1222C" w:rsidRDefault="00000000">
            <w:pPr>
              <w:spacing w:after="0"/>
              <w:rPr>
                <w:color w:val="000000" w:themeColor="text1"/>
              </w:rPr>
            </w:pPr>
            <w:proofErr w:type="spellStart"/>
            <w:r w:rsidRPr="00F1222C">
              <w:rPr>
                <w:b/>
                <w:color w:val="000000" w:themeColor="text1"/>
              </w:rPr>
              <w:t>Keterangan</w:t>
            </w:r>
            <w:proofErr w:type="spellEnd"/>
          </w:p>
        </w:tc>
      </w:tr>
      <w:tr w:rsidR="000874E7" w:rsidRPr="00F1222C" w14:paraId="0FFBD935" w14:textId="77777777" w:rsidTr="007F1855">
        <w:trPr>
          <w:jc w:val="center"/>
        </w:trPr>
        <w:tc>
          <w:tcPr>
            <w:tcW w:w="720" w:type="dxa"/>
            <w:shd w:val="clear" w:color="auto" w:fill="FFFFFF" w:themeFill="background1"/>
            <w:vAlign w:val="center"/>
          </w:tcPr>
          <w:p w14:paraId="7D95700A" w14:textId="77777777" w:rsidR="000874E7" w:rsidRPr="00F1222C" w:rsidRDefault="00000000">
            <w:pPr>
              <w:spacing w:after="0"/>
              <w:rPr>
                <w:color w:val="000000" w:themeColor="text1"/>
              </w:rPr>
            </w:pPr>
            <w:r w:rsidRPr="00F1222C">
              <w:rPr>
                <w:color w:val="000000" w:themeColor="text1"/>
              </w:rPr>
              <w:t>1</w:t>
            </w:r>
          </w:p>
        </w:tc>
        <w:tc>
          <w:tcPr>
            <w:tcW w:w="2448" w:type="dxa"/>
            <w:shd w:val="clear" w:color="auto" w:fill="FFFFFF" w:themeFill="background1"/>
            <w:vAlign w:val="center"/>
          </w:tcPr>
          <w:p w14:paraId="68F82ABD" w14:textId="77777777" w:rsidR="000874E7" w:rsidRPr="00F1222C" w:rsidRDefault="00000000">
            <w:pPr>
              <w:spacing w:after="0"/>
              <w:rPr>
                <w:color w:val="000000" w:themeColor="text1"/>
              </w:rPr>
            </w:pPr>
            <w:r w:rsidRPr="00F1222C">
              <w:rPr>
                <w:color w:val="000000" w:themeColor="text1"/>
              </w:rPr>
              <w:t>Laptop/PC</w:t>
            </w:r>
          </w:p>
        </w:tc>
        <w:tc>
          <w:tcPr>
            <w:tcW w:w="6192" w:type="dxa"/>
            <w:shd w:val="clear" w:color="auto" w:fill="FFFFFF" w:themeFill="background1"/>
            <w:vAlign w:val="center"/>
          </w:tcPr>
          <w:p w14:paraId="138C7F49" w14:textId="77777777" w:rsidR="000874E7" w:rsidRPr="00F1222C" w:rsidRDefault="00000000">
            <w:pPr>
              <w:spacing w:after="0"/>
              <w:rPr>
                <w:color w:val="000000" w:themeColor="text1"/>
              </w:rPr>
            </w:pPr>
            <w:r w:rsidRPr="00F1222C">
              <w:rPr>
                <w:color w:val="000000" w:themeColor="text1"/>
              </w:rPr>
              <w:t>Digunakan untuk membuat dan menjalankan program.</w:t>
            </w:r>
          </w:p>
        </w:tc>
      </w:tr>
      <w:tr w:rsidR="000874E7" w:rsidRPr="00F1222C" w14:paraId="0BFECC8D" w14:textId="77777777" w:rsidTr="007F1855">
        <w:trPr>
          <w:jc w:val="center"/>
        </w:trPr>
        <w:tc>
          <w:tcPr>
            <w:tcW w:w="720" w:type="dxa"/>
            <w:shd w:val="clear" w:color="auto" w:fill="FFFFFF" w:themeFill="background1"/>
            <w:vAlign w:val="center"/>
          </w:tcPr>
          <w:p w14:paraId="4BC876E2" w14:textId="77777777" w:rsidR="000874E7" w:rsidRPr="00F1222C" w:rsidRDefault="00000000">
            <w:pPr>
              <w:spacing w:after="0"/>
              <w:rPr>
                <w:color w:val="000000" w:themeColor="text1"/>
              </w:rPr>
            </w:pPr>
            <w:r w:rsidRPr="00F1222C">
              <w:rPr>
                <w:color w:val="000000" w:themeColor="text1"/>
              </w:rPr>
              <w:t>2</w:t>
            </w:r>
          </w:p>
        </w:tc>
        <w:tc>
          <w:tcPr>
            <w:tcW w:w="2448" w:type="dxa"/>
            <w:shd w:val="clear" w:color="auto" w:fill="FFFFFF" w:themeFill="background1"/>
            <w:vAlign w:val="center"/>
          </w:tcPr>
          <w:p w14:paraId="64859185" w14:textId="77777777" w:rsidR="000874E7" w:rsidRPr="00F1222C" w:rsidRDefault="00000000">
            <w:pPr>
              <w:spacing w:after="0"/>
              <w:rPr>
                <w:color w:val="000000" w:themeColor="text1"/>
              </w:rPr>
            </w:pPr>
            <w:r w:rsidRPr="00F1222C">
              <w:rPr>
                <w:color w:val="000000" w:themeColor="text1"/>
              </w:rPr>
              <w:t>Visual Studio Code</w:t>
            </w:r>
          </w:p>
        </w:tc>
        <w:tc>
          <w:tcPr>
            <w:tcW w:w="6192" w:type="dxa"/>
            <w:shd w:val="clear" w:color="auto" w:fill="FFFFFF" w:themeFill="background1"/>
            <w:vAlign w:val="center"/>
          </w:tcPr>
          <w:p w14:paraId="732C77DA" w14:textId="77777777" w:rsidR="000874E7" w:rsidRPr="00F1222C" w:rsidRDefault="00000000">
            <w:pPr>
              <w:spacing w:after="0"/>
              <w:rPr>
                <w:color w:val="000000" w:themeColor="text1"/>
              </w:rPr>
            </w:pPr>
            <w:r w:rsidRPr="00F1222C">
              <w:rPr>
                <w:color w:val="000000" w:themeColor="text1"/>
              </w:rPr>
              <w:t>Digunakan sebagai code editor.</w:t>
            </w:r>
          </w:p>
        </w:tc>
      </w:tr>
      <w:tr w:rsidR="000874E7" w:rsidRPr="00F1222C" w14:paraId="21B7D413" w14:textId="77777777" w:rsidTr="007F1855">
        <w:trPr>
          <w:jc w:val="center"/>
        </w:trPr>
        <w:tc>
          <w:tcPr>
            <w:tcW w:w="720" w:type="dxa"/>
            <w:shd w:val="clear" w:color="auto" w:fill="FFFFFF" w:themeFill="background1"/>
            <w:vAlign w:val="center"/>
          </w:tcPr>
          <w:p w14:paraId="48F9F57E" w14:textId="77777777" w:rsidR="000874E7" w:rsidRPr="00F1222C" w:rsidRDefault="00000000">
            <w:pPr>
              <w:spacing w:after="0"/>
              <w:rPr>
                <w:color w:val="000000" w:themeColor="text1"/>
              </w:rPr>
            </w:pPr>
            <w:r w:rsidRPr="00F1222C">
              <w:rPr>
                <w:color w:val="000000" w:themeColor="text1"/>
              </w:rPr>
              <w:t>3</w:t>
            </w:r>
          </w:p>
        </w:tc>
        <w:tc>
          <w:tcPr>
            <w:tcW w:w="2448" w:type="dxa"/>
            <w:shd w:val="clear" w:color="auto" w:fill="FFFFFF" w:themeFill="background1"/>
            <w:vAlign w:val="center"/>
          </w:tcPr>
          <w:p w14:paraId="384BCC6C" w14:textId="77777777" w:rsidR="000874E7" w:rsidRPr="00F1222C" w:rsidRDefault="00000000">
            <w:pPr>
              <w:spacing w:after="0"/>
              <w:rPr>
                <w:color w:val="000000" w:themeColor="text1"/>
              </w:rPr>
            </w:pPr>
            <w:r w:rsidRPr="00F1222C">
              <w:rPr>
                <w:color w:val="000000" w:themeColor="text1"/>
              </w:rPr>
              <w:t>Web Browser</w:t>
            </w:r>
          </w:p>
        </w:tc>
        <w:tc>
          <w:tcPr>
            <w:tcW w:w="6192" w:type="dxa"/>
            <w:shd w:val="clear" w:color="auto" w:fill="FFFFFF" w:themeFill="background1"/>
            <w:vAlign w:val="center"/>
          </w:tcPr>
          <w:p w14:paraId="4EEE296B" w14:textId="77777777" w:rsidR="000874E7" w:rsidRPr="00F1222C" w:rsidRDefault="00000000">
            <w:pPr>
              <w:spacing w:after="0"/>
              <w:rPr>
                <w:color w:val="000000" w:themeColor="text1"/>
              </w:rPr>
            </w:pPr>
            <w:r w:rsidRPr="00F1222C">
              <w:rPr>
                <w:color w:val="000000" w:themeColor="text1"/>
              </w:rPr>
              <w:t>Digunakan untuk menjalankan dan melihat hasil webstore.</w:t>
            </w:r>
          </w:p>
        </w:tc>
      </w:tr>
      <w:tr w:rsidR="000874E7" w:rsidRPr="00F1222C" w14:paraId="4023642B" w14:textId="77777777" w:rsidTr="007F1855">
        <w:trPr>
          <w:jc w:val="center"/>
        </w:trPr>
        <w:tc>
          <w:tcPr>
            <w:tcW w:w="720" w:type="dxa"/>
            <w:shd w:val="clear" w:color="auto" w:fill="FFFFFF" w:themeFill="background1"/>
            <w:vAlign w:val="center"/>
          </w:tcPr>
          <w:p w14:paraId="244FAD74" w14:textId="77777777" w:rsidR="000874E7" w:rsidRPr="00F1222C" w:rsidRDefault="00000000">
            <w:pPr>
              <w:spacing w:after="0"/>
              <w:rPr>
                <w:color w:val="000000" w:themeColor="text1"/>
              </w:rPr>
            </w:pPr>
            <w:r w:rsidRPr="00F1222C">
              <w:rPr>
                <w:color w:val="000000" w:themeColor="text1"/>
              </w:rPr>
              <w:t>4</w:t>
            </w:r>
          </w:p>
        </w:tc>
        <w:tc>
          <w:tcPr>
            <w:tcW w:w="2448" w:type="dxa"/>
            <w:shd w:val="clear" w:color="auto" w:fill="FFFFFF" w:themeFill="background1"/>
            <w:vAlign w:val="center"/>
          </w:tcPr>
          <w:p w14:paraId="1FBDF8BC" w14:textId="77777777" w:rsidR="000874E7" w:rsidRPr="00F1222C" w:rsidRDefault="00000000">
            <w:pPr>
              <w:spacing w:after="0"/>
              <w:rPr>
                <w:color w:val="000000" w:themeColor="text1"/>
              </w:rPr>
            </w:pPr>
            <w:r w:rsidRPr="00F1222C">
              <w:rPr>
                <w:color w:val="000000" w:themeColor="text1"/>
              </w:rPr>
              <w:t>HTML, CSS, JavaScript</w:t>
            </w:r>
          </w:p>
        </w:tc>
        <w:tc>
          <w:tcPr>
            <w:tcW w:w="6192" w:type="dxa"/>
            <w:shd w:val="clear" w:color="auto" w:fill="FFFFFF" w:themeFill="background1"/>
            <w:vAlign w:val="center"/>
          </w:tcPr>
          <w:p w14:paraId="55FC039C" w14:textId="77777777" w:rsidR="000874E7" w:rsidRPr="00F1222C" w:rsidRDefault="00000000">
            <w:pPr>
              <w:spacing w:after="0"/>
              <w:rPr>
                <w:color w:val="000000" w:themeColor="text1"/>
              </w:rPr>
            </w:pPr>
            <w:r w:rsidRPr="00F1222C">
              <w:rPr>
                <w:color w:val="000000" w:themeColor="text1"/>
              </w:rPr>
              <w:t>Digunakan untuk membuat struktur, tampilan, dan logika program.</w:t>
            </w:r>
          </w:p>
        </w:tc>
      </w:tr>
      <w:tr w:rsidR="000874E7" w:rsidRPr="00F1222C" w14:paraId="5F470A86" w14:textId="77777777" w:rsidTr="007F1855">
        <w:trPr>
          <w:jc w:val="center"/>
        </w:trPr>
        <w:tc>
          <w:tcPr>
            <w:tcW w:w="720" w:type="dxa"/>
            <w:shd w:val="clear" w:color="auto" w:fill="FFFFFF" w:themeFill="background1"/>
            <w:vAlign w:val="center"/>
          </w:tcPr>
          <w:p w14:paraId="28C6A010" w14:textId="77777777" w:rsidR="000874E7" w:rsidRPr="00F1222C" w:rsidRDefault="00000000">
            <w:pPr>
              <w:spacing w:after="0"/>
              <w:rPr>
                <w:color w:val="000000" w:themeColor="text1"/>
              </w:rPr>
            </w:pPr>
            <w:r w:rsidRPr="00F1222C">
              <w:rPr>
                <w:color w:val="000000" w:themeColor="text1"/>
              </w:rPr>
              <w:t>5</w:t>
            </w:r>
          </w:p>
        </w:tc>
        <w:tc>
          <w:tcPr>
            <w:tcW w:w="2448" w:type="dxa"/>
            <w:shd w:val="clear" w:color="auto" w:fill="FFFFFF" w:themeFill="background1"/>
            <w:vAlign w:val="center"/>
          </w:tcPr>
          <w:p w14:paraId="66F74281" w14:textId="77777777" w:rsidR="000874E7" w:rsidRPr="00F1222C" w:rsidRDefault="00000000">
            <w:pPr>
              <w:spacing w:after="0"/>
              <w:rPr>
                <w:color w:val="000000" w:themeColor="text1"/>
              </w:rPr>
            </w:pPr>
            <w:r w:rsidRPr="00F1222C">
              <w:rPr>
                <w:color w:val="000000" w:themeColor="text1"/>
              </w:rPr>
              <w:t>jQuery CDN</w:t>
            </w:r>
          </w:p>
        </w:tc>
        <w:tc>
          <w:tcPr>
            <w:tcW w:w="6192" w:type="dxa"/>
            <w:shd w:val="clear" w:color="auto" w:fill="FFFFFF" w:themeFill="background1"/>
            <w:vAlign w:val="center"/>
          </w:tcPr>
          <w:p w14:paraId="36BF2DA6" w14:textId="77777777" w:rsidR="000874E7" w:rsidRPr="00F1222C" w:rsidRDefault="00000000">
            <w:pPr>
              <w:spacing w:after="0"/>
              <w:rPr>
                <w:color w:val="000000" w:themeColor="text1"/>
              </w:rPr>
            </w:pPr>
            <w:r w:rsidRPr="00F1222C">
              <w:rPr>
                <w:color w:val="000000" w:themeColor="text1"/>
              </w:rPr>
              <w:t>Digunakan pada fitur newsletter.</w:t>
            </w:r>
          </w:p>
        </w:tc>
      </w:tr>
      <w:tr w:rsidR="000874E7" w:rsidRPr="00F1222C" w14:paraId="76EE1378" w14:textId="77777777" w:rsidTr="007F1855">
        <w:trPr>
          <w:jc w:val="center"/>
        </w:trPr>
        <w:tc>
          <w:tcPr>
            <w:tcW w:w="720" w:type="dxa"/>
            <w:shd w:val="clear" w:color="auto" w:fill="FFFFFF" w:themeFill="background1"/>
            <w:vAlign w:val="center"/>
          </w:tcPr>
          <w:p w14:paraId="436BB2FC" w14:textId="77777777" w:rsidR="000874E7" w:rsidRPr="00F1222C" w:rsidRDefault="00000000">
            <w:pPr>
              <w:spacing w:after="0"/>
              <w:rPr>
                <w:color w:val="000000" w:themeColor="text1"/>
              </w:rPr>
            </w:pPr>
            <w:r w:rsidRPr="00F1222C">
              <w:rPr>
                <w:color w:val="000000" w:themeColor="text1"/>
              </w:rPr>
              <w:t>6</w:t>
            </w:r>
          </w:p>
        </w:tc>
        <w:tc>
          <w:tcPr>
            <w:tcW w:w="2448" w:type="dxa"/>
            <w:shd w:val="clear" w:color="auto" w:fill="FFFFFF" w:themeFill="background1"/>
            <w:vAlign w:val="center"/>
          </w:tcPr>
          <w:p w14:paraId="15BE5480" w14:textId="77777777" w:rsidR="000874E7" w:rsidRPr="00F1222C" w:rsidRDefault="00000000">
            <w:pPr>
              <w:spacing w:after="0"/>
              <w:rPr>
                <w:color w:val="000000" w:themeColor="text1"/>
              </w:rPr>
            </w:pPr>
            <w:r w:rsidRPr="00F1222C">
              <w:rPr>
                <w:color w:val="000000" w:themeColor="text1"/>
              </w:rPr>
              <w:t>Live Server</w:t>
            </w:r>
          </w:p>
        </w:tc>
        <w:tc>
          <w:tcPr>
            <w:tcW w:w="6192" w:type="dxa"/>
            <w:shd w:val="clear" w:color="auto" w:fill="FFFFFF" w:themeFill="background1"/>
            <w:vAlign w:val="center"/>
          </w:tcPr>
          <w:p w14:paraId="41BC7C01" w14:textId="77777777" w:rsidR="000874E7" w:rsidRPr="00F1222C" w:rsidRDefault="00000000">
            <w:pPr>
              <w:spacing w:after="0"/>
              <w:rPr>
                <w:color w:val="000000" w:themeColor="text1"/>
              </w:rPr>
            </w:pPr>
            <w:proofErr w:type="spellStart"/>
            <w:r w:rsidRPr="00F1222C">
              <w:rPr>
                <w:color w:val="000000" w:themeColor="text1"/>
              </w:rPr>
              <w:t>Digunakan</w:t>
            </w:r>
            <w:proofErr w:type="spellEnd"/>
            <w:r w:rsidRPr="00F1222C">
              <w:rPr>
                <w:color w:val="000000" w:themeColor="text1"/>
              </w:rPr>
              <w:t xml:space="preserve"> </w:t>
            </w:r>
            <w:proofErr w:type="spellStart"/>
            <w:r w:rsidRPr="00F1222C">
              <w:rPr>
                <w:color w:val="000000" w:themeColor="text1"/>
              </w:rPr>
              <w:t>untuk</w:t>
            </w:r>
            <w:proofErr w:type="spellEnd"/>
            <w:r w:rsidRPr="00F1222C">
              <w:rPr>
                <w:color w:val="000000" w:themeColor="text1"/>
              </w:rPr>
              <w:t xml:space="preserve"> </w:t>
            </w:r>
            <w:proofErr w:type="spellStart"/>
            <w:r w:rsidRPr="00F1222C">
              <w:rPr>
                <w:color w:val="000000" w:themeColor="text1"/>
              </w:rPr>
              <w:t>menjalankan</w:t>
            </w:r>
            <w:proofErr w:type="spellEnd"/>
            <w:r w:rsidRPr="00F1222C">
              <w:rPr>
                <w:color w:val="000000" w:themeColor="text1"/>
              </w:rPr>
              <w:t xml:space="preserve"> </w:t>
            </w:r>
            <w:proofErr w:type="spellStart"/>
            <w:r w:rsidRPr="00F1222C">
              <w:rPr>
                <w:color w:val="000000" w:themeColor="text1"/>
              </w:rPr>
              <w:t>aplikasi</w:t>
            </w:r>
            <w:proofErr w:type="spellEnd"/>
            <w:r w:rsidRPr="00F1222C">
              <w:rPr>
                <w:color w:val="000000" w:themeColor="text1"/>
              </w:rPr>
              <w:t xml:space="preserve"> web </w:t>
            </w:r>
            <w:proofErr w:type="spellStart"/>
            <w:r w:rsidRPr="00F1222C">
              <w:rPr>
                <w:color w:val="000000" w:themeColor="text1"/>
              </w:rPr>
              <w:t>secara</w:t>
            </w:r>
            <w:proofErr w:type="spellEnd"/>
            <w:r w:rsidRPr="00F1222C">
              <w:rPr>
                <w:color w:val="000000" w:themeColor="text1"/>
              </w:rPr>
              <w:t xml:space="preserve"> </w:t>
            </w:r>
            <w:proofErr w:type="spellStart"/>
            <w:r w:rsidRPr="00F1222C">
              <w:rPr>
                <w:color w:val="000000" w:themeColor="text1"/>
              </w:rPr>
              <w:t>lokal</w:t>
            </w:r>
            <w:proofErr w:type="spellEnd"/>
            <w:r w:rsidRPr="00F1222C">
              <w:rPr>
                <w:color w:val="000000" w:themeColor="text1"/>
              </w:rPr>
              <w:t>.</w:t>
            </w:r>
          </w:p>
        </w:tc>
      </w:tr>
    </w:tbl>
    <w:p w14:paraId="266DCC05" w14:textId="77777777" w:rsidR="000874E7" w:rsidRDefault="000874E7"/>
    <w:p w14:paraId="5D38A52B" w14:textId="77777777" w:rsidR="000874E7" w:rsidRPr="00F1222C" w:rsidRDefault="00000000">
      <w:pPr>
        <w:pStyle w:val="Heading1"/>
        <w:rPr>
          <w:color w:val="000000" w:themeColor="text1"/>
        </w:rPr>
      </w:pPr>
      <w:r w:rsidRPr="00F1222C">
        <w:rPr>
          <w:color w:val="000000" w:themeColor="text1"/>
        </w:rPr>
        <w:t>4. Langkah-Langkah Praktikum</w:t>
      </w:r>
    </w:p>
    <w:p w14:paraId="61255C27" w14:textId="77777777" w:rsidR="000874E7" w:rsidRPr="00F1222C" w:rsidRDefault="00000000">
      <w:pPr>
        <w:rPr>
          <w:color w:val="000000" w:themeColor="text1"/>
        </w:rPr>
      </w:pPr>
      <w:r w:rsidRPr="00F1222C">
        <w:rPr>
          <w:color w:val="000000" w:themeColor="text1"/>
        </w:rPr>
        <w:t>Langkah praktikum disusun berdasarkan perintah pada modul, yaitu membuat folder webstore, mengisi file program, lalu menjalankan hasilnya melalui browser.</w:t>
      </w:r>
    </w:p>
    <w:p w14:paraId="714D35D5" w14:textId="77777777" w:rsidR="000874E7" w:rsidRPr="00F1222C" w:rsidRDefault="00000000">
      <w:pPr>
        <w:pStyle w:val="ListNumber"/>
        <w:rPr>
          <w:color w:val="000000" w:themeColor="text1"/>
        </w:rPr>
      </w:pPr>
      <w:r w:rsidRPr="00F1222C">
        <w:rPr>
          <w:color w:val="000000" w:themeColor="text1"/>
        </w:rPr>
        <w:t>Membuat folder proyek bernama webstore.</w:t>
      </w:r>
    </w:p>
    <w:p w14:paraId="3A171B46" w14:textId="77777777" w:rsidR="000874E7" w:rsidRPr="00F1222C" w:rsidRDefault="00000000">
      <w:pPr>
        <w:pStyle w:val="ListNumber"/>
        <w:rPr>
          <w:color w:val="000000" w:themeColor="text1"/>
        </w:rPr>
      </w:pPr>
      <w:r w:rsidRPr="00F1222C">
        <w:rPr>
          <w:color w:val="000000" w:themeColor="text1"/>
        </w:rPr>
        <w:t>Membuat struktur file yang terdiri dari index.html, style.css, app.js, folder api, dan folder components.</w:t>
      </w:r>
    </w:p>
    <w:p w14:paraId="237E1FAD" w14:textId="77777777" w:rsidR="000874E7" w:rsidRPr="00F1222C" w:rsidRDefault="00000000">
      <w:pPr>
        <w:pStyle w:val="ListNumber"/>
        <w:rPr>
          <w:color w:val="000000" w:themeColor="text1"/>
        </w:rPr>
      </w:pPr>
      <w:r w:rsidRPr="00F1222C">
        <w:rPr>
          <w:color w:val="000000" w:themeColor="text1"/>
        </w:rPr>
        <w:t>Mengisi index.html sebagai halaman utama webstore dan menghubungkan style.css, jQuery CDN, serta app.js dengan type module.</w:t>
      </w:r>
    </w:p>
    <w:p w14:paraId="3892021F" w14:textId="77777777" w:rsidR="000874E7" w:rsidRPr="00F1222C" w:rsidRDefault="00000000">
      <w:pPr>
        <w:pStyle w:val="ListNumber"/>
        <w:rPr>
          <w:color w:val="000000" w:themeColor="text1"/>
        </w:rPr>
      </w:pPr>
      <w:r w:rsidRPr="00F1222C">
        <w:rPr>
          <w:color w:val="000000" w:themeColor="text1"/>
        </w:rPr>
        <w:t>Mengisi style.css untuk mengatur tampilan produk, tombol, layout, cart, newsletter, dan responsive design.</w:t>
      </w:r>
    </w:p>
    <w:p w14:paraId="546823AC" w14:textId="77777777" w:rsidR="000874E7" w:rsidRPr="00F1222C" w:rsidRDefault="00000000">
      <w:pPr>
        <w:pStyle w:val="ListNumber"/>
        <w:rPr>
          <w:color w:val="000000" w:themeColor="text1"/>
        </w:rPr>
      </w:pPr>
      <w:r w:rsidRPr="00F1222C">
        <w:rPr>
          <w:color w:val="000000" w:themeColor="text1"/>
        </w:rPr>
        <w:t>Mengisi productApi.js untuk menyediakan data produk secara asynchronous menggunakan Promise.</w:t>
      </w:r>
    </w:p>
    <w:p w14:paraId="3A2D511B" w14:textId="77777777" w:rsidR="000874E7" w:rsidRPr="00F1222C" w:rsidRDefault="00000000">
      <w:pPr>
        <w:pStyle w:val="ListNumber"/>
        <w:rPr>
          <w:color w:val="000000" w:themeColor="text1"/>
        </w:rPr>
      </w:pPr>
      <w:r w:rsidRPr="00F1222C">
        <w:rPr>
          <w:color w:val="000000" w:themeColor="text1"/>
        </w:rPr>
        <w:t>Mengisi ProductList.js untuk menampilkan daftar produk ke halaman web.</w:t>
      </w:r>
    </w:p>
    <w:p w14:paraId="778D478E" w14:textId="77777777" w:rsidR="000874E7" w:rsidRPr="00F1222C" w:rsidRDefault="00000000">
      <w:pPr>
        <w:pStyle w:val="ListNumber"/>
        <w:rPr>
          <w:color w:val="000000" w:themeColor="text1"/>
        </w:rPr>
      </w:pPr>
      <w:r w:rsidRPr="00F1222C">
        <w:rPr>
          <w:color w:val="000000" w:themeColor="text1"/>
        </w:rPr>
        <w:t>Mengisi Cart.js untuk menampilkan keranjang belanja, total harga, tombol remove, dan checkout.</w:t>
      </w:r>
    </w:p>
    <w:p w14:paraId="01FF0F1F" w14:textId="77777777" w:rsidR="000874E7" w:rsidRPr="00F1222C" w:rsidRDefault="00000000">
      <w:pPr>
        <w:pStyle w:val="ListNumber"/>
        <w:rPr>
          <w:color w:val="000000" w:themeColor="text1"/>
        </w:rPr>
      </w:pPr>
      <w:r w:rsidRPr="00F1222C">
        <w:rPr>
          <w:color w:val="000000" w:themeColor="text1"/>
        </w:rPr>
        <w:t>Mengisi Newsletter.js untuk menampilkan form subscribe dan menangani submit form.</w:t>
      </w:r>
    </w:p>
    <w:p w14:paraId="30F3C78B" w14:textId="77777777" w:rsidR="000874E7" w:rsidRPr="00F1222C" w:rsidRDefault="00000000">
      <w:pPr>
        <w:pStyle w:val="ListNumber"/>
        <w:rPr>
          <w:color w:val="000000" w:themeColor="text1"/>
        </w:rPr>
      </w:pPr>
      <w:r w:rsidRPr="00F1222C">
        <w:rPr>
          <w:color w:val="000000" w:themeColor="text1"/>
        </w:rPr>
        <w:t>Mengisi app.js sebagai pengatur utama state, render, add to cart, remove cart, filter, sort, dan checkout.</w:t>
      </w:r>
    </w:p>
    <w:p w14:paraId="133AEA94" w14:textId="77777777" w:rsidR="000874E7" w:rsidRPr="00F1222C" w:rsidRDefault="00000000">
      <w:pPr>
        <w:pStyle w:val="ListNumber"/>
        <w:rPr>
          <w:color w:val="000000" w:themeColor="text1"/>
        </w:rPr>
      </w:pPr>
      <w:r w:rsidRPr="00F1222C">
        <w:rPr>
          <w:color w:val="000000" w:themeColor="text1"/>
        </w:rPr>
        <w:t>Menjalankan proyek menggunakan Live Server, kemudian membuka halaman webstore di browser.</w:t>
      </w:r>
    </w:p>
    <w:p w14:paraId="5645FA65" w14:textId="77777777" w:rsidR="000874E7" w:rsidRPr="00F1222C" w:rsidRDefault="00000000">
      <w:pPr>
        <w:pStyle w:val="Heading2"/>
        <w:rPr>
          <w:color w:val="000000" w:themeColor="text1"/>
        </w:rPr>
      </w:pPr>
      <w:r w:rsidRPr="00F1222C">
        <w:rPr>
          <w:color w:val="000000" w:themeColor="text1"/>
        </w:rPr>
        <w:t>Struktur File yang Digunakan</w:t>
      </w:r>
    </w:p>
    <w:tbl>
      <w:tblPr>
        <w:tblStyle w:val="TableGrid"/>
        <w:tblW w:w="0" w:type="auto"/>
        <w:jc w:val="center"/>
        <w:shd w:val="clear" w:color="auto" w:fill="FFFFFF" w:themeFill="background1"/>
        <w:tblLook w:val="04A0" w:firstRow="1" w:lastRow="0" w:firstColumn="1" w:lastColumn="0" w:noHBand="0" w:noVBand="1"/>
      </w:tblPr>
      <w:tblGrid>
        <w:gridCol w:w="2510"/>
        <w:gridCol w:w="6912"/>
      </w:tblGrid>
      <w:tr w:rsidR="000874E7" w:rsidRPr="00F1222C" w14:paraId="4E49EA77" w14:textId="77777777" w:rsidTr="001724AE">
        <w:trPr>
          <w:jc w:val="center"/>
        </w:trPr>
        <w:tc>
          <w:tcPr>
            <w:tcW w:w="2510" w:type="dxa"/>
            <w:shd w:val="clear" w:color="auto" w:fill="FFFFFF" w:themeFill="background1"/>
            <w:vAlign w:val="center"/>
          </w:tcPr>
          <w:p w14:paraId="55A3CB3C" w14:textId="77777777" w:rsidR="000874E7" w:rsidRPr="00F1222C" w:rsidRDefault="00000000">
            <w:pPr>
              <w:spacing w:after="0"/>
              <w:rPr>
                <w:color w:val="000000" w:themeColor="text1"/>
              </w:rPr>
            </w:pPr>
            <w:r w:rsidRPr="00F1222C">
              <w:rPr>
                <w:b/>
                <w:color w:val="000000" w:themeColor="text1"/>
              </w:rPr>
              <w:t>File</w:t>
            </w:r>
          </w:p>
        </w:tc>
        <w:tc>
          <w:tcPr>
            <w:tcW w:w="6912" w:type="dxa"/>
            <w:shd w:val="clear" w:color="auto" w:fill="FFFFFF" w:themeFill="background1"/>
            <w:vAlign w:val="center"/>
          </w:tcPr>
          <w:p w14:paraId="07B88EC6" w14:textId="77777777" w:rsidR="000874E7" w:rsidRPr="00F1222C" w:rsidRDefault="00000000">
            <w:pPr>
              <w:spacing w:after="0"/>
              <w:rPr>
                <w:color w:val="000000" w:themeColor="text1"/>
              </w:rPr>
            </w:pPr>
            <w:r w:rsidRPr="00F1222C">
              <w:rPr>
                <w:b/>
                <w:color w:val="000000" w:themeColor="text1"/>
              </w:rPr>
              <w:t>Fungsi dalam Program</w:t>
            </w:r>
          </w:p>
        </w:tc>
      </w:tr>
      <w:tr w:rsidR="000874E7" w:rsidRPr="00F1222C" w14:paraId="688A8906" w14:textId="77777777" w:rsidTr="001724AE">
        <w:trPr>
          <w:jc w:val="center"/>
        </w:trPr>
        <w:tc>
          <w:tcPr>
            <w:tcW w:w="2510" w:type="dxa"/>
            <w:shd w:val="clear" w:color="auto" w:fill="FFFFFF" w:themeFill="background1"/>
            <w:vAlign w:val="center"/>
          </w:tcPr>
          <w:p w14:paraId="04B4BB57" w14:textId="77777777" w:rsidR="000874E7" w:rsidRPr="00F1222C" w:rsidRDefault="00000000">
            <w:pPr>
              <w:spacing w:after="0"/>
              <w:rPr>
                <w:color w:val="000000" w:themeColor="text1"/>
              </w:rPr>
            </w:pPr>
            <w:r w:rsidRPr="00F1222C">
              <w:rPr>
                <w:color w:val="000000" w:themeColor="text1"/>
              </w:rPr>
              <w:t>index.html</w:t>
            </w:r>
          </w:p>
        </w:tc>
        <w:tc>
          <w:tcPr>
            <w:tcW w:w="6912" w:type="dxa"/>
            <w:shd w:val="clear" w:color="auto" w:fill="FFFFFF" w:themeFill="background1"/>
            <w:vAlign w:val="center"/>
          </w:tcPr>
          <w:p w14:paraId="24839F7F" w14:textId="77777777" w:rsidR="000874E7" w:rsidRPr="00F1222C" w:rsidRDefault="00000000">
            <w:pPr>
              <w:spacing w:after="0"/>
              <w:rPr>
                <w:color w:val="000000" w:themeColor="text1"/>
              </w:rPr>
            </w:pPr>
            <w:r w:rsidRPr="00F1222C">
              <w:rPr>
                <w:color w:val="000000" w:themeColor="text1"/>
              </w:rPr>
              <w:t>Membuat struktur halaman, tombol Filters/Sort, area product-list, dan cart.</w:t>
            </w:r>
          </w:p>
        </w:tc>
      </w:tr>
      <w:tr w:rsidR="000874E7" w:rsidRPr="00F1222C" w14:paraId="15A2E8DB" w14:textId="77777777" w:rsidTr="001724AE">
        <w:trPr>
          <w:jc w:val="center"/>
        </w:trPr>
        <w:tc>
          <w:tcPr>
            <w:tcW w:w="2510" w:type="dxa"/>
            <w:shd w:val="clear" w:color="auto" w:fill="FFFFFF" w:themeFill="background1"/>
            <w:vAlign w:val="center"/>
          </w:tcPr>
          <w:p w14:paraId="25B7ACBC" w14:textId="77777777" w:rsidR="000874E7" w:rsidRPr="00F1222C" w:rsidRDefault="00000000">
            <w:pPr>
              <w:spacing w:after="0"/>
              <w:rPr>
                <w:color w:val="000000" w:themeColor="text1"/>
              </w:rPr>
            </w:pPr>
            <w:r w:rsidRPr="00F1222C">
              <w:rPr>
                <w:color w:val="000000" w:themeColor="text1"/>
              </w:rPr>
              <w:t>style.css</w:t>
            </w:r>
          </w:p>
        </w:tc>
        <w:tc>
          <w:tcPr>
            <w:tcW w:w="6912" w:type="dxa"/>
            <w:shd w:val="clear" w:color="auto" w:fill="FFFFFF" w:themeFill="background1"/>
            <w:vAlign w:val="center"/>
          </w:tcPr>
          <w:p w14:paraId="126A5DF3" w14:textId="77777777" w:rsidR="000874E7" w:rsidRPr="00F1222C" w:rsidRDefault="00000000">
            <w:pPr>
              <w:spacing w:after="0"/>
              <w:rPr>
                <w:color w:val="000000" w:themeColor="text1"/>
              </w:rPr>
            </w:pPr>
            <w:r w:rsidRPr="00F1222C">
              <w:rPr>
                <w:color w:val="000000" w:themeColor="text1"/>
              </w:rPr>
              <w:t>Mengatur desain halaman webstore agar rapi dan responsif.</w:t>
            </w:r>
          </w:p>
        </w:tc>
      </w:tr>
      <w:tr w:rsidR="000874E7" w:rsidRPr="00F1222C" w14:paraId="200E4B0D" w14:textId="77777777" w:rsidTr="001724AE">
        <w:trPr>
          <w:jc w:val="center"/>
        </w:trPr>
        <w:tc>
          <w:tcPr>
            <w:tcW w:w="2510" w:type="dxa"/>
            <w:shd w:val="clear" w:color="auto" w:fill="FFFFFF" w:themeFill="background1"/>
            <w:vAlign w:val="center"/>
          </w:tcPr>
          <w:p w14:paraId="25CBC82A" w14:textId="77777777" w:rsidR="000874E7" w:rsidRPr="00F1222C" w:rsidRDefault="00000000">
            <w:pPr>
              <w:spacing w:after="0"/>
              <w:rPr>
                <w:color w:val="000000" w:themeColor="text1"/>
              </w:rPr>
            </w:pPr>
            <w:r w:rsidRPr="00F1222C">
              <w:rPr>
                <w:color w:val="000000" w:themeColor="text1"/>
              </w:rPr>
              <w:t>app.js</w:t>
            </w:r>
          </w:p>
        </w:tc>
        <w:tc>
          <w:tcPr>
            <w:tcW w:w="6912" w:type="dxa"/>
            <w:shd w:val="clear" w:color="auto" w:fill="FFFFFF" w:themeFill="background1"/>
            <w:vAlign w:val="center"/>
          </w:tcPr>
          <w:p w14:paraId="15CACC5A" w14:textId="77777777" w:rsidR="000874E7" w:rsidRPr="00F1222C" w:rsidRDefault="00000000">
            <w:pPr>
              <w:spacing w:after="0"/>
              <w:rPr>
                <w:color w:val="000000" w:themeColor="text1"/>
              </w:rPr>
            </w:pPr>
            <w:r w:rsidRPr="00F1222C">
              <w:rPr>
                <w:color w:val="000000" w:themeColor="text1"/>
              </w:rPr>
              <w:t>Mengatur state aplikasi, render ulang UI, sort, filter, cart, dan checkout.</w:t>
            </w:r>
          </w:p>
        </w:tc>
      </w:tr>
      <w:tr w:rsidR="000874E7" w:rsidRPr="00F1222C" w14:paraId="48C2656B" w14:textId="77777777" w:rsidTr="001724AE">
        <w:trPr>
          <w:jc w:val="center"/>
        </w:trPr>
        <w:tc>
          <w:tcPr>
            <w:tcW w:w="2510" w:type="dxa"/>
            <w:shd w:val="clear" w:color="auto" w:fill="FFFFFF" w:themeFill="background1"/>
            <w:vAlign w:val="center"/>
          </w:tcPr>
          <w:p w14:paraId="5F61E798" w14:textId="77777777" w:rsidR="000874E7" w:rsidRPr="00F1222C" w:rsidRDefault="00000000">
            <w:pPr>
              <w:spacing w:after="0"/>
              <w:rPr>
                <w:color w:val="000000" w:themeColor="text1"/>
              </w:rPr>
            </w:pPr>
            <w:r w:rsidRPr="00F1222C">
              <w:rPr>
                <w:color w:val="000000" w:themeColor="text1"/>
              </w:rPr>
              <w:t>api/productApi.js</w:t>
            </w:r>
          </w:p>
        </w:tc>
        <w:tc>
          <w:tcPr>
            <w:tcW w:w="6912" w:type="dxa"/>
            <w:shd w:val="clear" w:color="auto" w:fill="FFFFFF" w:themeFill="background1"/>
            <w:vAlign w:val="center"/>
          </w:tcPr>
          <w:p w14:paraId="49FEA30F" w14:textId="77777777" w:rsidR="000874E7" w:rsidRPr="00F1222C" w:rsidRDefault="00000000">
            <w:pPr>
              <w:spacing w:after="0"/>
              <w:rPr>
                <w:color w:val="000000" w:themeColor="text1"/>
              </w:rPr>
            </w:pPr>
            <w:r w:rsidRPr="00F1222C">
              <w:rPr>
                <w:color w:val="000000" w:themeColor="text1"/>
              </w:rPr>
              <w:t>Berisi data produk dan simulasi fetch asynchronous.</w:t>
            </w:r>
          </w:p>
        </w:tc>
      </w:tr>
      <w:tr w:rsidR="000874E7" w:rsidRPr="00F1222C" w14:paraId="57C0F639" w14:textId="77777777" w:rsidTr="001724AE">
        <w:trPr>
          <w:jc w:val="center"/>
        </w:trPr>
        <w:tc>
          <w:tcPr>
            <w:tcW w:w="2510" w:type="dxa"/>
            <w:shd w:val="clear" w:color="auto" w:fill="FFFFFF" w:themeFill="background1"/>
            <w:vAlign w:val="center"/>
          </w:tcPr>
          <w:p w14:paraId="64B99415" w14:textId="77777777" w:rsidR="000874E7" w:rsidRPr="00F1222C" w:rsidRDefault="00000000">
            <w:pPr>
              <w:spacing w:after="0"/>
              <w:rPr>
                <w:color w:val="000000" w:themeColor="text1"/>
              </w:rPr>
            </w:pPr>
            <w:r w:rsidRPr="00F1222C">
              <w:rPr>
                <w:color w:val="000000" w:themeColor="text1"/>
              </w:rPr>
              <w:t>components/ProductList.js</w:t>
            </w:r>
          </w:p>
        </w:tc>
        <w:tc>
          <w:tcPr>
            <w:tcW w:w="6912" w:type="dxa"/>
            <w:shd w:val="clear" w:color="auto" w:fill="FFFFFF" w:themeFill="background1"/>
            <w:vAlign w:val="center"/>
          </w:tcPr>
          <w:p w14:paraId="3E72DE25" w14:textId="77777777" w:rsidR="000874E7" w:rsidRPr="00F1222C" w:rsidRDefault="00000000">
            <w:pPr>
              <w:spacing w:after="0"/>
              <w:rPr>
                <w:color w:val="000000" w:themeColor="text1"/>
              </w:rPr>
            </w:pPr>
            <w:r w:rsidRPr="00F1222C">
              <w:rPr>
                <w:color w:val="000000" w:themeColor="text1"/>
              </w:rPr>
              <w:t>Komponen untuk menampilkan kartu produk.</w:t>
            </w:r>
          </w:p>
        </w:tc>
      </w:tr>
      <w:tr w:rsidR="000874E7" w:rsidRPr="00F1222C" w14:paraId="6B56AB07" w14:textId="77777777" w:rsidTr="001724AE">
        <w:trPr>
          <w:jc w:val="center"/>
        </w:trPr>
        <w:tc>
          <w:tcPr>
            <w:tcW w:w="2510" w:type="dxa"/>
            <w:shd w:val="clear" w:color="auto" w:fill="FFFFFF" w:themeFill="background1"/>
            <w:vAlign w:val="center"/>
          </w:tcPr>
          <w:p w14:paraId="20B2DF2C" w14:textId="77777777" w:rsidR="000874E7" w:rsidRPr="00F1222C" w:rsidRDefault="00000000">
            <w:pPr>
              <w:spacing w:after="0"/>
              <w:rPr>
                <w:color w:val="000000" w:themeColor="text1"/>
              </w:rPr>
            </w:pPr>
            <w:r w:rsidRPr="00F1222C">
              <w:rPr>
                <w:color w:val="000000" w:themeColor="text1"/>
              </w:rPr>
              <w:t>components/Cart.js</w:t>
            </w:r>
          </w:p>
        </w:tc>
        <w:tc>
          <w:tcPr>
            <w:tcW w:w="6912" w:type="dxa"/>
            <w:shd w:val="clear" w:color="auto" w:fill="FFFFFF" w:themeFill="background1"/>
            <w:vAlign w:val="center"/>
          </w:tcPr>
          <w:p w14:paraId="09285522" w14:textId="77777777" w:rsidR="000874E7" w:rsidRPr="00F1222C" w:rsidRDefault="00000000">
            <w:pPr>
              <w:spacing w:after="0"/>
              <w:rPr>
                <w:color w:val="000000" w:themeColor="text1"/>
              </w:rPr>
            </w:pPr>
            <w:r w:rsidRPr="00F1222C">
              <w:rPr>
                <w:color w:val="000000" w:themeColor="text1"/>
              </w:rPr>
              <w:t>Komponen untuk menampilkan isi keranjang dan total belanja.</w:t>
            </w:r>
          </w:p>
        </w:tc>
      </w:tr>
      <w:tr w:rsidR="000874E7" w:rsidRPr="00F1222C" w14:paraId="397E76B1" w14:textId="77777777" w:rsidTr="001724AE">
        <w:trPr>
          <w:jc w:val="center"/>
        </w:trPr>
        <w:tc>
          <w:tcPr>
            <w:tcW w:w="2510" w:type="dxa"/>
            <w:shd w:val="clear" w:color="auto" w:fill="FFFFFF" w:themeFill="background1"/>
            <w:vAlign w:val="center"/>
          </w:tcPr>
          <w:p w14:paraId="76EC15CA" w14:textId="77777777" w:rsidR="000874E7" w:rsidRPr="00F1222C" w:rsidRDefault="00000000">
            <w:pPr>
              <w:spacing w:after="0"/>
              <w:rPr>
                <w:color w:val="000000" w:themeColor="text1"/>
              </w:rPr>
            </w:pPr>
            <w:r w:rsidRPr="00F1222C">
              <w:rPr>
                <w:color w:val="000000" w:themeColor="text1"/>
              </w:rPr>
              <w:t>components/Newsletter.js</w:t>
            </w:r>
          </w:p>
        </w:tc>
        <w:tc>
          <w:tcPr>
            <w:tcW w:w="6912" w:type="dxa"/>
            <w:shd w:val="clear" w:color="auto" w:fill="FFFFFF" w:themeFill="background1"/>
            <w:vAlign w:val="center"/>
          </w:tcPr>
          <w:p w14:paraId="5A0CD61A" w14:textId="77777777" w:rsidR="000874E7" w:rsidRPr="00F1222C" w:rsidRDefault="00000000">
            <w:pPr>
              <w:spacing w:after="0"/>
              <w:rPr>
                <w:color w:val="000000" w:themeColor="text1"/>
              </w:rPr>
            </w:pPr>
            <w:r w:rsidRPr="00F1222C">
              <w:rPr>
                <w:color w:val="000000" w:themeColor="text1"/>
              </w:rPr>
              <w:t>Komponen form newsletter dengan JavaScript/jQuery.</w:t>
            </w:r>
          </w:p>
        </w:tc>
      </w:tr>
      <w:tr w:rsidR="001724AE" w:rsidRPr="00F1222C" w14:paraId="5FEB9FE9" w14:textId="77777777" w:rsidTr="001724AE">
        <w:trPr>
          <w:jc w:val="center"/>
        </w:trPr>
        <w:tc>
          <w:tcPr>
            <w:tcW w:w="2510" w:type="dxa"/>
            <w:shd w:val="clear" w:color="auto" w:fill="FFFFFF" w:themeFill="background1"/>
            <w:vAlign w:val="center"/>
          </w:tcPr>
          <w:p w14:paraId="5E403746" w14:textId="0953D0DD" w:rsidR="001724AE" w:rsidRPr="00F1222C" w:rsidRDefault="001724AE">
            <w:pPr>
              <w:spacing w:after="0"/>
              <w:rPr>
                <w:color w:val="000000" w:themeColor="text1"/>
              </w:rPr>
            </w:pPr>
            <w:r>
              <w:rPr>
                <w:color w:val="000000" w:themeColor="text1"/>
              </w:rPr>
              <w:t>Core/</w:t>
            </w:r>
            <w:r w:rsidR="00CC113F">
              <w:rPr>
                <w:color w:val="000000" w:themeColor="text1"/>
              </w:rPr>
              <w:t xml:space="preserve">store.js </w:t>
            </w:r>
          </w:p>
        </w:tc>
        <w:tc>
          <w:tcPr>
            <w:tcW w:w="6912" w:type="dxa"/>
            <w:shd w:val="clear" w:color="auto" w:fill="FFFFFF" w:themeFill="background1"/>
            <w:vAlign w:val="center"/>
          </w:tcPr>
          <w:p w14:paraId="60956FB7" w14:textId="0B14EA7B" w:rsidR="001724AE" w:rsidRPr="00F1222C" w:rsidRDefault="00CC113F">
            <w:pPr>
              <w:spacing w:after="0"/>
              <w:rPr>
                <w:color w:val="000000" w:themeColor="text1"/>
              </w:rPr>
            </w:pPr>
            <w:proofErr w:type="spellStart"/>
            <w:r w:rsidRPr="00CC113F">
              <w:rPr>
                <w:color w:val="000000" w:themeColor="text1"/>
              </w:rPr>
              <w:t>Mengatur</w:t>
            </w:r>
            <w:proofErr w:type="spellEnd"/>
            <w:r w:rsidRPr="00CC113F">
              <w:rPr>
                <w:color w:val="000000" w:themeColor="text1"/>
              </w:rPr>
              <w:t xml:space="preserve"> state global </w:t>
            </w:r>
            <w:proofErr w:type="spellStart"/>
            <w:r w:rsidRPr="00CC113F">
              <w:rPr>
                <w:color w:val="000000" w:themeColor="text1"/>
              </w:rPr>
              <w:t>aplikasi</w:t>
            </w:r>
            <w:proofErr w:type="spellEnd"/>
            <w:r w:rsidRPr="00CC113F">
              <w:rPr>
                <w:color w:val="000000" w:themeColor="text1"/>
              </w:rPr>
              <w:t>.</w:t>
            </w:r>
            <w:r w:rsidRPr="00CC113F">
              <w:rPr>
                <w:rFonts w:ascii="Segoe UI" w:hAnsi="Segoe UI" w:cs="Segoe UI"/>
                <w:color w:val="BBBEBF"/>
                <w:sz w:val="20"/>
                <w:szCs w:val="20"/>
              </w:rPr>
              <w:t xml:space="preserve"> </w:t>
            </w:r>
            <w:proofErr w:type="spellStart"/>
            <w:r w:rsidRPr="00CC113F">
              <w:rPr>
                <w:color w:val="000000" w:themeColor="text1"/>
              </w:rPr>
              <w:t>Mengatur</w:t>
            </w:r>
            <w:proofErr w:type="spellEnd"/>
            <w:r w:rsidRPr="00CC113F">
              <w:rPr>
                <w:color w:val="000000" w:themeColor="text1"/>
              </w:rPr>
              <w:t xml:space="preserve"> state global </w:t>
            </w:r>
            <w:proofErr w:type="spellStart"/>
            <w:r w:rsidRPr="00CC113F">
              <w:rPr>
                <w:color w:val="000000" w:themeColor="text1"/>
              </w:rPr>
              <w:t>aplikasi</w:t>
            </w:r>
            <w:proofErr w:type="spellEnd"/>
            <w:r w:rsidRPr="00CC113F">
              <w:rPr>
                <w:color w:val="000000" w:themeColor="text1"/>
              </w:rPr>
              <w:t>.</w:t>
            </w:r>
          </w:p>
        </w:tc>
      </w:tr>
      <w:tr w:rsidR="001724AE" w:rsidRPr="00F1222C" w14:paraId="083D6773" w14:textId="77777777" w:rsidTr="001724AE">
        <w:trPr>
          <w:jc w:val="center"/>
        </w:trPr>
        <w:tc>
          <w:tcPr>
            <w:tcW w:w="2510" w:type="dxa"/>
            <w:shd w:val="clear" w:color="auto" w:fill="FFFFFF" w:themeFill="background1"/>
            <w:vAlign w:val="center"/>
          </w:tcPr>
          <w:p w14:paraId="1E60DC1F" w14:textId="2967F6A8" w:rsidR="001724AE" w:rsidRPr="00F1222C" w:rsidRDefault="00CC113F">
            <w:pPr>
              <w:spacing w:after="0"/>
              <w:rPr>
                <w:color w:val="000000" w:themeColor="text1"/>
              </w:rPr>
            </w:pPr>
            <w:r>
              <w:rPr>
                <w:color w:val="000000" w:themeColor="text1"/>
              </w:rPr>
              <w:t>Core/utils.js</w:t>
            </w:r>
          </w:p>
        </w:tc>
        <w:tc>
          <w:tcPr>
            <w:tcW w:w="6912" w:type="dxa"/>
            <w:shd w:val="clear" w:color="auto" w:fill="FFFFFF" w:themeFill="background1"/>
            <w:vAlign w:val="center"/>
          </w:tcPr>
          <w:p w14:paraId="04E96110" w14:textId="7E910AAE" w:rsidR="001724AE" w:rsidRPr="00F1222C" w:rsidRDefault="00CC113F">
            <w:pPr>
              <w:spacing w:after="0"/>
              <w:rPr>
                <w:color w:val="000000" w:themeColor="text1"/>
              </w:rPr>
            </w:pPr>
            <w:proofErr w:type="spellStart"/>
            <w:r w:rsidRPr="00CC113F">
              <w:rPr>
                <w:color w:val="000000" w:themeColor="text1"/>
              </w:rPr>
              <w:t>Menyediakan</w:t>
            </w:r>
            <w:proofErr w:type="spellEnd"/>
            <w:r w:rsidRPr="00CC113F">
              <w:rPr>
                <w:color w:val="000000" w:themeColor="text1"/>
              </w:rPr>
              <w:t xml:space="preserve"> </w:t>
            </w:r>
            <w:proofErr w:type="spellStart"/>
            <w:r w:rsidRPr="00CC113F">
              <w:rPr>
                <w:color w:val="000000" w:themeColor="text1"/>
              </w:rPr>
              <w:t>fungsi</w:t>
            </w:r>
            <w:proofErr w:type="spellEnd"/>
            <w:r w:rsidRPr="00CC113F">
              <w:rPr>
                <w:color w:val="000000" w:themeColor="text1"/>
              </w:rPr>
              <w:t xml:space="preserve"> </w:t>
            </w:r>
            <w:proofErr w:type="spellStart"/>
            <w:r w:rsidRPr="00CC113F">
              <w:rPr>
                <w:color w:val="000000" w:themeColor="text1"/>
              </w:rPr>
              <w:t>bantu</w:t>
            </w:r>
            <w:proofErr w:type="spellEnd"/>
            <w:r w:rsidRPr="00CC113F">
              <w:rPr>
                <w:color w:val="000000" w:themeColor="text1"/>
              </w:rPr>
              <w:t xml:space="preserve"> </w:t>
            </w:r>
            <w:proofErr w:type="spellStart"/>
            <w:r w:rsidRPr="00CC113F">
              <w:rPr>
                <w:color w:val="000000" w:themeColor="text1"/>
              </w:rPr>
              <w:t>untuk</w:t>
            </w:r>
            <w:proofErr w:type="spellEnd"/>
            <w:r w:rsidRPr="00CC113F">
              <w:rPr>
                <w:color w:val="000000" w:themeColor="text1"/>
              </w:rPr>
              <w:t xml:space="preserve"> </w:t>
            </w:r>
            <w:proofErr w:type="spellStart"/>
            <w:r w:rsidRPr="00CC113F">
              <w:rPr>
                <w:color w:val="000000" w:themeColor="text1"/>
              </w:rPr>
              <w:t>menyalin</w:t>
            </w:r>
            <w:proofErr w:type="spellEnd"/>
            <w:r w:rsidRPr="00CC113F">
              <w:rPr>
                <w:color w:val="000000" w:themeColor="text1"/>
              </w:rPr>
              <w:t xml:space="preserve"> data.</w:t>
            </w:r>
          </w:p>
        </w:tc>
      </w:tr>
    </w:tbl>
    <w:p w14:paraId="439C3692" w14:textId="77777777" w:rsidR="000874E7" w:rsidRPr="00F1222C" w:rsidRDefault="000874E7">
      <w:pPr>
        <w:rPr>
          <w:color w:val="000000" w:themeColor="text1"/>
        </w:rPr>
      </w:pPr>
    </w:p>
    <w:p w14:paraId="5AE669D0" w14:textId="77777777" w:rsidR="000874E7" w:rsidRPr="00F1222C" w:rsidRDefault="00000000">
      <w:pPr>
        <w:pStyle w:val="Heading1"/>
        <w:rPr>
          <w:color w:val="000000" w:themeColor="text1"/>
        </w:rPr>
      </w:pPr>
      <w:r w:rsidRPr="00F1222C">
        <w:rPr>
          <w:color w:val="000000" w:themeColor="text1"/>
        </w:rPr>
        <w:t>5. Hasil dan Dokumentasi Program</w:t>
      </w:r>
    </w:p>
    <w:p w14:paraId="5476242E" w14:textId="77777777" w:rsidR="000874E7" w:rsidRPr="00F1222C" w:rsidRDefault="00000000">
      <w:pPr>
        <w:rPr>
          <w:color w:val="000000" w:themeColor="text1"/>
        </w:rPr>
      </w:pPr>
      <w:r w:rsidRPr="00F1222C">
        <w:rPr>
          <w:color w:val="000000" w:themeColor="text1"/>
        </w:rPr>
        <w:t>Hasil dari praktikum ini adalah aplikasi Vanilla JS Web Store yang dapat menampilkan daftar produk dan merespons interaksi pengguna secara dinamis.</w:t>
      </w:r>
    </w:p>
    <w:tbl>
      <w:tblPr>
        <w:tblStyle w:val="TableGrid"/>
        <w:tblW w:w="0" w:type="auto"/>
        <w:jc w:val="center"/>
        <w:shd w:val="clear" w:color="auto" w:fill="FFFFFF" w:themeFill="background1"/>
        <w:tblLook w:val="04A0" w:firstRow="1" w:lastRow="0" w:firstColumn="1" w:lastColumn="0" w:noHBand="0" w:noVBand="1"/>
      </w:tblPr>
      <w:tblGrid>
        <w:gridCol w:w="2160"/>
        <w:gridCol w:w="7200"/>
      </w:tblGrid>
      <w:tr w:rsidR="000874E7" w:rsidRPr="00F1222C" w14:paraId="02C386C9" w14:textId="77777777" w:rsidTr="007F1855">
        <w:trPr>
          <w:jc w:val="center"/>
        </w:trPr>
        <w:tc>
          <w:tcPr>
            <w:tcW w:w="2160" w:type="dxa"/>
            <w:shd w:val="clear" w:color="auto" w:fill="FFFFFF" w:themeFill="background1"/>
            <w:vAlign w:val="center"/>
          </w:tcPr>
          <w:p w14:paraId="5356EDD3" w14:textId="77777777" w:rsidR="000874E7" w:rsidRPr="00F1222C" w:rsidRDefault="00000000">
            <w:pPr>
              <w:spacing w:after="0"/>
              <w:rPr>
                <w:color w:val="000000" w:themeColor="text1"/>
              </w:rPr>
            </w:pPr>
            <w:r w:rsidRPr="00F1222C">
              <w:rPr>
                <w:b/>
                <w:color w:val="000000" w:themeColor="text1"/>
              </w:rPr>
              <w:t>Bagian/Fitur</w:t>
            </w:r>
          </w:p>
        </w:tc>
        <w:tc>
          <w:tcPr>
            <w:tcW w:w="7200" w:type="dxa"/>
            <w:shd w:val="clear" w:color="auto" w:fill="FFFFFF" w:themeFill="background1"/>
            <w:vAlign w:val="center"/>
          </w:tcPr>
          <w:p w14:paraId="48EE8DD2" w14:textId="77777777" w:rsidR="000874E7" w:rsidRPr="00F1222C" w:rsidRDefault="00000000">
            <w:pPr>
              <w:spacing w:after="0"/>
              <w:rPr>
                <w:color w:val="000000" w:themeColor="text1"/>
              </w:rPr>
            </w:pPr>
            <w:r w:rsidRPr="00F1222C">
              <w:rPr>
                <w:b/>
                <w:color w:val="000000" w:themeColor="text1"/>
              </w:rPr>
              <w:t>Hasil yang Ditampilkan</w:t>
            </w:r>
          </w:p>
        </w:tc>
      </w:tr>
      <w:tr w:rsidR="000874E7" w:rsidRPr="00F1222C" w14:paraId="2199A67D" w14:textId="77777777" w:rsidTr="007F1855">
        <w:trPr>
          <w:jc w:val="center"/>
        </w:trPr>
        <w:tc>
          <w:tcPr>
            <w:tcW w:w="2160" w:type="dxa"/>
            <w:shd w:val="clear" w:color="auto" w:fill="FFFFFF" w:themeFill="background1"/>
            <w:vAlign w:val="center"/>
          </w:tcPr>
          <w:p w14:paraId="22168A2A" w14:textId="77777777" w:rsidR="000874E7" w:rsidRPr="00F1222C" w:rsidRDefault="00000000">
            <w:pPr>
              <w:spacing w:after="0"/>
              <w:rPr>
                <w:color w:val="000000" w:themeColor="text1"/>
              </w:rPr>
            </w:pPr>
            <w:r w:rsidRPr="00F1222C">
              <w:rPr>
                <w:color w:val="000000" w:themeColor="text1"/>
              </w:rPr>
              <w:t>Halaman utama</w:t>
            </w:r>
          </w:p>
        </w:tc>
        <w:tc>
          <w:tcPr>
            <w:tcW w:w="7200" w:type="dxa"/>
            <w:shd w:val="clear" w:color="auto" w:fill="FFFFFF" w:themeFill="background1"/>
            <w:vAlign w:val="center"/>
          </w:tcPr>
          <w:p w14:paraId="55BF2920" w14:textId="77777777" w:rsidR="000874E7" w:rsidRPr="00F1222C" w:rsidRDefault="00000000">
            <w:pPr>
              <w:spacing w:after="0"/>
              <w:rPr>
                <w:color w:val="000000" w:themeColor="text1"/>
              </w:rPr>
            </w:pPr>
            <w:r w:rsidRPr="00F1222C">
              <w:rPr>
                <w:color w:val="000000" w:themeColor="text1"/>
              </w:rPr>
              <w:t>Muncul halaman Electronics dengan breadcrumb, tombol Filters, tombol Sort, daftar produk, dan panel Cart.</w:t>
            </w:r>
          </w:p>
        </w:tc>
      </w:tr>
      <w:tr w:rsidR="000874E7" w:rsidRPr="00F1222C" w14:paraId="77EC13C2" w14:textId="77777777" w:rsidTr="007F1855">
        <w:trPr>
          <w:jc w:val="center"/>
        </w:trPr>
        <w:tc>
          <w:tcPr>
            <w:tcW w:w="2160" w:type="dxa"/>
            <w:shd w:val="clear" w:color="auto" w:fill="FFFFFF" w:themeFill="background1"/>
            <w:vAlign w:val="center"/>
          </w:tcPr>
          <w:p w14:paraId="1E94D889" w14:textId="77777777" w:rsidR="000874E7" w:rsidRPr="00F1222C" w:rsidRDefault="00000000">
            <w:pPr>
              <w:spacing w:after="0"/>
              <w:rPr>
                <w:color w:val="000000" w:themeColor="text1"/>
              </w:rPr>
            </w:pPr>
            <w:r w:rsidRPr="00F1222C">
              <w:rPr>
                <w:color w:val="000000" w:themeColor="text1"/>
              </w:rPr>
              <w:t>Product List</w:t>
            </w:r>
          </w:p>
        </w:tc>
        <w:tc>
          <w:tcPr>
            <w:tcW w:w="7200" w:type="dxa"/>
            <w:shd w:val="clear" w:color="auto" w:fill="FFFFFF" w:themeFill="background1"/>
            <w:vAlign w:val="center"/>
          </w:tcPr>
          <w:p w14:paraId="4F43D26A" w14:textId="77777777" w:rsidR="000874E7" w:rsidRPr="00F1222C" w:rsidRDefault="00000000">
            <w:pPr>
              <w:spacing w:after="0"/>
              <w:rPr>
                <w:color w:val="000000" w:themeColor="text1"/>
              </w:rPr>
            </w:pPr>
            <w:r w:rsidRPr="00F1222C">
              <w:rPr>
                <w:color w:val="000000" w:themeColor="text1"/>
              </w:rPr>
              <w:t xml:space="preserve">Produk tampil dalam bentuk card berisi gambar, kategori, judul, deskripsi, rating, </w:t>
            </w:r>
            <w:r w:rsidRPr="00F1222C">
              <w:rPr>
                <w:color w:val="000000" w:themeColor="text1"/>
              </w:rPr>
              <w:lastRenderedPageBreak/>
              <w:t>harga, diskon, dan tombol Add.</w:t>
            </w:r>
          </w:p>
        </w:tc>
      </w:tr>
      <w:tr w:rsidR="000874E7" w:rsidRPr="00F1222C" w14:paraId="4878D781" w14:textId="77777777" w:rsidTr="007F1855">
        <w:trPr>
          <w:jc w:val="center"/>
        </w:trPr>
        <w:tc>
          <w:tcPr>
            <w:tcW w:w="2160" w:type="dxa"/>
            <w:shd w:val="clear" w:color="auto" w:fill="FFFFFF" w:themeFill="background1"/>
            <w:vAlign w:val="center"/>
          </w:tcPr>
          <w:p w14:paraId="36BEDEDB" w14:textId="77777777" w:rsidR="000874E7" w:rsidRPr="00F1222C" w:rsidRDefault="00000000">
            <w:pPr>
              <w:spacing w:after="0"/>
              <w:rPr>
                <w:color w:val="000000" w:themeColor="text1"/>
              </w:rPr>
            </w:pPr>
            <w:r w:rsidRPr="00F1222C">
              <w:rPr>
                <w:color w:val="000000" w:themeColor="text1"/>
              </w:rPr>
              <w:lastRenderedPageBreak/>
              <w:t>Add to Cart</w:t>
            </w:r>
          </w:p>
        </w:tc>
        <w:tc>
          <w:tcPr>
            <w:tcW w:w="7200" w:type="dxa"/>
            <w:shd w:val="clear" w:color="auto" w:fill="FFFFFF" w:themeFill="background1"/>
            <w:vAlign w:val="center"/>
          </w:tcPr>
          <w:p w14:paraId="53784841" w14:textId="77777777" w:rsidR="000874E7" w:rsidRPr="00F1222C" w:rsidRDefault="00000000">
            <w:pPr>
              <w:spacing w:after="0"/>
              <w:rPr>
                <w:color w:val="000000" w:themeColor="text1"/>
              </w:rPr>
            </w:pPr>
            <w:r w:rsidRPr="00F1222C">
              <w:rPr>
                <w:color w:val="000000" w:themeColor="text1"/>
              </w:rPr>
              <w:t>Saat tombol Add diklik, produk masuk ke keranjang. Jika produk sama ditambahkan lagi, jumlah/qty bertambah.</w:t>
            </w:r>
          </w:p>
        </w:tc>
      </w:tr>
      <w:tr w:rsidR="000874E7" w:rsidRPr="00F1222C" w14:paraId="756829F3" w14:textId="77777777" w:rsidTr="007F1855">
        <w:trPr>
          <w:jc w:val="center"/>
        </w:trPr>
        <w:tc>
          <w:tcPr>
            <w:tcW w:w="2160" w:type="dxa"/>
            <w:shd w:val="clear" w:color="auto" w:fill="FFFFFF" w:themeFill="background1"/>
            <w:vAlign w:val="center"/>
          </w:tcPr>
          <w:p w14:paraId="5EF04D4C" w14:textId="77777777" w:rsidR="000874E7" w:rsidRPr="00F1222C" w:rsidRDefault="00000000">
            <w:pPr>
              <w:spacing w:after="0"/>
              <w:rPr>
                <w:color w:val="000000" w:themeColor="text1"/>
              </w:rPr>
            </w:pPr>
            <w:r w:rsidRPr="00F1222C">
              <w:rPr>
                <w:color w:val="000000" w:themeColor="text1"/>
              </w:rPr>
              <w:t>Remove Cart</w:t>
            </w:r>
          </w:p>
        </w:tc>
        <w:tc>
          <w:tcPr>
            <w:tcW w:w="7200" w:type="dxa"/>
            <w:shd w:val="clear" w:color="auto" w:fill="FFFFFF" w:themeFill="background1"/>
            <w:vAlign w:val="center"/>
          </w:tcPr>
          <w:p w14:paraId="43D249DB" w14:textId="77777777" w:rsidR="000874E7" w:rsidRPr="00F1222C" w:rsidRDefault="00000000">
            <w:pPr>
              <w:spacing w:after="0"/>
              <w:rPr>
                <w:color w:val="000000" w:themeColor="text1"/>
              </w:rPr>
            </w:pPr>
            <w:r w:rsidRPr="00F1222C">
              <w:rPr>
                <w:color w:val="000000" w:themeColor="text1"/>
              </w:rPr>
              <w:t>Saat tombol Remove diklik, jumlah produk berkurang. Jika qty habis, produk hilang dari keranjang.</w:t>
            </w:r>
          </w:p>
        </w:tc>
      </w:tr>
      <w:tr w:rsidR="000874E7" w:rsidRPr="00F1222C" w14:paraId="1774EC28" w14:textId="77777777" w:rsidTr="007F1855">
        <w:trPr>
          <w:jc w:val="center"/>
        </w:trPr>
        <w:tc>
          <w:tcPr>
            <w:tcW w:w="2160" w:type="dxa"/>
            <w:shd w:val="clear" w:color="auto" w:fill="FFFFFF" w:themeFill="background1"/>
            <w:vAlign w:val="center"/>
          </w:tcPr>
          <w:p w14:paraId="381E55D9" w14:textId="77777777" w:rsidR="000874E7" w:rsidRPr="00F1222C" w:rsidRDefault="00000000">
            <w:pPr>
              <w:spacing w:after="0"/>
              <w:rPr>
                <w:color w:val="000000" w:themeColor="text1"/>
              </w:rPr>
            </w:pPr>
            <w:r w:rsidRPr="00F1222C">
              <w:rPr>
                <w:color w:val="000000" w:themeColor="text1"/>
              </w:rPr>
              <w:t>Total Harga</w:t>
            </w:r>
          </w:p>
        </w:tc>
        <w:tc>
          <w:tcPr>
            <w:tcW w:w="7200" w:type="dxa"/>
            <w:shd w:val="clear" w:color="auto" w:fill="FFFFFF" w:themeFill="background1"/>
            <w:vAlign w:val="center"/>
          </w:tcPr>
          <w:p w14:paraId="7ED0485C" w14:textId="77777777" w:rsidR="000874E7" w:rsidRPr="00F1222C" w:rsidRDefault="00000000">
            <w:pPr>
              <w:spacing w:after="0"/>
              <w:rPr>
                <w:color w:val="000000" w:themeColor="text1"/>
              </w:rPr>
            </w:pPr>
            <w:r w:rsidRPr="00F1222C">
              <w:rPr>
                <w:color w:val="000000" w:themeColor="text1"/>
              </w:rPr>
              <w:t>Cart menghitung total dengan reduce() berdasarkan harga dikali qty.</w:t>
            </w:r>
          </w:p>
        </w:tc>
      </w:tr>
      <w:tr w:rsidR="000874E7" w:rsidRPr="00F1222C" w14:paraId="3AE4E8DB" w14:textId="77777777" w:rsidTr="007F1855">
        <w:trPr>
          <w:jc w:val="center"/>
        </w:trPr>
        <w:tc>
          <w:tcPr>
            <w:tcW w:w="2160" w:type="dxa"/>
            <w:shd w:val="clear" w:color="auto" w:fill="FFFFFF" w:themeFill="background1"/>
            <w:vAlign w:val="center"/>
          </w:tcPr>
          <w:p w14:paraId="7B948262" w14:textId="77777777" w:rsidR="000874E7" w:rsidRPr="00F1222C" w:rsidRDefault="00000000">
            <w:pPr>
              <w:spacing w:after="0"/>
              <w:rPr>
                <w:color w:val="000000" w:themeColor="text1"/>
              </w:rPr>
            </w:pPr>
            <w:r w:rsidRPr="00F1222C">
              <w:rPr>
                <w:color w:val="000000" w:themeColor="text1"/>
              </w:rPr>
              <w:t>Checkout</w:t>
            </w:r>
          </w:p>
        </w:tc>
        <w:tc>
          <w:tcPr>
            <w:tcW w:w="7200" w:type="dxa"/>
            <w:shd w:val="clear" w:color="auto" w:fill="FFFFFF" w:themeFill="background1"/>
            <w:vAlign w:val="center"/>
          </w:tcPr>
          <w:p w14:paraId="0B5AF13A" w14:textId="77777777" w:rsidR="000874E7" w:rsidRPr="00F1222C" w:rsidRDefault="00000000">
            <w:pPr>
              <w:spacing w:after="0"/>
              <w:rPr>
                <w:color w:val="000000" w:themeColor="text1"/>
              </w:rPr>
            </w:pPr>
            <w:r w:rsidRPr="00F1222C">
              <w:rPr>
                <w:color w:val="000000" w:themeColor="text1"/>
              </w:rPr>
              <w:t>Jika cart kosong muncul alert keranjang masih kosong. Jika cart berisi produk, muncul alert checkout berhasil dan cart dikosongkan.</w:t>
            </w:r>
          </w:p>
        </w:tc>
      </w:tr>
      <w:tr w:rsidR="000874E7" w:rsidRPr="00F1222C" w14:paraId="012AFBE5" w14:textId="77777777" w:rsidTr="007F1855">
        <w:trPr>
          <w:jc w:val="center"/>
        </w:trPr>
        <w:tc>
          <w:tcPr>
            <w:tcW w:w="2160" w:type="dxa"/>
            <w:shd w:val="clear" w:color="auto" w:fill="FFFFFF" w:themeFill="background1"/>
            <w:vAlign w:val="center"/>
          </w:tcPr>
          <w:p w14:paraId="7AC5E888" w14:textId="77777777" w:rsidR="000874E7" w:rsidRPr="00F1222C" w:rsidRDefault="00000000">
            <w:pPr>
              <w:spacing w:after="0"/>
              <w:rPr>
                <w:color w:val="000000" w:themeColor="text1"/>
              </w:rPr>
            </w:pPr>
            <w:r w:rsidRPr="00F1222C">
              <w:rPr>
                <w:color w:val="000000" w:themeColor="text1"/>
              </w:rPr>
              <w:t>Sort</w:t>
            </w:r>
          </w:p>
        </w:tc>
        <w:tc>
          <w:tcPr>
            <w:tcW w:w="7200" w:type="dxa"/>
            <w:shd w:val="clear" w:color="auto" w:fill="FFFFFF" w:themeFill="background1"/>
            <w:vAlign w:val="center"/>
          </w:tcPr>
          <w:p w14:paraId="1576947B" w14:textId="77777777" w:rsidR="000874E7" w:rsidRPr="00F1222C" w:rsidRDefault="00000000">
            <w:pPr>
              <w:spacing w:after="0"/>
              <w:rPr>
                <w:color w:val="000000" w:themeColor="text1"/>
              </w:rPr>
            </w:pPr>
            <w:r w:rsidRPr="00F1222C">
              <w:rPr>
                <w:color w:val="000000" w:themeColor="text1"/>
              </w:rPr>
              <w:t>Produk dapat diurutkan berdasarkan harga naik atau turun.</w:t>
            </w:r>
          </w:p>
        </w:tc>
      </w:tr>
      <w:tr w:rsidR="000874E7" w:rsidRPr="00F1222C" w14:paraId="3C11A8AB" w14:textId="77777777" w:rsidTr="007F1855">
        <w:trPr>
          <w:jc w:val="center"/>
        </w:trPr>
        <w:tc>
          <w:tcPr>
            <w:tcW w:w="2160" w:type="dxa"/>
            <w:shd w:val="clear" w:color="auto" w:fill="FFFFFF" w:themeFill="background1"/>
            <w:vAlign w:val="center"/>
          </w:tcPr>
          <w:p w14:paraId="690E1F0F" w14:textId="77777777" w:rsidR="000874E7" w:rsidRPr="00F1222C" w:rsidRDefault="00000000">
            <w:pPr>
              <w:spacing w:after="0"/>
              <w:rPr>
                <w:color w:val="000000" w:themeColor="text1"/>
              </w:rPr>
            </w:pPr>
            <w:r w:rsidRPr="00F1222C">
              <w:rPr>
                <w:color w:val="000000" w:themeColor="text1"/>
              </w:rPr>
              <w:t>Filters</w:t>
            </w:r>
          </w:p>
        </w:tc>
        <w:tc>
          <w:tcPr>
            <w:tcW w:w="7200" w:type="dxa"/>
            <w:shd w:val="clear" w:color="auto" w:fill="FFFFFF" w:themeFill="background1"/>
            <w:vAlign w:val="center"/>
          </w:tcPr>
          <w:p w14:paraId="5DCA7C5B" w14:textId="77777777" w:rsidR="000874E7" w:rsidRPr="00F1222C" w:rsidRDefault="00000000">
            <w:pPr>
              <w:spacing w:after="0"/>
              <w:rPr>
                <w:color w:val="000000" w:themeColor="text1"/>
              </w:rPr>
            </w:pPr>
            <w:r w:rsidRPr="00F1222C">
              <w:rPr>
                <w:color w:val="000000" w:themeColor="text1"/>
              </w:rPr>
              <w:t>Produk dapat difilter untuk menampilkan rating minimal 4.6.</w:t>
            </w:r>
          </w:p>
        </w:tc>
      </w:tr>
      <w:tr w:rsidR="000874E7" w14:paraId="496F6E11" w14:textId="77777777" w:rsidTr="007F1855">
        <w:trPr>
          <w:jc w:val="center"/>
        </w:trPr>
        <w:tc>
          <w:tcPr>
            <w:tcW w:w="2160" w:type="dxa"/>
            <w:shd w:val="clear" w:color="auto" w:fill="FFFFFF" w:themeFill="background1"/>
            <w:vAlign w:val="center"/>
          </w:tcPr>
          <w:p w14:paraId="0C807A65" w14:textId="77777777" w:rsidR="000874E7" w:rsidRDefault="00000000">
            <w:pPr>
              <w:spacing w:after="0"/>
            </w:pPr>
            <w:r>
              <w:t>Newsletter</w:t>
            </w:r>
          </w:p>
        </w:tc>
        <w:tc>
          <w:tcPr>
            <w:tcW w:w="7200" w:type="dxa"/>
            <w:shd w:val="clear" w:color="auto" w:fill="FFFFFF" w:themeFill="background1"/>
            <w:vAlign w:val="center"/>
          </w:tcPr>
          <w:p w14:paraId="37E4391A" w14:textId="77777777" w:rsidR="000874E7" w:rsidRDefault="00000000">
            <w:pPr>
              <w:spacing w:after="0"/>
            </w:pPr>
            <w:r>
              <w:t>Form email dapat disubmit dan berubah menjadi pesan Thanks for subscribing!.</w:t>
            </w:r>
          </w:p>
        </w:tc>
      </w:tr>
    </w:tbl>
    <w:p w14:paraId="52DE50ED" w14:textId="77777777" w:rsidR="000874E7" w:rsidRDefault="000874E7"/>
    <w:p w14:paraId="35D36A44" w14:textId="77777777" w:rsidR="000874E7" w:rsidRPr="00F1222C" w:rsidRDefault="00000000">
      <w:pPr>
        <w:pStyle w:val="Heading1"/>
        <w:rPr>
          <w:color w:val="000000" w:themeColor="text1"/>
        </w:rPr>
      </w:pPr>
      <w:r w:rsidRPr="00F1222C">
        <w:rPr>
          <w:color w:val="000000" w:themeColor="text1"/>
        </w:rPr>
        <w:t>6. Analisis dan Pembahasan</w:t>
      </w:r>
    </w:p>
    <w:p w14:paraId="0AA08833" w14:textId="77777777" w:rsidR="000874E7" w:rsidRPr="00F1222C" w:rsidRDefault="00000000">
      <w:pPr>
        <w:rPr>
          <w:color w:val="000000" w:themeColor="text1"/>
        </w:rPr>
      </w:pPr>
      <w:r w:rsidRPr="00F1222C">
        <w:rPr>
          <w:color w:val="000000" w:themeColor="text1"/>
        </w:rPr>
        <w:t>Program sudah menerapkan konsep Modern JavaScript ES6+ sesuai materi praktikum. Kode dibuat modular dengan import/export sehingga setiap file memiliki tanggung jawab masing-masing.</w:t>
      </w:r>
    </w:p>
    <w:tbl>
      <w:tblPr>
        <w:tblStyle w:val="TableGrid"/>
        <w:tblW w:w="0" w:type="auto"/>
        <w:jc w:val="center"/>
        <w:shd w:val="clear" w:color="auto" w:fill="FFFFFF" w:themeFill="background1"/>
        <w:tblLook w:val="04A0" w:firstRow="1" w:lastRow="0" w:firstColumn="1" w:lastColumn="0" w:noHBand="0" w:noVBand="1"/>
      </w:tblPr>
      <w:tblGrid>
        <w:gridCol w:w="2448"/>
        <w:gridCol w:w="6912"/>
      </w:tblGrid>
      <w:tr w:rsidR="000874E7" w:rsidRPr="00F1222C" w14:paraId="1463668F" w14:textId="77777777" w:rsidTr="007F1855">
        <w:trPr>
          <w:jc w:val="center"/>
        </w:trPr>
        <w:tc>
          <w:tcPr>
            <w:tcW w:w="2448" w:type="dxa"/>
            <w:shd w:val="clear" w:color="auto" w:fill="FFFFFF" w:themeFill="background1"/>
            <w:vAlign w:val="center"/>
          </w:tcPr>
          <w:p w14:paraId="4B95C9AB" w14:textId="77777777" w:rsidR="000874E7" w:rsidRPr="00F1222C" w:rsidRDefault="00000000">
            <w:pPr>
              <w:spacing w:after="0"/>
              <w:rPr>
                <w:color w:val="000000" w:themeColor="text1"/>
              </w:rPr>
            </w:pPr>
            <w:r w:rsidRPr="00F1222C">
              <w:rPr>
                <w:b/>
                <w:color w:val="000000" w:themeColor="text1"/>
              </w:rPr>
              <w:t>Konsep Materi</w:t>
            </w:r>
          </w:p>
        </w:tc>
        <w:tc>
          <w:tcPr>
            <w:tcW w:w="6912" w:type="dxa"/>
            <w:shd w:val="clear" w:color="auto" w:fill="FFFFFF" w:themeFill="background1"/>
            <w:vAlign w:val="center"/>
          </w:tcPr>
          <w:p w14:paraId="4C66875A" w14:textId="77777777" w:rsidR="000874E7" w:rsidRPr="00F1222C" w:rsidRDefault="00000000">
            <w:pPr>
              <w:spacing w:after="0"/>
              <w:rPr>
                <w:color w:val="000000" w:themeColor="text1"/>
              </w:rPr>
            </w:pPr>
            <w:r w:rsidRPr="00F1222C">
              <w:rPr>
                <w:b/>
                <w:color w:val="000000" w:themeColor="text1"/>
              </w:rPr>
              <w:t>Penerapan pada Program</w:t>
            </w:r>
          </w:p>
        </w:tc>
      </w:tr>
      <w:tr w:rsidR="000874E7" w:rsidRPr="00F1222C" w14:paraId="0D3528DD" w14:textId="77777777" w:rsidTr="007F1855">
        <w:trPr>
          <w:jc w:val="center"/>
        </w:trPr>
        <w:tc>
          <w:tcPr>
            <w:tcW w:w="2448" w:type="dxa"/>
            <w:shd w:val="clear" w:color="auto" w:fill="FFFFFF" w:themeFill="background1"/>
            <w:vAlign w:val="center"/>
          </w:tcPr>
          <w:p w14:paraId="44622DC7" w14:textId="77777777" w:rsidR="000874E7" w:rsidRPr="00F1222C" w:rsidRDefault="00000000">
            <w:pPr>
              <w:spacing w:after="0"/>
              <w:rPr>
                <w:color w:val="000000" w:themeColor="text1"/>
              </w:rPr>
            </w:pPr>
            <w:r w:rsidRPr="00F1222C">
              <w:rPr>
                <w:color w:val="000000" w:themeColor="text1"/>
              </w:rPr>
              <w:t>Module</w:t>
            </w:r>
          </w:p>
        </w:tc>
        <w:tc>
          <w:tcPr>
            <w:tcW w:w="6912" w:type="dxa"/>
            <w:shd w:val="clear" w:color="auto" w:fill="FFFFFF" w:themeFill="background1"/>
            <w:vAlign w:val="center"/>
          </w:tcPr>
          <w:p w14:paraId="0582FD1E" w14:textId="77777777" w:rsidR="000874E7" w:rsidRPr="00F1222C" w:rsidRDefault="00000000">
            <w:pPr>
              <w:spacing w:after="0"/>
              <w:rPr>
                <w:color w:val="000000" w:themeColor="text1"/>
              </w:rPr>
            </w:pPr>
            <w:r w:rsidRPr="00F1222C">
              <w:rPr>
                <w:color w:val="000000" w:themeColor="text1"/>
              </w:rPr>
              <w:t>app.js mengimpor fetchProducts, ProductList, Cart, dan Newsletter dari file berbeda.</w:t>
            </w:r>
          </w:p>
        </w:tc>
      </w:tr>
      <w:tr w:rsidR="000874E7" w:rsidRPr="00F1222C" w14:paraId="776228F8" w14:textId="77777777" w:rsidTr="007F1855">
        <w:trPr>
          <w:jc w:val="center"/>
        </w:trPr>
        <w:tc>
          <w:tcPr>
            <w:tcW w:w="2448" w:type="dxa"/>
            <w:shd w:val="clear" w:color="auto" w:fill="FFFFFF" w:themeFill="background1"/>
            <w:vAlign w:val="center"/>
          </w:tcPr>
          <w:p w14:paraId="4B6D6C45" w14:textId="77777777" w:rsidR="000874E7" w:rsidRPr="00F1222C" w:rsidRDefault="00000000">
            <w:pPr>
              <w:spacing w:after="0"/>
              <w:rPr>
                <w:color w:val="000000" w:themeColor="text1"/>
              </w:rPr>
            </w:pPr>
            <w:r w:rsidRPr="00F1222C">
              <w:rPr>
                <w:color w:val="000000" w:themeColor="text1"/>
              </w:rPr>
              <w:t>State</w:t>
            </w:r>
          </w:p>
        </w:tc>
        <w:tc>
          <w:tcPr>
            <w:tcW w:w="6912" w:type="dxa"/>
            <w:shd w:val="clear" w:color="auto" w:fill="FFFFFF" w:themeFill="background1"/>
            <w:vAlign w:val="center"/>
          </w:tcPr>
          <w:p w14:paraId="3FDF5F92" w14:textId="77777777" w:rsidR="000874E7" w:rsidRPr="00F1222C" w:rsidRDefault="00000000">
            <w:pPr>
              <w:spacing w:after="0"/>
              <w:rPr>
                <w:color w:val="000000" w:themeColor="text1"/>
              </w:rPr>
            </w:pPr>
            <w:r w:rsidRPr="00F1222C">
              <w:rPr>
                <w:color w:val="000000" w:themeColor="text1"/>
              </w:rPr>
              <w:t>Variabel state menyimpan kondisi products, cart, sortedAsc, dan filtered.</w:t>
            </w:r>
          </w:p>
        </w:tc>
      </w:tr>
      <w:tr w:rsidR="000874E7" w:rsidRPr="00F1222C" w14:paraId="5FBAB04B" w14:textId="77777777" w:rsidTr="007F1855">
        <w:trPr>
          <w:jc w:val="center"/>
        </w:trPr>
        <w:tc>
          <w:tcPr>
            <w:tcW w:w="2448" w:type="dxa"/>
            <w:shd w:val="clear" w:color="auto" w:fill="FFFFFF" w:themeFill="background1"/>
            <w:vAlign w:val="center"/>
          </w:tcPr>
          <w:p w14:paraId="0BCAB67F" w14:textId="77777777" w:rsidR="000874E7" w:rsidRPr="00F1222C" w:rsidRDefault="00000000">
            <w:pPr>
              <w:spacing w:after="0"/>
              <w:rPr>
                <w:color w:val="000000" w:themeColor="text1"/>
              </w:rPr>
            </w:pPr>
            <w:r w:rsidRPr="00F1222C">
              <w:rPr>
                <w:color w:val="000000" w:themeColor="text1"/>
              </w:rPr>
              <w:t>Immutability</w:t>
            </w:r>
          </w:p>
        </w:tc>
        <w:tc>
          <w:tcPr>
            <w:tcW w:w="6912" w:type="dxa"/>
            <w:shd w:val="clear" w:color="auto" w:fill="FFFFFF" w:themeFill="background1"/>
            <w:vAlign w:val="center"/>
          </w:tcPr>
          <w:p w14:paraId="7AC7D81C" w14:textId="77777777" w:rsidR="000874E7" w:rsidRPr="00F1222C" w:rsidRDefault="00000000">
            <w:pPr>
              <w:spacing w:after="0"/>
              <w:rPr>
                <w:color w:val="000000" w:themeColor="text1"/>
              </w:rPr>
            </w:pPr>
            <w:r w:rsidRPr="00F1222C">
              <w:rPr>
                <w:color w:val="000000" w:themeColor="text1"/>
              </w:rPr>
              <w:t>Perubahan cart dan products dilakukan dengan spread operator, map(), dan filter(), bukan mengubah data lama secara langsung.</w:t>
            </w:r>
          </w:p>
        </w:tc>
      </w:tr>
      <w:tr w:rsidR="000874E7" w:rsidRPr="00F1222C" w14:paraId="58272346" w14:textId="77777777" w:rsidTr="007F1855">
        <w:trPr>
          <w:jc w:val="center"/>
        </w:trPr>
        <w:tc>
          <w:tcPr>
            <w:tcW w:w="2448" w:type="dxa"/>
            <w:shd w:val="clear" w:color="auto" w:fill="FFFFFF" w:themeFill="background1"/>
            <w:vAlign w:val="center"/>
          </w:tcPr>
          <w:p w14:paraId="180A0C7C" w14:textId="77777777" w:rsidR="000874E7" w:rsidRPr="00F1222C" w:rsidRDefault="00000000">
            <w:pPr>
              <w:spacing w:after="0"/>
              <w:rPr>
                <w:color w:val="000000" w:themeColor="text1"/>
              </w:rPr>
            </w:pPr>
            <w:r w:rsidRPr="00F1222C">
              <w:rPr>
                <w:color w:val="000000" w:themeColor="text1"/>
              </w:rPr>
              <w:t>Arrow Function</w:t>
            </w:r>
          </w:p>
        </w:tc>
        <w:tc>
          <w:tcPr>
            <w:tcW w:w="6912" w:type="dxa"/>
            <w:shd w:val="clear" w:color="auto" w:fill="FFFFFF" w:themeFill="background1"/>
            <w:vAlign w:val="center"/>
          </w:tcPr>
          <w:p w14:paraId="548D9F5A" w14:textId="77777777" w:rsidR="000874E7" w:rsidRPr="00F1222C" w:rsidRDefault="00000000">
            <w:pPr>
              <w:spacing w:after="0"/>
              <w:rPr>
                <w:color w:val="000000" w:themeColor="text1"/>
              </w:rPr>
            </w:pPr>
            <w:r w:rsidRPr="00F1222C">
              <w:rPr>
                <w:color w:val="000000" w:themeColor="text1"/>
              </w:rPr>
              <w:t>Digunakan pada setState, addToCart, removeFromCart, toggleSort, toggleFilter, dan callback event.</w:t>
            </w:r>
          </w:p>
        </w:tc>
      </w:tr>
      <w:tr w:rsidR="000874E7" w:rsidRPr="00F1222C" w14:paraId="3F8F7DB6" w14:textId="77777777" w:rsidTr="007F1855">
        <w:trPr>
          <w:jc w:val="center"/>
        </w:trPr>
        <w:tc>
          <w:tcPr>
            <w:tcW w:w="2448" w:type="dxa"/>
            <w:shd w:val="clear" w:color="auto" w:fill="FFFFFF" w:themeFill="background1"/>
            <w:vAlign w:val="center"/>
          </w:tcPr>
          <w:p w14:paraId="70811DA0" w14:textId="77777777" w:rsidR="000874E7" w:rsidRPr="00F1222C" w:rsidRDefault="00000000">
            <w:pPr>
              <w:spacing w:after="0"/>
              <w:rPr>
                <w:color w:val="000000" w:themeColor="text1"/>
              </w:rPr>
            </w:pPr>
            <w:r w:rsidRPr="00F1222C">
              <w:rPr>
                <w:color w:val="000000" w:themeColor="text1"/>
              </w:rPr>
              <w:t>Template Literal</w:t>
            </w:r>
          </w:p>
        </w:tc>
        <w:tc>
          <w:tcPr>
            <w:tcW w:w="6912" w:type="dxa"/>
            <w:shd w:val="clear" w:color="auto" w:fill="FFFFFF" w:themeFill="background1"/>
            <w:vAlign w:val="center"/>
          </w:tcPr>
          <w:p w14:paraId="245A843A" w14:textId="77777777" w:rsidR="000874E7" w:rsidRPr="00F1222C" w:rsidRDefault="00000000">
            <w:pPr>
              <w:spacing w:after="0"/>
              <w:rPr>
                <w:color w:val="000000" w:themeColor="text1"/>
              </w:rPr>
            </w:pPr>
            <w:r w:rsidRPr="00F1222C">
              <w:rPr>
                <w:color w:val="000000" w:themeColor="text1"/>
              </w:rPr>
              <w:t>Digunakan untuk membuat elemen HTML dinamis pada ProductList, Cart, dan Newsletter.</w:t>
            </w:r>
          </w:p>
        </w:tc>
      </w:tr>
      <w:tr w:rsidR="000874E7" w:rsidRPr="00F1222C" w14:paraId="0066BAFC" w14:textId="77777777" w:rsidTr="007F1855">
        <w:trPr>
          <w:jc w:val="center"/>
        </w:trPr>
        <w:tc>
          <w:tcPr>
            <w:tcW w:w="2448" w:type="dxa"/>
            <w:shd w:val="clear" w:color="auto" w:fill="FFFFFF" w:themeFill="background1"/>
            <w:vAlign w:val="center"/>
          </w:tcPr>
          <w:p w14:paraId="7ED68462" w14:textId="77777777" w:rsidR="000874E7" w:rsidRPr="00F1222C" w:rsidRDefault="00000000">
            <w:pPr>
              <w:spacing w:after="0"/>
              <w:rPr>
                <w:color w:val="000000" w:themeColor="text1"/>
              </w:rPr>
            </w:pPr>
            <w:r w:rsidRPr="00F1222C">
              <w:rPr>
                <w:color w:val="000000" w:themeColor="text1"/>
              </w:rPr>
              <w:t>Functional Programming</w:t>
            </w:r>
          </w:p>
        </w:tc>
        <w:tc>
          <w:tcPr>
            <w:tcW w:w="6912" w:type="dxa"/>
            <w:shd w:val="clear" w:color="auto" w:fill="FFFFFF" w:themeFill="background1"/>
            <w:vAlign w:val="center"/>
          </w:tcPr>
          <w:p w14:paraId="06A19892" w14:textId="77777777" w:rsidR="000874E7" w:rsidRPr="00F1222C" w:rsidRDefault="00000000">
            <w:pPr>
              <w:spacing w:after="0"/>
              <w:rPr>
                <w:color w:val="000000" w:themeColor="text1"/>
              </w:rPr>
            </w:pPr>
            <w:r w:rsidRPr="00F1222C">
              <w:rPr>
                <w:color w:val="000000" w:themeColor="text1"/>
              </w:rPr>
              <w:t>Menggunakan find(), map(), filter(), sort(), dan reduce() untuk mengolah data produk dan cart.</w:t>
            </w:r>
          </w:p>
        </w:tc>
      </w:tr>
      <w:tr w:rsidR="000874E7" w:rsidRPr="00F1222C" w14:paraId="6501191A" w14:textId="77777777" w:rsidTr="007F1855">
        <w:trPr>
          <w:jc w:val="center"/>
        </w:trPr>
        <w:tc>
          <w:tcPr>
            <w:tcW w:w="2448" w:type="dxa"/>
            <w:shd w:val="clear" w:color="auto" w:fill="FFFFFF" w:themeFill="background1"/>
            <w:vAlign w:val="center"/>
          </w:tcPr>
          <w:p w14:paraId="002013E4" w14:textId="77777777" w:rsidR="000874E7" w:rsidRPr="00F1222C" w:rsidRDefault="00000000">
            <w:pPr>
              <w:spacing w:after="0"/>
              <w:rPr>
                <w:color w:val="000000" w:themeColor="text1"/>
              </w:rPr>
            </w:pPr>
            <w:r w:rsidRPr="00F1222C">
              <w:rPr>
                <w:color w:val="000000" w:themeColor="text1"/>
              </w:rPr>
              <w:t>Asynchronous JavaScript</w:t>
            </w:r>
          </w:p>
        </w:tc>
        <w:tc>
          <w:tcPr>
            <w:tcW w:w="6912" w:type="dxa"/>
            <w:shd w:val="clear" w:color="auto" w:fill="FFFFFF" w:themeFill="background1"/>
            <w:vAlign w:val="center"/>
          </w:tcPr>
          <w:p w14:paraId="69A7CA19" w14:textId="77777777" w:rsidR="000874E7" w:rsidRPr="00F1222C" w:rsidRDefault="00000000">
            <w:pPr>
              <w:spacing w:after="0"/>
              <w:rPr>
                <w:color w:val="000000" w:themeColor="text1"/>
              </w:rPr>
            </w:pPr>
            <w:r w:rsidRPr="00F1222C">
              <w:rPr>
                <w:color w:val="000000" w:themeColor="text1"/>
              </w:rPr>
              <w:t>fetchProducts menggunakan async function dan Promise untuk simulasi pengambilan data produk.</w:t>
            </w:r>
          </w:p>
        </w:tc>
      </w:tr>
      <w:tr w:rsidR="000874E7" w:rsidRPr="00F1222C" w14:paraId="2FC46624" w14:textId="77777777" w:rsidTr="007F1855">
        <w:trPr>
          <w:jc w:val="center"/>
        </w:trPr>
        <w:tc>
          <w:tcPr>
            <w:tcW w:w="2448" w:type="dxa"/>
            <w:shd w:val="clear" w:color="auto" w:fill="FFFFFF" w:themeFill="background1"/>
            <w:vAlign w:val="center"/>
          </w:tcPr>
          <w:p w14:paraId="762CF493" w14:textId="77777777" w:rsidR="000874E7" w:rsidRPr="00F1222C" w:rsidRDefault="00000000">
            <w:pPr>
              <w:spacing w:after="0"/>
              <w:rPr>
                <w:color w:val="000000" w:themeColor="text1"/>
              </w:rPr>
            </w:pPr>
            <w:r w:rsidRPr="00F1222C">
              <w:rPr>
                <w:color w:val="000000" w:themeColor="text1"/>
              </w:rPr>
              <w:t>Event Handling</w:t>
            </w:r>
          </w:p>
        </w:tc>
        <w:tc>
          <w:tcPr>
            <w:tcW w:w="6912" w:type="dxa"/>
            <w:shd w:val="clear" w:color="auto" w:fill="FFFFFF" w:themeFill="background1"/>
            <w:vAlign w:val="center"/>
          </w:tcPr>
          <w:p w14:paraId="35AFAE74" w14:textId="77777777" w:rsidR="000874E7" w:rsidRPr="00F1222C" w:rsidRDefault="00000000">
            <w:pPr>
              <w:spacing w:after="0"/>
              <w:rPr>
                <w:color w:val="000000" w:themeColor="text1"/>
              </w:rPr>
            </w:pPr>
            <w:r w:rsidRPr="00F1222C">
              <w:rPr>
                <w:color w:val="000000" w:themeColor="text1"/>
              </w:rPr>
              <w:t>Tombol Add, Remove, Checkout, Sort, Filter, dan form Newsletter diberi event handler.</w:t>
            </w:r>
          </w:p>
        </w:tc>
      </w:tr>
      <w:tr w:rsidR="000874E7" w:rsidRPr="00F1222C" w14:paraId="6AD70D77" w14:textId="77777777" w:rsidTr="007F1855">
        <w:trPr>
          <w:jc w:val="center"/>
        </w:trPr>
        <w:tc>
          <w:tcPr>
            <w:tcW w:w="2448" w:type="dxa"/>
            <w:shd w:val="clear" w:color="auto" w:fill="FFFFFF" w:themeFill="background1"/>
            <w:vAlign w:val="center"/>
          </w:tcPr>
          <w:p w14:paraId="1C8F504B" w14:textId="77777777" w:rsidR="000874E7" w:rsidRPr="00F1222C" w:rsidRDefault="00000000">
            <w:pPr>
              <w:spacing w:after="0"/>
              <w:rPr>
                <w:color w:val="000000" w:themeColor="text1"/>
              </w:rPr>
            </w:pPr>
            <w:r w:rsidRPr="00F1222C">
              <w:rPr>
                <w:color w:val="000000" w:themeColor="text1"/>
              </w:rPr>
              <w:t>jQuery</w:t>
            </w:r>
          </w:p>
        </w:tc>
        <w:tc>
          <w:tcPr>
            <w:tcW w:w="6912" w:type="dxa"/>
            <w:shd w:val="clear" w:color="auto" w:fill="FFFFFF" w:themeFill="background1"/>
            <w:vAlign w:val="center"/>
          </w:tcPr>
          <w:p w14:paraId="4107FF39" w14:textId="77777777" w:rsidR="000874E7" w:rsidRPr="00F1222C" w:rsidRDefault="00000000">
            <w:pPr>
              <w:spacing w:after="0"/>
              <w:rPr>
                <w:color w:val="000000" w:themeColor="text1"/>
              </w:rPr>
            </w:pPr>
            <w:r w:rsidRPr="00F1222C">
              <w:rPr>
                <w:color w:val="000000" w:themeColor="text1"/>
              </w:rPr>
              <w:t>Newsletter menggunakan jQuery jika tersedia, dan tetap memiliki fallback JavaScript murni jika jQuery tidak tersedia.</w:t>
            </w:r>
          </w:p>
        </w:tc>
      </w:tr>
    </w:tbl>
    <w:p w14:paraId="572C6D50" w14:textId="77777777" w:rsidR="000874E7" w:rsidRPr="00F1222C" w:rsidRDefault="000874E7">
      <w:pPr>
        <w:rPr>
          <w:color w:val="000000" w:themeColor="text1"/>
        </w:rPr>
      </w:pPr>
    </w:p>
    <w:p w14:paraId="5E6A833B" w14:textId="77777777" w:rsidR="000874E7" w:rsidRPr="00F1222C" w:rsidRDefault="00000000">
      <w:pPr>
        <w:rPr>
          <w:color w:val="000000" w:themeColor="text1"/>
        </w:rPr>
      </w:pPr>
      <w:r w:rsidRPr="00F1222C">
        <w:rPr>
          <w:color w:val="000000" w:themeColor="text1"/>
        </w:rPr>
        <w:t>Dibandingkan contoh modul, struktur file pada program ini dibuat lebih sederhana karena state dikelola langsung di app.js, bukan dipisahkan ke folder core. Walaupun begitu, konsep yang diminta tetap terpenuhi karena program tetap menggunakan state, module, immutability, component-oriented JavaScript, event handling, dan asynchronous data.</w:t>
      </w:r>
    </w:p>
    <w:p w14:paraId="37396139" w14:textId="77777777" w:rsidR="000874E7" w:rsidRPr="00F1222C" w:rsidRDefault="00000000">
      <w:pPr>
        <w:pStyle w:val="Heading1"/>
        <w:rPr>
          <w:color w:val="000000" w:themeColor="text1"/>
        </w:rPr>
      </w:pPr>
      <w:r w:rsidRPr="00F1222C">
        <w:rPr>
          <w:color w:val="000000" w:themeColor="text1"/>
        </w:rPr>
        <w:t>7. Kesimpulan</w:t>
      </w:r>
    </w:p>
    <w:p w14:paraId="2F53AC0A" w14:textId="77777777" w:rsidR="000874E7" w:rsidRPr="00F1222C" w:rsidRDefault="00000000">
      <w:pPr>
        <w:rPr>
          <w:color w:val="000000" w:themeColor="text1"/>
        </w:rPr>
      </w:pPr>
      <w:r w:rsidRPr="00F1222C">
        <w:rPr>
          <w:color w:val="000000" w:themeColor="text1"/>
        </w:rPr>
        <w:t>Berdasarkan praktikum yang dilakukan, aplikasi webstore sederhana berhasil dibuat menggunakan Vanilla JavaScript ES6+. Aplikasi mampu menampilkan produk, mengelola keranjang belanja, melakukan sorting dan filtering, serta menampilkan newsletter. Praktikum ini menunjukkan bahwa konsep JavaScript modern seperti module, state, immutability, arrow function, dan array method sangat penting sebagai dasar pengembangan aplikasi web modern dan fondasi untuk memahami React.</w:t>
      </w:r>
    </w:p>
    <w:p w14:paraId="37FBB76D" w14:textId="77777777" w:rsidR="000874E7" w:rsidRPr="00F1222C" w:rsidRDefault="00000000">
      <w:pPr>
        <w:pStyle w:val="Heading1"/>
        <w:rPr>
          <w:color w:val="000000" w:themeColor="text1"/>
        </w:rPr>
      </w:pPr>
      <w:r w:rsidRPr="00F1222C">
        <w:rPr>
          <w:color w:val="000000" w:themeColor="text1"/>
        </w:rPr>
        <w:lastRenderedPageBreak/>
        <w:t>8. Lampiran</w:t>
      </w:r>
    </w:p>
    <w:p w14:paraId="4EB8A87D" w14:textId="35B11A4E" w:rsidR="000874E7" w:rsidRPr="00F1222C" w:rsidRDefault="00000000">
      <w:pPr>
        <w:rPr>
          <w:b/>
          <w:bCs/>
          <w:color w:val="000000" w:themeColor="text1"/>
        </w:rPr>
      </w:pPr>
      <w:r w:rsidRPr="00F1222C">
        <w:rPr>
          <w:color w:val="000000" w:themeColor="text1"/>
        </w:rPr>
        <w:t xml:space="preserve">Link </w:t>
      </w:r>
      <w:proofErr w:type="spellStart"/>
      <w:r w:rsidRPr="00F1222C">
        <w:rPr>
          <w:color w:val="000000" w:themeColor="text1"/>
        </w:rPr>
        <w:t>repositori</w:t>
      </w:r>
      <w:proofErr w:type="spellEnd"/>
      <w:r w:rsidRPr="00F1222C">
        <w:rPr>
          <w:color w:val="000000" w:themeColor="text1"/>
        </w:rPr>
        <w:t xml:space="preserve"> </w:t>
      </w:r>
      <w:proofErr w:type="gramStart"/>
      <w:r w:rsidRPr="00F1222C">
        <w:rPr>
          <w:color w:val="000000" w:themeColor="text1"/>
        </w:rPr>
        <w:t>GitHub</w:t>
      </w:r>
      <w:r w:rsidR="00F1222C" w:rsidRPr="00F1222C">
        <w:rPr>
          <w:color w:val="000000" w:themeColor="text1"/>
        </w:rPr>
        <w:t xml:space="preserve"> :</w:t>
      </w:r>
      <w:proofErr w:type="gramEnd"/>
      <w:r w:rsidR="00F1222C" w:rsidRPr="00F1222C">
        <w:rPr>
          <w:color w:val="000000" w:themeColor="text1"/>
        </w:rPr>
        <w:t xml:space="preserve"> </w:t>
      </w:r>
      <w:r w:rsidR="00F1222C" w:rsidRPr="00F1222C">
        <w:rPr>
          <w:b/>
          <w:bCs/>
          <w:color w:val="000000" w:themeColor="text1"/>
        </w:rPr>
        <w:t>https://github.com/AriqAhmadNayaka/WebPro4904/tree/DavinAileenskieSofiandy-707012500135</w:t>
      </w:r>
    </w:p>
    <w:p w14:paraId="1D249FB9" w14:textId="77777777" w:rsidR="000874E7" w:rsidRPr="00F1222C" w:rsidRDefault="00000000">
      <w:pPr>
        <w:rPr>
          <w:color w:val="000000" w:themeColor="text1"/>
        </w:rPr>
      </w:pPr>
      <w:r w:rsidRPr="00F1222C">
        <w:rPr>
          <w:color w:val="000000" w:themeColor="text1"/>
        </w:rPr>
        <w:t>Lampiran potongan program utama:</w:t>
      </w:r>
    </w:p>
    <w:p w14:paraId="21104DA8" w14:textId="4629A9F0" w:rsidR="000874E7" w:rsidRDefault="007F1855">
      <w:pPr>
        <w:rPr>
          <w:b/>
          <w:color w:val="000000" w:themeColor="text1"/>
        </w:rPr>
      </w:pPr>
      <w:r>
        <w:rPr>
          <w:b/>
          <w:color w:val="000000" w:themeColor="text1"/>
        </w:rPr>
        <w:t>productA</w:t>
      </w:r>
      <w:r w:rsidRPr="00F1222C">
        <w:rPr>
          <w:b/>
          <w:color w:val="000000" w:themeColor="text1"/>
        </w:rPr>
        <w:t>p</w:t>
      </w:r>
      <w:r>
        <w:rPr>
          <w:b/>
          <w:color w:val="000000" w:themeColor="text1"/>
        </w:rPr>
        <w:t>i</w:t>
      </w:r>
      <w:r w:rsidRPr="00F1222C">
        <w:rPr>
          <w:b/>
          <w:color w:val="000000" w:themeColor="text1"/>
        </w:rPr>
        <w:t>.js</w:t>
      </w:r>
    </w:p>
    <w:p w14:paraId="3B53304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Fungsi</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ini</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mensimulasikan</w:t>
      </w:r>
      <w:proofErr w:type="spellEnd"/>
      <w:r w:rsidRPr="00CC113F">
        <w:rPr>
          <w:rFonts w:ascii="Consolas" w:eastAsia="Times New Roman" w:hAnsi="Consolas" w:cs="Times New Roman"/>
          <w:color w:val="8B949E"/>
          <w:szCs w:val="21"/>
          <w:lang w:val="en-ID" w:eastAsia="en-ID"/>
        </w:rPr>
        <w:t xml:space="preserve"> proses </w:t>
      </w:r>
      <w:proofErr w:type="spellStart"/>
      <w:r w:rsidRPr="00CC113F">
        <w:rPr>
          <w:rFonts w:ascii="Consolas" w:eastAsia="Times New Roman" w:hAnsi="Consolas" w:cs="Times New Roman"/>
          <w:color w:val="8B949E"/>
          <w:szCs w:val="21"/>
          <w:lang w:val="en-ID" w:eastAsia="en-ID"/>
        </w:rPr>
        <w:t>mengambil</w:t>
      </w:r>
      <w:proofErr w:type="spellEnd"/>
      <w:r w:rsidRPr="00CC113F">
        <w:rPr>
          <w:rFonts w:ascii="Consolas" w:eastAsia="Times New Roman" w:hAnsi="Consolas" w:cs="Times New Roman"/>
          <w:color w:val="8B949E"/>
          <w:szCs w:val="21"/>
          <w:lang w:val="en-ID" w:eastAsia="en-ID"/>
        </w:rPr>
        <w:t xml:space="preserve"> data </w:t>
      </w:r>
      <w:proofErr w:type="spellStart"/>
      <w:r w:rsidRPr="00CC113F">
        <w:rPr>
          <w:rFonts w:ascii="Consolas" w:eastAsia="Times New Roman" w:hAnsi="Consolas" w:cs="Times New Roman"/>
          <w:color w:val="8B949E"/>
          <w:szCs w:val="21"/>
          <w:lang w:val="en-ID" w:eastAsia="en-ID"/>
        </w:rPr>
        <w:t>produk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dari</w:t>
      </w:r>
      <w:proofErr w:type="spellEnd"/>
      <w:r w:rsidRPr="00CC113F">
        <w:rPr>
          <w:rFonts w:ascii="Consolas" w:eastAsia="Times New Roman" w:hAnsi="Consolas" w:cs="Times New Roman"/>
          <w:color w:val="8B949E"/>
          <w:szCs w:val="21"/>
          <w:lang w:val="en-ID" w:eastAsia="en-ID"/>
        </w:rPr>
        <w:t xml:space="preserve"> API/server.</w:t>
      </w:r>
    </w:p>
    <w:p w14:paraId="0170702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586C0"/>
          <w:szCs w:val="21"/>
          <w:lang w:val="en-ID" w:eastAsia="en-ID"/>
        </w:rPr>
        <w:t>export</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D2A8FF"/>
          <w:szCs w:val="21"/>
          <w:lang w:val="en-ID" w:eastAsia="en-ID"/>
        </w:rPr>
        <w:t>fetchProducts</w:t>
      </w:r>
      <w:proofErr w:type="spell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569CD6"/>
          <w:szCs w:val="21"/>
          <w:lang w:val="en-ID" w:eastAsia="en-ID"/>
        </w:rPr>
        <w:t>async</w:t>
      </w:r>
      <w:r w:rsidRPr="00CC113F">
        <w:rPr>
          <w:rFonts w:ascii="Consolas" w:eastAsia="Times New Roman" w:hAnsi="Consolas" w:cs="Times New Roman"/>
          <w:color w:val="BBBEBF"/>
          <w:szCs w:val="21"/>
          <w:lang w:val="en-ID" w:eastAsia="en-ID"/>
        </w:rPr>
        <w:t xml:space="preserve"> () </w:t>
      </w:r>
      <w:r w:rsidRPr="00CC113F">
        <w:rPr>
          <w:rFonts w:ascii="Consolas" w:eastAsia="Times New Roman" w:hAnsi="Consolas" w:cs="Times New Roman"/>
          <w:color w:val="FF7B72"/>
          <w:szCs w:val="21"/>
          <w:lang w:val="en-ID" w:eastAsia="en-ID"/>
        </w:rPr>
        <w:t>=&gt;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9D1D9"/>
          <w:szCs w:val="21"/>
          <w:lang w:val="en-ID" w:eastAsia="en-ID"/>
        </w:rPr>
        <w:t>{</w:t>
      </w:r>
    </w:p>
    <w:p w14:paraId="518B903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return</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569CD6"/>
          <w:szCs w:val="21"/>
          <w:lang w:val="en-ID" w:eastAsia="en-ID"/>
        </w:rPr>
        <w:t>new</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4EC9B0"/>
          <w:szCs w:val="21"/>
          <w:lang w:val="en-ID" w:eastAsia="en-ID"/>
        </w:rPr>
        <w:t>Promise</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resolve</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FF7B72"/>
          <w:szCs w:val="21"/>
          <w:lang w:val="en-ID" w:eastAsia="en-ID"/>
        </w:rPr>
        <w:t>=&gt;</w:t>
      </w:r>
      <w:r w:rsidRPr="00CC113F">
        <w:rPr>
          <w:rFonts w:ascii="Consolas" w:eastAsia="Times New Roman" w:hAnsi="Consolas" w:cs="Times New Roman"/>
          <w:color w:val="C9D1D9"/>
          <w:szCs w:val="21"/>
          <w:lang w:val="en-ID" w:eastAsia="en-ID"/>
        </w:rPr>
        <w:t xml:space="preserve"> {</w:t>
      </w:r>
    </w:p>
    <w:p w14:paraId="7229489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setTimeout</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digunakan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untuk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memberi</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efek</w:t>
      </w:r>
      <w:proofErr w:type="spellEnd"/>
      <w:r w:rsidRPr="00CC113F">
        <w:rPr>
          <w:rFonts w:ascii="Consolas" w:eastAsia="Times New Roman" w:hAnsi="Consolas" w:cs="Times New Roman"/>
          <w:color w:val="8B949E"/>
          <w:szCs w:val="21"/>
          <w:lang w:val="en-ID" w:eastAsia="en-ID"/>
        </w:rPr>
        <w:t xml:space="preserve"> delay </w:t>
      </w:r>
      <w:proofErr w:type="spellStart"/>
      <w:r w:rsidRPr="00CC113F">
        <w:rPr>
          <w:rFonts w:ascii="Consolas" w:eastAsia="Times New Roman" w:hAnsi="Consolas" w:cs="Times New Roman"/>
          <w:color w:val="8B949E"/>
          <w:szCs w:val="21"/>
          <w:lang w:val="en-ID" w:eastAsia="en-ID"/>
        </w:rPr>
        <w:t>seperti</w:t>
      </w:r>
      <w:proofErr w:type="spellEnd"/>
      <w:r w:rsidRPr="00CC113F">
        <w:rPr>
          <w:rFonts w:ascii="Consolas" w:eastAsia="Times New Roman" w:hAnsi="Consolas" w:cs="Times New Roman"/>
          <w:color w:val="8B949E"/>
          <w:szCs w:val="21"/>
          <w:lang w:val="en-ID" w:eastAsia="en-ID"/>
        </w:rPr>
        <w:t xml:space="preserve"> request asynchronous.</w:t>
      </w:r>
    </w:p>
    <w:p w14:paraId="34D33C7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DCDCAA"/>
          <w:szCs w:val="21"/>
          <w:lang w:val="en-ID" w:eastAsia="en-ID"/>
        </w:rPr>
        <w:t>setTimeout</w:t>
      </w:r>
      <w:proofErr w:type="spellEnd"/>
      <w:r w:rsidRPr="00CC113F">
        <w:rPr>
          <w:rFonts w:ascii="Consolas" w:eastAsia="Times New Roman" w:hAnsi="Consolas" w:cs="Times New Roman"/>
          <w:color w:val="C9D1D9"/>
          <w:szCs w:val="21"/>
          <w:lang w:val="en-ID" w:eastAsia="en-ID"/>
        </w:rPr>
        <w:t>(</w:t>
      </w:r>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FF7B72"/>
          <w:szCs w:val="21"/>
          <w:lang w:val="en-ID" w:eastAsia="en-ID"/>
        </w:rPr>
        <w:t>=&gt;</w:t>
      </w:r>
      <w:r w:rsidRPr="00CC113F">
        <w:rPr>
          <w:rFonts w:ascii="Consolas" w:eastAsia="Times New Roman" w:hAnsi="Consolas" w:cs="Times New Roman"/>
          <w:color w:val="C9D1D9"/>
          <w:szCs w:val="21"/>
          <w:lang w:val="en-ID" w:eastAsia="en-ID"/>
        </w:rPr>
        <w:t xml:space="preserve"> {</w:t>
      </w:r>
    </w:p>
    <w:p w14:paraId="26C2CF0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Data </w:t>
      </w:r>
      <w:proofErr w:type="spellStart"/>
      <w:r w:rsidRPr="00CC113F">
        <w:rPr>
          <w:rFonts w:ascii="Consolas" w:eastAsia="Times New Roman" w:hAnsi="Consolas" w:cs="Times New Roman"/>
          <w:color w:val="8B949E"/>
          <w:szCs w:val="21"/>
          <w:lang w:val="en-ID" w:eastAsia="en-ID"/>
        </w:rPr>
        <w:t>produk</w:t>
      </w:r>
      <w:proofErr w:type="spellEnd"/>
      <w:r w:rsidRPr="00CC113F">
        <w:rPr>
          <w:rFonts w:ascii="Consolas" w:eastAsia="Times New Roman" w:hAnsi="Consolas" w:cs="Times New Roman"/>
          <w:color w:val="8B949E"/>
          <w:szCs w:val="21"/>
          <w:lang w:val="en-ID" w:eastAsia="en-ID"/>
        </w:rPr>
        <w:t xml:space="preserve"> statis yang </w:t>
      </w:r>
      <w:proofErr w:type="spellStart"/>
      <w:r w:rsidRPr="00CC113F">
        <w:rPr>
          <w:rFonts w:ascii="Consolas" w:eastAsia="Times New Roman" w:hAnsi="Consolas" w:cs="Times New Roman"/>
          <w:color w:val="8B949E"/>
          <w:szCs w:val="21"/>
          <w:lang w:val="en-ID" w:eastAsia="en-ID"/>
        </w:rPr>
        <w:t>akan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dikirim</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ke</w:t>
      </w:r>
      <w:proofErr w:type="spellEnd"/>
      <w:r w:rsidRPr="00CC113F">
        <w:rPr>
          <w:rFonts w:ascii="Consolas" w:eastAsia="Times New Roman" w:hAnsi="Consolas" w:cs="Times New Roman"/>
          <w:color w:val="8B949E"/>
          <w:szCs w:val="21"/>
          <w:lang w:val="en-ID" w:eastAsia="en-ID"/>
        </w:rPr>
        <w:t xml:space="preserve"> app.js </w:t>
      </w:r>
      <w:proofErr w:type="spellStart"/>
      <w:r w:rsidRPr="00CC113F">
        <w:rPr>
          <w:rFonts w:ascii="Consolas" w:eastAsia="Times New Roman" w:hAnsi="Consolas" w:cs="Times New Roman"/>
          <w:color w:val="8B949E"/>
          <w:szCs w:val="21"/>
          <w:lang w:val="en-ID" w:eastAsia="en-ID"/>
        </w:rPr>
        <w:t>melalui</w:t>
      </w:r>
      <w:proofErr w:type="spellEnd"/>
      <w:r w:rsidRPr="00CC113F">
        <w:rPr>
          <w:rFonts w:ascii="Consolas" w:eastAsia="Times New Roman" w:hAnsi="Consolas" w:cs="Times New Roman"/>
          <w:color w:val="8B949E"/>
          <w:szCs w:val="21"/>
          <w:lang w:val="en-ID" w:eastAsia="en-ID"/>
        </w:rPr>
        <w:t xml:space="preserve"> Promise.</w:t>
      </w:r>
    </w:p>
    <w:p w14:paraId="1A8D5C2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D2A8FF"/>
          <w:szCs w:val="21"/>
          <w:lang w:val="en-ID" w:eastAsia="en-ID"/>
        </w:rPr>
        <w:t>resolve</w:t>
      </w:r>
      <w:r w:rsidRPr="00CC113F">
        <w:rPr>
          <w:rFonts w:ascii="Consolas" w:eastAsia="Times New Roman" w:hAnsi="Consolas" w:cs="Times New Roman"/>
          <w:color w:val="C9D1D9"/>
          <w:szCs w:val="21"/>
          <w:lang w:val="en-ID" w:eastAsia="en-ID"/>
        </w:rPr>
        <w:t>(</w:t>
      </w:r>
      <w:proofErr w:type="gramEnd"/>
      <w:r w:rsidRPr="00CC113F">
        <w:rPr>
          <w:rFonts w:ascii="Consolas" w:eastAsia="Times New Roman" w:hAnsi="Consolas" w:cs="Times New Roman"/>
          <w:color w:val="C9D1D9"/>
          <w:szCs w:val="21"/>
          <w:lang w:val="en-ID" w:eastAsia="en-ID"/>
        </w:rPr>
        <w:t>[</w:t>
      </w:r>
    </w:p>
    <w:p w14:paraId="3C14C30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038B616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id</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1</w:t>
      </w:r>
      <w:r w:rsidRPr="00CC113F">
        <w:rPr>
          <w:rFonts w:ascii="Consolas" w:eastAsia="Times New Roman" w:hAnsi="Consolas" w:cs="Times New Roman"/>
          <w:color w:val="C9D1D9"/>
          <w:szCs w:val="21"/>
          <w:lang w:val="en-ID" w:eastAsia="en-ID"/>
        </w:rPr>
        <w:t>,</w:t>
      </w:r>
    </w:p>
    <w:p w14:paraId="15246F2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title</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"Mechanical Keyboard"</w:t>
      </w:r>
      <w:r w:rsidRPr="00CC113F">
        <w:rPr>
          <w:rFonts w:ascii="Consolas" w:eastAsia="Times New Roman" w:hAnsi="Consolas" w:cs="Times New Roman"/>
          <w:color w:val="C9D1D9"/>
          <w:szCs w:val="21"/>
          <w:lang w:val="en-ID" w:eastAsia="en-ID"/>
        </w:rPr>
        <w:t>,</w:t>
      </w:r>
    </w:p>
    <w:p w14:paraId="31CA0B7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price</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150</w:t>
      </w:r>
      <w:r w:rsidRPr="00CC113F">
        <w:rPr>
          <w:rFonts w:ascii="Consolas" w:eastAsia="Times New Roman" w:hAnsi="Consolas" w:cs="Times New Roman"/>
          <w:color w:val="C9D1D9"/>
          <w:szCs w:val="21"/>
          <w:lang w:val="en-ID" w:eastAsia="en-ID"/>
        </w:rPr>
        <w:t>,</w:t>
      </w:r>
    </w:p>
    <w:p w14:paraId="2F274A5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rating</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C9D1D9"/>
          <w:szCs w:val="21"/>
          <w:lang w:val="en-ID" w:eastAsia="en-ID"/>
        </w:rPr>
        <w:t>{ rate</w:t>
      </w:r>
      <w:proofErr w:type="gramEnd"/>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4.8</w:t>
      </w:r>
      <w:r w:rsidRPr="00CC113F">
        <w:rPr>
          <w:rFonts w:ascii="Consolas" w:eastAsia="Times New Roman" w:hAnsi="Consolas" w:cs="Times New Roman"/>
          <w:color w:val="C9D1D9"/>
          <w:szCs w:val="21"/>
          <w:lang w:val="en-ID" w:eastAsia="en-ID"/>
        </w:rPr>
        <w:t>, count</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B5CEA8"/>
          <w:szCs w:val="21"/>
          <w:lang w:val="en-ID" w:eastAsia="en-ID"/>
        </w:rPr>
        <w:t>230</w:t>
      </w:r>
      <w:r w:rsidRPr="00CC113F">
        <w:rPr>
          <w:rFonts w:ascii="Consolas" w:eastAsia="Times New Roman" w:hAnsi="Consolas" w:cs="Times New Roman"/>
          <w:color w:val="C9D1D9"/>
          <w:szCs w:val="21"/>
          <w:lang w:val="en-ID" w:eastAsia="en-ID"/>
        </w:rPr>
        <w:t xml:space="preserve"> }</w:t>
      </w:r>
      <w:proofErr w:type="gramEnd"/>
      <w:r w:rsidRPr="00CC113F">
        <w:rPr>
          <w:rFonts w:ascii="Consolas" w:eastAsia="Times New Roman" w:hAnsi="Consolas" w:cs="Times New Roman"/>
          <w:color w:val="C9D1D9"/>
          <w:szCs w:val="21"/>
          <w:lang w:val="en-ID" w:eastAsia="en-ID"/>
        </w:rPr>
        <w:t>,</w:t>
      </w:r>
    </w:p>
    <w:p w14:paraId="115CEC7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image</w:t>
      </w:r>
      <w:r w:rsidRPr="00CC113F">
        <w:rPr>
          <w:rFonts w:ascii="Consolas" w:eastAsia="Times New Roman" w:hAnsi="Consolas" w:cs="Times New Roman"/>
          <w:color w:val="9CDCFE"/>
          <w:szCs w:val="21"/>
          <w:lang w:val="en-ID" w:eastAsia="en-ID"/>
        </w:rPr>
        <w:t>:</w:t>
      </w:r>
    </w:p>
    <w:p w14:paraId="34E75AE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"https://images.unsplash.com/photo-1618384887929-16ec33fab9ef?auto=format&amp;fit=crop&amp;w=800&amp;q=80"</w:t>
      </w:r>
      <w:r w:rsidRPr="00CC113F">
        <w:rPr>
          <w:rFonts w:ascii="Consolas" w:eastAsia="Times New Roman" w:hAnsi="Consolas" w:cs="Times New Roman"/>
          <w:color w:val="C9D1D9"/>
          <w:szCs w:val="21"/>
          <w:lang w:val="en-ID" w:eastAsia="en-ID"/>
        </w:rPr>
        <w:t>,</w:t>
      </w:r>
    </w:p>
    <w:p w14:paraId="2A9838E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2CCC951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3F81828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id</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2</w:t>
      </w:r>
      <w:r w:rsidRPr="00CC113F">
        <w:rPr>
          <w:rFonts w:ascii="Consolas" w:eastAsia="Times New Roman" w:hAnsi="Consolas" w:cs="Times New Roman"/>
          <w:color w:val="C9D1D9"/>
          <w:szCs w:val="21"/>
          <w:lang w:val="en-ID" w:eastAsia="en-ID"/>
        </w:rPr>
        <w:t>,</w:t>
      </w:r>
    </w:p>
    <w:p w14:paraId="66786A3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title</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"Gaming Mouse"</w:t>
      </w:r>
      <w:r w:rsidRPr="00CC113F">
        <w:rPr>
          <w:rFonts w:ascii="Consolas" w:eastAsia="Times New Roman" w:hAnsi="Consolas" w:cs="Times New Roman"/>
          <w:color w:val="C9D1D9"/>
          <w:szCs w:val="21"/>
          <w:lang w:val="en-ID" w:eastAsia="en-ID"/>
        </w:rPr>
        <w:t>,</w:t>
      </w:r>
    </w:p>
    <w:p w14:paraId="348F107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price</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80</w:t>
      </w:r>
      <w:r w:rsidRPr="00CC113F">
        <w:rPr>
          <w:rFonts w:ascii="Consolas" w:eastAsia="Times New Roman" w:hAnsi="Consolas" w:cs="Times New Roman"/>
          <w:color w:val="C9D1D9"/>
          <w:szCs w:val="21"/>
          <w:lang w:val="en-ID" w:eastAsia="en-ID"/>
        </w:rPr>
        <w:t>,</w:t>
      </w:r>
    </w:p>
    <w:p w14:paraId="6F77EC0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rating</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C9D1D9"/>
          <w:szCs w:val="21"/>
          <w:lang w:val="en-ID" w:eastAsia="en-ID"/>
        </w:rPr>
        <w:t>{ rate</w:t>
      </w:r>
      <w:proofErr w:type="gramEnd"/>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4.6</w:t>
      </w:r>
      <w:r w:rsidRPr="00CC113F">
        <w:rPr>
          <w:rFonts w:ascii="Consolas" w:eastAsia="Times New Roman" w:hAnsi="Consolas" w:cs="Times New Roman"/>
          <w:color w:val="C9D1D9"/>
          <w:szCs w:val="21"/>
          <w:lang w:val="en-ID" w:eastAsia="en-ID"/>
        </w:rPr>
        <w:t>, count</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B5CEA8"/>
          <w:szCs w:val="21"/>
          <w:lang w:val="en-ID" w:eastAsia="en-ID"/>
        </w:rPr>
        <w:t>150</w:t>
      </w:r>
      <w:r w:rsidRPr="00CC113F">
        <w:rPr>
          <w:rFonts w:ascii="Consolas" w:eastAsia="Times New Roman" w:hAnsi="Consolas" w:cs="Times New Roman"/>
          <w:color w:val="C9D1D9"/>
          <w:szCs w:val="21"/>
          <w:lang w:val="en-ID" w:eastAsia="en-ID"/>
        </w:rPr>
        <w:t xml:space="preserve"> }</w:t>
      </w:r>
      <w:proofErr w:type="gramEnd"/>
      <w:r w:rsidRPr="00CC113F">
        <w:rPr>
          <w:rFonts w:ascii="Consolas" w:eastAsia="Times New Roman" w:hAnsi="Consolas" w:cs="Times New Roman"/>
          <w:color w:val="C9D1D9"/>
          <w:szCs w:val="21"/>
          <w:lang w:val="en-ID" w:eastAsia="en-ID"/>
        </w:rPr>
        <w:t>,</w:t>
      </w:r>
    </w:p>
    <w:p w14:paraId="66A62B2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image</w:t>
      </w:r>
      <w:r w:rsidRPr="00CC113F">
        <w:rPr>
          <w:rFonts w:ascii="Consolas" w:eastAsia="Times New Roman" w:hAnsi="Consolas" w:cs="Times New Roman"/>
          <w:color w:val="9CDCFE"/>
          <w:szCs w:val="21"/>
          <w:lang w:val="en-ID" w:eastAsia="en-ID"/>
        </w:rPr>
        <w:t>:</w:t>
      </w:r>
    </w:p>
    <w:p w14:paraId="0FD3090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"https://images.unsplash.com/photo-1527814050087-3793815479db?auto=format&amp;fit=crop&amp;w=800&amp;q=80"</w:t>
      </w:r>
      <w:r w:rsidRPr="00CC113F">
        <w:rPr>
          <w:rFonts w:ascii="Consolas" w:eastAsia="Times New Roman" w:hAnsi="Consolas" w:cs="Times New Roman"/>
          <w:color w:val="C9D1D9"/>
          <w:szCs w:val="21"/>
          <w:lang w:val="en-ID" w:eastAsia="en-ID"/>
        </w:rPr>
        <w:t>,</w:t>
      </w:r>
    </w:p>
    <w:p w14:paraId="2E0E4DC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75CA84E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7559D2A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id</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3</w:t>
      </w:r>
      <w:r w:rsidRPr="00CC113F">
        <w:rPr>
          <w:rFonts w:ascii="Consolas" w:eastAsia="Times New Roman" w:hAnsi="Consolas" w:cs="Times New Roman"/>
          <w:color w:val="C9D1D9"/>
          <w:szCs w:val="21"/>
          <w:lang w:val="en-ID" w:eastAsia="en-ID"/>
        </w:rPr>
        <w:t>,</w:t>
      </w:r>
    </w:p>
    <w:p w14:paraId="11F2719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title</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'4K Monitor 24"'</w:t>
      </w:r>
      <w:r w:rsidRPr="00CC113F">
        <w:rPr>
          <w:rFonts w:ascii="Consolas" w:eastAsia="Times New Roman" w:hAnsi="Consolas" w:cs="Times New Roman"/>
          <w:color w:val="C9D1D9"/>
          <w:szCs w:val="21"/>
          <w:lang w:val="en-ID" w:eastAsia="en-ID"/>
        </w:rPr>
        <w:t>,</w:t>
      </w:r>
    </w:p>
    <w:p w14:paraId="1CFC4E2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price</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300</w:t>
      </w:r>
      <w:r w:rsidRPr="00CC113F">
        <w:rPr>
          <w:rFonts w:ascii="Consolas" w:eastAsia="Times New Roman" w:hAnsi="Consolas" w:cs="Times New Roman"/>
          <w:color w:val="C9D1D9"/>
          <w:szCs w:val="21"/>
          <w:lang w:val="en-ID" w:eastAsia="en-ID"/>
        </w:rPr>
        <w:t>,</w:t>
      </w:r>
    </w:p>
    <w:p w14:paraId="164EECA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rating</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C9D1D9"/>
          <w:szCs w:val="21"/>
          <w:lang w:val="en-ID" w:eastAsia="en-ID"/>
        </w:rPr>
        <w:t>{ rate</w:t>
      </w:r>
      <w:proofErr w:type="gramEnd"/>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4.9</w:t>
      </w:r>
      <w:r w:rsidRPr="00CC113F">
        <w:rPr>
          <w:rFonts w:ascii="Consolas" w:eastAsia="Times New Roman" w:hAnsi="Consolas" w:cs="Times New Roman"/>
          <w:color w:val="C9D1D9"/>
          <w:szCs w:val="21"/>
          <w:lang w:val="en-ID" w:eastAsia="en-ID"/>
        </w:rPr>
        <w:t>, count</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B5CEA8"/>
          <w:szCs w:val="21"/>
          <w:lang w:val="en-ID" w:eastAsia="en-ID"/>
        </w:rPr>
        <w:t>85</w:t>
      </w:r>
      <w:r w:rsidRPr="00CC113F">
        <w:rPr>
          <w:rFonts w:ascii="Consolas" w:eastAsia="Times New Roman" w:hAnsi="Consolas" w:cs="Times New Roman"/>
          <w:color w:val="C9D1D9"/>
          <w:szCs w:val="21"/>
          <w:lang w:val="en-ID" w:eastAsia="en-ID"/>
        </w:rPr>
        <w:t xml:space="preserve"> }</w:t>
      </w:r>
      <w:proofErr w:type="gramEnd"/>
      <w:r w:rsidRPr="00CC113F">
        <w:rPr>
          <w:rFonts w:ascii="Consolas" w:eastAsia="Times New Roman" w:hAnsi="Consolas" w:cs="Times New Roman"/>
          <w:color w:val="C9D1D9"/>
          <w:szCs w:val="21"/>
          <w:lang w:val="en-ID" w:eastAsia="en-ID"/>
        </w:rPr>
        <w:t>,</w:t>
      </w:r>
    </w:p>
    <w:p w14:paraId="6CD9D59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image</w:t>
      </w:r>
      <w:r w:rsidRPr="00CC113F">
        <w:rPr>
          <w:rFonts w:ascii="Consolas" w:eastAsia="Times New Roman" w:hAnsi="Consolas" w:cs="Times New Roman"/>
          <w:color w:val="9CDCFE"/>
          <w:szCs w:val="21"/>
          <w:lang w:val="en-ID" w:eastAsia="en-ID"/>
        </w:rPr>
        <w:t>:</w:t>
      </w:r>
    </w:p>
    <w:p w14:paraId="7BE4565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"https://images.unsplash.com/photo-1527443224154-c4a3942d3acf?auto=format&amp;fit=crop&amp;w=800&amp;q=80"</w:t>
      </w:r>
      <w:r w:rsidRPr="00CC113F">
        <w:rPr>
          <w:rFonts w:ascii="Consolas" w:eastAsia="Times New Roman" w:hAnsi="Consolas" w:cs="Times New Roman"/>
          <w:color w:val="C9D1D9"/>
          <w:szCs w:val="21"/>
          <w:lang w:val="en-ID" w:eastAsia="en-ID"/>
        </w:rPr>
        <w:t>,</w:t>
      </w:r>
    </w:p>
    <w:p w14:paraId="01D199A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60FF94B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47F951E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id</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4</w:t>
      </w:r>
      <w:r w:rsidRPr="00CC113F">
        <w:rPr>
          <w:rFonts w:ascii="Consolas" w:eastAsia="Times New Roman" w:hAnsi="Consolas" w:cs="Times New Roman"/>
          <w:color w:val="C9D1D9"/>
          <w:szCs w:val="21"/>
          <w:lang w:val="en-ID" w:eastAsia="en-ID"/>
        </w:rPr>
        <w:t>,</w:t>
      </w:r>
    </w:p>
    <w:p w14:paraId="42C6F8F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title</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"Premium Coffee Beans"</w:t>
      </w:r>
      <w:r w:rsidRPr="00CC113F">
        <w:rPr>
          <w:rFonts w:ascii="Consolas" w:eastAsia="Times New Roman" w:hAnsi="Consolas" w:cs="Times New Roman"/>
          <w:color w:val="C9D1D9"/>
          <w:szCs w:val="21"/>
          <w:lang w:val="en-ID" w:eastAsia="en-ID"/>
        </w:rPr>
        <w:t>,</w:t>
      </w:r>
    </w:p>
    <w:p w14:paraId="6649AF2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price</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25</w:t>
      </w:r>
      <w:r w:rsidRPr="00CC113F">
        <w:rPr>
          <w:rFonts w:ascii="Consolas" w:eastAsia="Times New Roman" w:hAnsi="Consolas" w:cs="Times New Roman"/>
          <w:color w:val="C9D1D9"/>
          <w:szCs w:val="21"/>
          <w:lang w:val="en-ID" w:eastAsia="en-ID"/>
        </w:rPr>
        <w:t>,</w:t>
      </w:r>
    </w:p>
    <w:p w14:paraId="33D0AD4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rating</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C9D1D9"/>
          <w:szCs w:val="21"/>
          <w:lang w:val="en-ID" w:eastAsia="en-ID"/>
        </w:rPr>
        <w:t>{ rate</w:t>
      </w:r>
      <w:proofErr w:type="gramEnd"/>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4.7</w:t>
      </w:r>
      <w:r w:rsidRPr="00CC113F">
        <w:rPr>
          <w:rFonts w:ascii="Consolas" w:eastAsia="Times New Roman" w:hAnsi="Consolas" w:cs="Times New Roman"/>
          <w:color w:val="C9D1D9"/>
          <w:szCs w:val="21"/>
          <w:lang w:val="en-ID" w:eastAsia="en-ID"/>
        </w:rPr>
        <w:t>, count</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B5CEA8"/>
          <w:szCs w:val="21"/>
          <w:lang w:val="en-ID" w:eastAsia="en-ID"/>
        </w:rPr>
        <w:t>500</w:t>
      </w:r>
      <w:r w:rsidRPr="00CC113F">
        <w:rPr>
          <w:rFonts w:ascii="Consolas" w:eastAsia="Times New Roman" w:hAnsi="Consolas" w:cs="Times New Roman"/>
          <w:color w:val="C9D1D9"/>
          <w:szCs w:val="21"/>
          <w:lang w:val="en-ID" w:eastAsia="en-ID"/>
        </w:rPr>
        <w:t xml:space="preserve"> }</w:t>
      </w:r>
      <w:proofErr w:type="gramEnd"/>
      <w:r w:rsidRPr="00CC113F">
        <w:rPr>
          <w:rFonts w:ascii="Consolas" w:eastAsia="Times New Roman" w:hAnsi="Consolas" w:cs="Times New Roman"/>
          <w:color w:val="C9D1D9"/>
          <w:szCs w:val="21"/>
          <w:lang w:val="en-ID" w:eastAsia="en-ID"/>
        </w:rPr>
        <w:t>,</w:t>
      </w:r>
    </w:p>
    <w:p w14:paraId="6794554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image</w:t>
      </w:r>
      <w:r w:rsidRPr="00CC113F">
        <w:rPr>
          <w:rFonts w:ascii="Consolas" w:eastAsia="Times New Roman" w:hAnsi="Consolas" w:cs="Times New Roman"/>
          <w:color w:val="9CDCFE"/>
          <w:szCs w:val="21"/>
          <w:lang w:val="en-ID" w:eastAsia="en-ID"/>
        </w:rPr>
        <w:t>:</w:t>
      </w:r>
    </w:p>
    <w:p w14:paraId="409898D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lastRenderedPageBreak/>
        <w:t xml:space="preserve">            </w:t>
      </w:r>
      <w:r w:rsidRPr="00CC113F">
        <w:rPr>
          <w:rFonts w:ascii="Consolas" w:eastAsia="Times New Roman" w:hAnsi="Consolas" w:cs="Times New Roman"/>
          <w:color w:val="A5D6FF"/>
          <w:szCs w:val="21"/>
          <w:lang w:val="en-ID" w:eastAsia="en-ID"/>
        </w:rPr>
        <w:t>"https://images.unsplash.com/photo-1559056199-641a0ac8b55e?auto=format&amp;fit=crop&amp;w=800&amp;q=80"</w:t>
      </w:r>
      <w:r w:rsidRPr="00CC113F">
        <w:rPr>
          <w:rFonts w:ascii="Consolas" w:eastAsia="Times New Roman" w:hAnsi="Consolas" w:cs="Times New Roman"/>
          <w:color w:val="C9D1D9"/>
          <w:szCs w:val="21"/>
          <w:lang w:val="en-ID" w:eastAsia="en-ID"/>
        </w:rPr>
        <w:t>,</w:t>
      </w:r>
    </w:p>
    <w:p w14:paraId="392CBA0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03E9D91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3D3B125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id</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5</w:t>
      </w:r>
      <w:r w:rsidRPr="00CC113F">
        <w:rPr>
          <w:rFonts w:ascii="Consolas" w:eastAsia="Times New Roman" w:hAnsi="Consolas" w:cs="Times New Roman"/>
          <w:color w:val="C9D1D9"/>
          <w:szCs w:val="21"/>
          <w:lang w:val="en-ID" w:eastAsia="en-ID"/>
        </w:rPr>
        <w:t>,</w:t>
      </w:r>
    </w:p>
    <w:p w14:paraId="1E3A6CA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title</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"Travel Tumbler"</w:t>
      </w:r>
      <w:r w:rsidRPr="00CC113F">
        <w:rPr>
          <w:rFonts w:ascii="Consolas" w:eastAsia="Times New Roman" w:hAnsi="Consolas" w:cs="Times New Roman"/>
          <w:color w:val="C9D1D9"/>
          <w:szCs w:val="21"/>
          <w:lang w:val="en-ID" w:eastAsia="en-ID"/>
        </w:rPr>
        <w:t>,</w:t>
      </w:r>
    </w:p>
    <w:p w14:paraId="42679B4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price</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35</w:t>
      </w:r>
      <w:r w:rsidRPr="00CC113F">
        <w:rPr>
          <w:rFonts w:ascii="Consolas" w:eastAsia="Times New Roman" w:hAnsi="Consolas" w:cs="Times New Roman"/>
          <w:color w:val="C9D1D9"/>
          <w:szCs w:val="21"/>
          <w:lang w:val="en-ID" w:eastAsia="en-ID"/>
        </w:rPr>
        <w:t>,</w:t>
      </w:r>
    </w:p>
    <w:p w14:paraId="1BBD1E1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rating</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C9D1D9"/>
          <w:szCs w:val="21"/>
          <w:lang w:val="en-ID" w:eastAsia="en-ID"/>
        </w:rPr>
        <w:t>{ rate</w:t>
      </w:r>
      <w:proofErr w:type="gramEnd"/>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4.5</w:t>
      </w:r>
      <w:r w:rsidRPr="00CC113F">
        <w:rPr>
          <w:rFonts w:ascii="Consolas" w:eastAsia="Times New Roman" w:hAnsi="Consolas" w:cs="Times New Roman"/>
          <w:color w:val="C9D1D9"/>
          <w:szCs w:val="21"/>
          <w:lang w:val="en-ID" w:eastAsia="en-ID"/>
        </w:rPr>
        <w:t>, count</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B5CEA8"/>
          <w:szCs w:val="21"/>
          <w:lang w:val="en-ID" w:eastAsia="en-ID"/>
        </w:rPr>
        <w:t>120</w:t>
      </w:r>
      <w:r w:rsidRPr="00CC113F">
        <w:rPr>
          <w:rFonts w:ascii="Consolas" w:eastAsia="Times New Roman" w:hAnsi="Consolas" w:cs="Times New Roman"/>
          <w:color w:val="C9D1D9"/>
          <w:szCs w:val="21"/>
          <w:lang w:val="en-ID" w:eastAsia="en-ID"/>
        </w:rPr>
        <w:t xml:space="preserve"> }</w:t>
      </w:r>
      <w:proofErr w:type="gramEnd"/>
      <w:r w:rsidRPr="00CC113F">
        <w:rPr>
          <w:rFonts w:ascii="Consolas" w:eastAsia="Times New Roman" w:hAnsi="Consolas" w:cs="Times New Roman"/>
          <w:color w:val="C9D1D9"/>
          <w:szCs w:val="21"/>
          <w:lang w:val="en-ID" w:eastAsia="en-ID"/>
        </w:rPr>
        <w:t>,</w:t>
      </w:r>
    </w:p>
    <w:p w14:paraId="4137C7F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image</w:t>
      </w:r>
      <w:r w:rsidRPr="00CC113F">
        <w:rPr>
          <w:rFonts w:ascii="Consolas" w:eastAsia="Times New Roman" w:hAnsi="Consolas" w:cs="Times New Roman"/>
          <w:color w:val="9CDCFE"/>
          <w:szCs w:val="21"/>
          <w:lang w:val="en-ID" w:eastAsia="en-ID"/>
        </w:rPr>
        <w:t>:</w:t>
      </w:r>
    </w:p>
    <w:p w14:paraId="13FE713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"https://images.unsplash.com/photo-1578500494198-246f612d3b3d?auto=format&amp;fit=crop&amp;w=800&amp;q=80"</w:t>
      </w:r>
      <w:r w:rsidRPr="00CC113F">
        <w:rPr>
          <w:rFonts w:ascii="Consolas" w:eastAsia="Times New Roman" w:hAnsi="Consolas" w:cs="Times New Roman"/>
          <w:color w:val="C9D1D9"/>
          <w:szCs w:val="21"/>
          <w:lang w:val="en-ID" w:eastAsia="en-ID"/>
        </w:rPr>
        <w:t>,</w:t>
      </w:r>
    </w:p>
    <w:p w14:paraId="234A572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75FF070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53BE764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id</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6</w:t>
      </w:r>
      <w:r w:rsidRPr="00CC113F">
        <w:rPr>
          <w:rFonts w:ascii="Consolas" w:eastAsia="Times New Roman" w:hAnsi="Consolas" w:cs="Times New Roman"/>
          <w:color w:val="C9D1D9"/>
          <w:szCs w:val="21"/>
          <w:lang w:val="en-ID" w:eastAsia="en-ID"/>
        </w:rPr>
        <w:t>,</w:t>
      </w:r>
    </w:p>
    <w:p w14:paraId="4CCC8C0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title</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"Noise Cancelling Headphones"</w:t>
      </w:r>
      <w:r w:rsidRPr="00CC113F">
        <w:rPr>
          <w:rFonts w:ascii="Consolas" w:eastAsia="Times New Roman" w:hAnsi="Consolas" w:cs="Times New Roman"/>
          <w:color w:val="C9D1D9"/>
          <w:szCs w:val="21"/>
          <w:lang w:val="en-ID" w:eastAsia="en-ID"/>
        </w:rPr>
        <w:t>,</w:t>
      </w:r>
    </w:p>
    <w:p w14:paraId="5E2513F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price</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200</w:t>
      </w:r>
      <w:r w:rsidRPr="00CC113F">
        <w:rPr>
          <w:rFonts w:ascii="Consolas" w:eastAsia="Times New Roman" w:hAnsi="Consolas" w:cs="Times New Roman"/>
          <w:color w:val="C9D1D9"/>
          <w:szCs w:val="21"/>
          <w:lang w:val="en-ID" w:eastAsia="en-ID"/>
        </w:rPr>
        <w:t>,</w:t>
      </w:r>
    </w:p>
    <w:p w14:paraId="4F7C4E7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rating</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C9D1D9"/>
          <w:szCs w:val="21"/>
          <w:lang w:val="en-ID" w:eastAsia="en-ID"/>
        </w:rPr>
        <w:t>{ rate</w:t>
      </w:r>
      <w:proofErr w:type="gramEnd"/>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4.8</w:t>
      </w:r>
      <w:r w:rsidRPr="00CC113F">
        <w:rPr>
          <w:rFonts w:ascii="Consolas" w:eastAsia="Times New Roman" w:hAnsi="Consolas" w:cs="Times New Roman"/>
          <w:color w:val="C9D1D9"/>
          <w:szCs w:val="21"/>
          <w:lang w:val="en-ID" w:eastAsia="en-ID"/>
        </w:rPr>
        <w:t>, count</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B5CEA8"/>
          <w:szCs w:val="21"/>
          <w:lang w:val="en-ID" w:eastAsia="en-ID"/>
        </w:rPr>
        <w:t>320</w:t>
      </w:r>
      <w:r w:rsidRPr="00CC113F">
        <w:rPr>
          <w:rFonts w:ascii="Consolas" w:eastAsia="Times New Roman" w:hAnsi="Consolas" w:cs="Times New Roman"/>
          <w:color w:val="C9D1D9"/>
          <w:szCs w:val="21"/>
          <w:lang w:val="en-ID" w:eastAsia="en-ID"/>
        </w:rPr>
        <w:t xml:space="preserve"> }</w:t>
      </w:r>
      <w:proofErr w:type="gramEnd"/>
      <w:r w:rsidRPr="00CC113F">
        <w:rPr>
          <w:rFonts w:ascii="Consolas" w:eastAsia="Times New Roman" w:hAnsi="Consolas" w:cs="Times New Roman"/>
          <w:color w:val="C9D1D9"/>
          <w:szCs w:val="21"/>
          <w:lang w:val="en-ID" w:eastAsia="en-ID"/>
        </w:rPr>
        <w:t>,</w:t>
      </w:r>
    </w:p>
    <w:p w14:paraId="6ED9F8C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image</w:t>
      </w:r>
      <w:r w:rsidRPr="00CC113F">
        <w:rPr>
          <w:rFonts w:ascii="Consolas" w:eastAsia="Times New Roman" w:hAnsi="Consolas" w:cs="Times New Roman"/>
          <w:color w:val="9CDCFE"/>
          <w:szCs w:val="21"/>
          <w:lang w:val="en-ID" w:eastAsia="en-ID"/>
        </w:rPr>
        <w:t>:</w:t>
      </w:r>
    </w:p>
    <w:p w14:paraId="3B28C45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"https://images.unsplash.com/photo-1505740420928-5e560c06d30e?auto=format&amp;fit=crop&amp;w=800&amp;q=80"</w:t>
      </w:r>
      <w:r w:rsidRPr="00CC113F">
        <w:rPr>
          <w:rFonts w:ascii="Consolas" w:eastAsia="Times New Roman" w:hAnsi="Consolas" w:cs="Times New Roman"/>
          <w:color w:val="C9D1D9"/>
          <w:szCs w:val="21"/>
          <w:lang w:val="en-ID" w:eastAsia="en-ID"/>
        </w:rPr>
        <w:t>,</w:t>
      </w:r>
    </w:p>
    <w:p w14:paraId="2600979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7FC55EB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51CF75E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 </w:t>
      </w:r>
      <w:r w:rsidRPr="00CC113F">
        <w:rPr>
          <w:rFonts w:ascii="Consolas" w:eastAsia="Times New Roman" w:hAnsi="Consolas" w:cs="Times New Roman"/>
          <w:color w:val="B5CEA8"/>
          <w:szCs w:val="21"/>
          <w:lang w:val="en-ID" w:eastAsia="en-ID"/>
        </w:rPr>
        <w:t>800</w:t>
      </w:r>
      <w:r w:rsidRPr="00CC113F">
        <w:rPr>
          <w:rFonts w:ascii="Consolas" w:eastAsia="Times New Roman" w:hAnsi="Consolas" w:cs="Times New Roman"/>
          <w:color w:val="C9D1D9"/>
          <w:szCs w:val="21"/>
          <w:lang w:val="en-ID" w:eastAsia="en-ID"/>
        </w:rPr>
        <w:t>);</w:t>
      </w:r>
    </w:p>
    <w:p w14:paraId="1EEB46F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430EF52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BBBEBF"/>
          <w:szCs w:val="21"/>
          <w:lang w:val="en-ID" w:eastAsia="en-ID"/>
        </w:rPr>
        <w:t>;</w:t>
      </w:r>
    </w:p>
    <w:p w14:paraId="2FDEED0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2ADD159F" w14:textId="77777777" w:rsidR="007F1855" w:rsidRDefault="007F1855">
      <w:pPr>
        <w:rPr>
          <w:color w:val="000000" w:themeColor="text1"/>
        </w:rPr>
      </w:pPr>
    </w:p>
    <w:p w14:paraId="53E41546" w14:textId="77777777" w:rsidR="007F1855" w:rsidRDefault="007F1855">
      <w:pPr>
        <w:rPr>
          <w:color w:val="000000" w:themeColor="text1"/>
        </w:rPr>
      </w:pPr>
    </w:p>
    <w:p w14:paraId="56E5F72B" w14:textId="77777777" w:rsidR="007F1855" w:rsidRDefault="007F1855">
      <w:pPr>
        <w:rPr>
          <w:color w:val="000000" w:themeColor="text1"/>
        </w:rPr>
      </w:pPr>
    </w:p>
    <w:p w14:paraId="0974C517" w14:textId="40172933" w:rsidR="007F1855" w:rsidRDefault="007F1855">
      <w:pPr>
        <w:rPr>
          <w:color w:val="000000" w:themeColor="text1"/>
        </w:rPr>
      </w:pPr>
      <w:r>
        <w:rPr>
          <w:color w:val="000000" w:themeColor="text1"/>
        </w:rPr>
        <w:t>Cart.js</w:t>
      </w:r>
    </w:p>
    <w:p w14:paraId="5338EB7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Komponen</w:t>
      </w:r>
      <w:proofErr w:type="spellEnd"/>
      <w:r w:rsidRPr="00CC113F">
        <w:rPr>
          <w:rFonts w:ascii="Consolas" w:eastAsia="Times New Roman" w:hAnsi="Consolas" w:cs="Times New Roman"/>
          <w:color w:val="8B949E"/>
          <w:szCs w:val="21"/>
          <w:lang w:val="en-ID" w:eastAsia="en-ID"/>
        </w:rPr>
        <w:t xml:space="preserve"> Cart </w:t>
      </w:r>
      <w:proofErr w:type="spellStart"/>
      <w:r w:rsidRPr="00CC113F">
        <w:rPr>
          <w:rFonts w:ascii="Consolas" w:eastAsia="Times New Roman" w:hAnsi="Consolas" w:cs="Times New Roman"/>
          <w:color w:val="8B949E"/>
          <w:szCs w:val="21"/>
          <w:lang w:val="en-ID" w:eastAsia="en-ID"/>
        </w:rPr>
        <w:t>bertugas</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menampilkan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isi</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keranjang</w:t>
      </w:r>
      <w:proofErr w:type="spellEnd"/>
      <w:r w:rsidRPr="00CC113F">
        <w:rPr>
          <w:rFonts w:ascii="Consolas" w:eastAsia="Times New Roman" w:hAnsi="Consolas" w:cs="Times New Roman"/>
          <w:color w:val="8B949E"/>
          <w:szCs w:val="21"/>
          <w:lang w:val="en-ID" w:eastAsia="en-ID"/>
        </w:rPr>
        <w:t xml:space="preserve"> dan </w:t>
      </w:r>
      <w:proofErr w:type="spellStart"/>
      <w:r w:rsidRPr="00CC113F">
        <w:rPr>
          <w:rFonts w:ascii="Consolas" w:eastAsia="Times New Roman" w:hAnsi="Consolas" w:cs="Times New Roman"/>
          <w:color w:val="8B949E"/>
          <w:szCs w:val="21"/>
          <w:lang w:val="en-ID" w:eastAsia="en-ID"/>
        </w:rPr>
        <w:t>tombol</w:t>
      </w:r>
      <w:proofErr w:type="spellEnd"/>
      <w:r w:rsidRPr="00CC113F">
        <w:rPr>
          <w:rFonts w:ascii="Consolas" w:eastAsia="Times New Roman" w:hAnsi="Consolas" w:cs="Times New Roman"/>
          <w:color w:val="8B949E"/>
          <w:szCs w:val="21"/>
          <w:lang w:val="en-ID" w:eastAsia="en-ID"/>
        </w:rPr>
        <w:t xml:space="preserve"> checkout.</w:t>
      </w:r>
    </w:p>
    <w:p w14:paraId="49AF0E4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586C0"/>
          <w:szCs w:val="21"/>
          <w:lang w:val="en-ID" w:eastAsia="en-ID"/>
        </w:rPr>
        <w:t>export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FF7B72"/>
          <w:szCs w:val="21"/>
          <w:lang w:val="en-ID" w:eastAsia="en-ID"/>
        </w:rPr>
        <w:t>function</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2A8FF"/>
          <w:szCs w:val="21"/>
          <w:lang w:val="en-ID" w:eastAsia="en-ID"/>
        </w:rPr>
        <w:t>Cart</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FFA657"/>
          <w:szCs w:val="21"/>
          <w:lang w:val="en-ID" w:eastAsia="en-ID"/>
        </w:rPr>
        <w:t>cart</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FFA657"/>
          <w:szCs w:val="21"/>
          <w:lang w:val="en-ID" w:eastAsia="en-ID"/>
        </w:rPr>
        <w:t>onCheckout</w:t>
      </w:r>
      <w:proofErr w:type="spell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9D1D9"/>
          <w:szCs w:val="21"/>
          <w:lang w:val="en-ID" w:eastAsia="en-ID"/>
        </w:rPr>
        <w:t>{</w:t>
      </w:r>
    </w:p>
    <w:p w14:paraId="5BC2800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container</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document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getElementById</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A5D6FF"/>
          <w:szCs w:val="21"/>
          <w:lang w:val="en-ID" w:eastAsia="en-ID"/>
        </w:rPr>
        <w:t>"cart"</w:t>
      </w:r>
      <w:r w:rsidRPr="00CC113F">
        <w:rPr>
          <w:rFonts w:ascii="Consolas" w:eastAsia="Times New Roman" w:hAnsi="Consolas" w:cs="Times New Roman"/>
          <w:color w:val="C9D1D9"/>
          <w:szCs w:val="21"/>
          <w:lang w:val="en-ID" w:eastAsia="en-ID"/>
        </w:rPr>
        <w:t>);</w:t>
      </w:r>
    </w:p>
    <w:p w14:paraId="4FB71B2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container</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innerHTML</w:t>
      </w:r>
      <w:proofErr w:type="spellEnd"/>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"&lt;h2&gt;Your Cart&lt;/h2&gt;"</w:t>
      </w:r>
      <w:r w:rsidRPr="00CC113F">
        <w:rPr>
          <w:rFonts w:ascii="Consolas" w:eastAsia="Times New Roman" w:hAnsi="Consolas" w:cs="Times New Roman"/>
          <w:color w:val="C9D1D9"/>
          <w:szCs w:val="21"/>
          <w:lang w:val="en-ID" w:eastAsia="en-ID"/>
        </w:rPr>
        <w:t>;</w:t>
      </w:r>
    </w:p>
    <w:p w14:paraId="3E9AB73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507363F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Jika cart </w:t>
      </w:r>
      <w:proofErr w:type="spellStart"/>
      <w:r w:rsidRPr="00CC113F">
        <w:rPr>
          <w:rFonts w:ascii="Consolas" w:eastAsia="Times New Roman" w:hAnsi="Consolas" w:cs="Times New Roman"/>
          <w:color w:val="8B949E"/>
          <w:szCs w:val="21"/>
          <w:lang w:val="en-ID" w:eastAsia="en-ID"/>
        </w:rPr>
        <w:t>kosong</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tampilkan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pesan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kosong</w:t>
      </w:r>
      <w:proofErr w:type="spellEnd"/>
      <w:r w:rsidRPr="00CC113F">
        <w:rPr>
          <w:rFonts w:ascii="Consolas" w:eastAsia="Times New Roman" w:hAnsi="Consolas" w:cs="Times New Roman"/>
          <w:color w:val="8B949E"/>
          <w:szCs w:val="21"/>
          <w:lang w:val="en-ID" w:eastAsia="en-ID"/>
        </w:rPr>
        <w:t xml:space="preserve"> dan </w:t>
      </w:r>
      <w:proofErr w:type="spellStart"/>
      <w:r w:rsidRPr="00CC113F">
        <w:rPr>
          <w:rFonts w:ascii="Consolas" w:eastAsia="Times New Roman" w:hAnsi="Consolas" w:cs="Times New Roman"/>
          <w:color w:val="8B949E"/>
          <w:szCs w:val="21"/>
          <w:lang w:val="en-ID" w:eastAsia="en-ID"/>
        </w:rPr>
        <w:t>hentikan</w:t>
      </w:r>
      <w:proofErr w:type="spellEnd"/>
      <w:r w:rsidRPr="00CC113F">
        <w:rPr>
          <w:rFonts w:ascii="Consolas" w:eastAsia="Times New Roman" w:hAnsi="Consolas" w:cs="Times New Roman"/>
          <w:color w:val="8B949E"/>
          <w:szCs w:val="21"/>
          <w:lang w:val="en-ID" w:eastAsia="en-ID"/>
        </w:rPr>
        <w:t xml:space="preserve"> proses render.</w:t>
      </w:r>
    </w:p>
    <w:p w14:paraId="75CFC4C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if</w:t>
      </w: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FFA657"/>
          <w:szCs w:val="21"/>
          <w:lang w:val="en-ID" w:eastAsia="en-ID"/>
        </w:rPr>
        <w:t>cart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length</w:t>
      </w:r>
      <w:proofErr w:type="spellEnd"/>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C9D1D9"/>
          <w:szCs w:val="21"/>
          <w:lang w:val="en-ID" w:eastAsia="en-ID"/>
        </w:rPr>
        <w:t>) {</w:t>
      </w:r>
    </w:p>
    <w:p w14:paraId="3EBD581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container</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innerHTML</w:t>
      </w:r>
      <w:proofErr w:type="spellEnd"/>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"&lt;p class='empty-</w:t>
      </w:r>
      <w:proofErr w:type="spellStart"/>
      <w:r w:rsidRPr="00CC113F">
        <w:rPr>
          <w:rFonts w:ascii="Consolas" w:eastAsia="Times New Roman" w:hAnsi="Consolas" w:cs="Times New Roman"/>
          <w:color w:val="A5D6FF"/>
          <w:szCs w:val="21"/>
          <w:lang w:val="en-ID" w:eastAsia="en-ID"/>
        </w:rPr>
        <w:t>msg</w:t>
      </w:r>
      <w:proofErr w:type="spellEnd"/>
      <w:r w:rsidRPr="00CC113F">
        <w:rPr>
          <w:rFonts w:ascii="Consolas" w:eastAsia="Times New Roman" w:hAnsi="Consolas" w:cs="Times New Roman"/>
          <w:color w:val="A5D6FF"/>
          <w:szCs w:val="21"/>
          <w:lang w:val="en-ID" w:eastAsia="en-ID"/>
        </w:rPr>
        <w:t xml:space="preserve">'&gt;Cart is </w:t>
      </w:r>
      <w:proofErr w:type="gramStart"/>
      <w:r w:rsidRPr="00CC113F">
        <w:rPr>
          <w:rFonts w:ascii="Consolas" w:eastAsia="Times New Roman" w:hAnsi="Consolas" w:cs="Times New Roman"/>
          <w:color w:val="A5D6FF"/>
          <w:szCs w:val="21"/>
          <w:lang w:val="en-ID" w:eastAsia="en-ID"/>
        </w:rPr>
        <w:t>empty.&lt;</w:t>
      </w:r>
      <w:proofErr w:type="gramEnd"/>
      <w:r w:rsidRPr="00CC113F">
        <w:rPr>
          <w:rFonts w:ascii="Consolas" w:eastAsia="Times New Roman" w:hAnsi="Consolas" w:cs="Times New Roman"/>
          <w:color w:val="A5D6FF"/>
          <w:szCs w:val="21"/>
          <w:lang w:val="en-ID" w:eastAsia="en-ID"/>
        </w:rPr>
        <w:t>/p&gt;"</w:t>
      </w:r>
      <w:r w:rsidRPr="00CC113F">
        <w:rPr>
          <w:rFonts w:ascii="Consolas" w:eastAsia="Times New Roman" w:hAnsi="Consolas" w:cs="Times New Roman"/>
          <w:color w:val="C9D1D9"/>
          <w:szCs w:val="21"/>
          <w:lang w:val="en-ID" w:eastAsia="en-ID"/>
        </w:rPr>
        <w:t>;</w:t>
      </w:r>
    </w:p>
    <w:p w14:paraId="00E95AF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return</w:t>
      </w:r>
      <w:r w:rsidRPr="00CC113F">
        <w:rPr>
          <w:rFonts w:ascii="Consolas" w:eastAsia="Times New Roman" w:hAnsi="Consolas" w:cs="Times New Roman"/>
          <w:color w:val="C9D1D9"/>
          <w:szCs w:val="21"/>
          <w:lang w:val="en-ID" w:eastAsia="en-ID"/>
        </w:rPr>
        <w:t>;</w:t>
      </w:r>
    </w:p>
    <w:p w14:paraId="1353DC8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133FC0E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0FD7E9B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Membuat wrapper </w:t>
      </w:r>
      <w:proofErr w:type="spellStart"/>
      <w:r w:rsidRPr="00CC113F">
        <w:rPr>
          <w:rFonts w:ascii="Consolas" w:eastAsia="Times New Roman" w:hAnsi="Consolas" w:cs="Times New Roman"/>
          <w:color w:val="8B949E"/>
          <w:szCs w:val="21"/>
          <w:lang w:val="en-ID" w:eastAsia="en-ID"/>
        </w:rPr>
        <w:t>untuk</w:t>
      </w:r>
      <w:proofErr w:type="spellEnd"/>
      <w:r w:rsidRPr="00CC113F">
        <w:rPr>
          <w:rFonts w:ascii="Consolas" w:eastAsia="Times New Roman" w:hAnsi="Consolas" w:cs="Times New Roman"/>
          <w:color w:val="8B949E"/>
          <w:szCs w:val="21"/>
          <w:lang w:val="en-ID" w:eastAsia="en-ID"/>
        </w:rPr>
        <w:t xml:space="preserve"> daftar </w:t>
      </w:r>
      <w:proofErr w:type="spellStart"/>
      <w:r w:rsidRPr="00CC113F">
        <w:rPr>
          <w:rFonts w:ascii="Consolas" w:eastAsia="Times New Roman" w:hAnsi="Consolas" w:cs="Times New Roman"/>
          <w:color w:val="8B949E"/>
          <w:szCs w:val="21"/>
          <w:lang w:val="en-ID" w:eastAsia="en-ID"/>
        </w:rPr>
        <w:t>produk</w:t>
      </w:r>
      <w:proofErr w:type="spellEnd"/>
      <w:r w:rsidRPr="00CC113F">
        <w:rPr>
          <w:rFonts w:ascii="Consolas" w:eastAsia="Times New Roman" w:hAnsi="Consolas" w:cs="Times New Roman"/>
          <w:color w:val="8B949E"/>
          <w:szCs w:val="21"/>
          <w:lang w:val="en-ID" w:eastAsia="en-ID"/>
        </w:rPr>
        <w:t xml:space="preserve"> yang </w:t>
      </w:r>
      <w:proofErr w:type="spellStart"/>
      <w:r w:rsidRPr="00CC113F">
        <w:rPr>
          <w:rFonts w:ascii="Consolas" w:eastAsia="Times New Roman" w:hAnsi="Consolas" w:cs="Times New Roman"/>
          <w:color w:val="8B949E"/>
          <w:szCs w:val="21"/>
          <w:lang w:val="en-ID" w:eastAsia="en-ID"/>
        </w:rPr>
        <w:t>masuk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ke</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keranjang</w:t>
      </w:r>
      <w:proofErr w:type="spellEnd"/>
      <w:r w:rsidRPr="00CC113F">
        <w:rPr>
          <w:rFonts w:ascii="Consolas" w:eastAsia="Times New Roman" w:hAnsi="Consolas" w:cs="Times New Roman"/>
          <w:color w:val="8B949E"/>
          <w:szCs w:val="21"/>
          <w:lang w:val="en-ID" w:eastAsia="en-ID"/>
        </w:rPr>
        <w:t>.</w:t>
      </w:r>
    </w:p>
    <w:p w14:paraId="692E15D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list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document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createElement</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A5D6FF"/>
          <w:szCs w:val="21"/>
          <w:lang w:val="en-ID" w:eastAsia="en-ID"/>
        </w:rPr>
        <w:t>"div"</w:t>
      </w:r>
      <w:r w:rsidRPr="00CC113F">
        <w:rPr>
          <w:rFonts w:ascii="Consolas" w:eastAsia="Times New Roman" w:hAnsi="Consolas" w:cs="Times New Roman"/>
          <w:color w:val="C9D1D9"/>
          <w:szCs w:val="21"/>
          <w:lang w:val="en-ID" w:eastAsia="en-ID"/>
        </w:rPr>
        <w:t>);</w:t>
      </w:r>
    </w:p>
    <w:p w14:paraId="2808C11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list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className</w:t>
      </w:r>
      <w:proofErr w:type="spellEnd"/>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"cart-list"</w:t>
      </w:r>
      <w:r w:rsidRPr="00CC113F">
        <w:rPr>
          <w:rFonts w:ascii="Consolas" w:eastAsia="Times New Roman" w:hAnsi="Consolas" w:cs="Times New Roman"/>
          <w:color w:val="C9D1D9"/>
          <w:szCs w:val="21"/>
          <w:lang w:val="en-ID" w:eastAsia="en-ID"/>
        </w:rPr>
        <w:t>;</w:t>
      </w:r>
    </w:p>
    <w:p w14:paraId="72E3972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202B3F5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Loop </w:t>
      </w:r>
      <w:proofErr w:type="spellStart"/>
      <w:r w:rsidRPr="00CC113F">
        <w:rPr>
          <w:rFonts w:ascii="Consolas" w:eastAsia="Times New Roman" w:hAnsi="Consolas" w:cs="Times New Roman"/>
          <w:color w:val="8B949E"/>
          <w:szCs w:val="21"/>
          <w:lang w:val="en-ID" w:eastAsia="en-ID"/>
        </w:rPr>
        <w:t>setiap</w:t>
      </w:r>
      <w:proofErr w:type="spellEnd"/>
      <w:r w:rsidRPr="00CC113F">
        <w:rPr>
          <w:rFonts w:ascii="Consolas" w:eastAsia="Times New Roman" w:hAnsi="Consolas" w:cs="Times New Roman"/>
          <w:color w:val="8B949E"/>
          <w:szCs w:val="21"/>
          <w:lang w:val="en-ID" w:eastAsia="en-ID"/>
        </w:rPr>
        <w:t xml:space="preserve"> item cart dan </w:t>
      </w:r>
      <w:proofErr w:type="spellStart"/>
      <w:r w:rsidRPr="00CC113F">
        <w:rPr>
          <w:rFonts w:ascii="Consolas" w:eastAsia="Times New Roman" w:hAnsi="Consolas" w:cs="Times New Roman"/>
          <w:color w:val="8B949E"/>
          <w:szCs w:val="21"/>
          <w:lang w:val="en-ID" w:eastAsia="en-ID"/>
        </w:rPr>
        <w:t>ubah</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menjadi</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elemen</w:t>
      </w:r>
      <w:proofErr w:type="spellEnd"/>
      <w:r w:rsidRPr="00CC113F">
        <w:rPr>
          <w:rFonts w:ascii="Consolas" w:eastAsia="Times New Roman" w:hAnsi="Consolas" w:cs="Times New Roman"/>
          <w:color w:val="8B949E"/>
          <w:szCs w:val="21"/>
          <w:lang w:val="en-ID" w:eastAsia="en-ID"/>
        </w:rPr>
        <w:t xml:space="preserve"> HTML.</w:t>
      </w:r>
    </w:p>
    <w:p w14:paraId="3629A3A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lastRenderedPageBreak/>
        <w:t xml:space="preserve">  </w:t>
      </w:r>
      <w:proofErr w:type="spellStart"/>
      <w:r w:rsidRPr="00CC113F">
        <w:rPr>
          <w:rFonts w:ascii="Consolas" w:eastAsia="Times New Roman" w:hAnsi="Consolas" w:cs="Times New Roman"/>
          <w:color w:val="FFA657"/>
          <w:szCs w:val="21"/>
          <w:lang w:val="en-ID" w:eastAsia="en-ID"/>
        </w:rPr>
        <w:t>cart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map</w:t>
      </w:r>
      <w:proofErr w:type="spell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FFA657"/>
          <w:szCs w:val="21"/>
          <w:lang w:val="en-ID" w:eastAsia="en-ID"/>
        </w:rPr>
        <w:t>item</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FF7B72"/>
          <w:szCs w:val="21"/>
          <w:lang w:val="en-ID" w:eastAsia="en-ID"/>
        </w:rPr>
        <w:t>=&gt;</w:t>
      </w:r>
      <w:r w:rsidRPr="00CC113F">
        <w:rPr>
          <w:rFonts w:ascii="Consolas" w:eastAsia="Times New Roman" w:hAnsi="Consolas" w:cs="Times New Roman"/>
          <w:color w:val="C9D1D9"/>
          <w:szCs w:val="21"/>
          <w:lang w:val="en-ID" w:eastAsia="en-ID"/>
        </w:rPr>
        <w:t xml:space="preserve"> {</w:t>
      </w:r>
    </w:p>
    <w:p w14:paraId="7679111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div</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document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createElement</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A5D6FF"/>
          <w:szCs w:val="21"/>
          <w:lang w:val="en-ID" w:eastAsia="en-ID"/>
        </w:rPr>
        <w:t>"div"</w:t>
      </w:r>
      <w:r w:rsidRPr="00CC113F">
        <w:rPr>
          <w:rFonts w:ascii="Consolas" w:eastAsia="Times New Roman" w:hAnsi="Consolas" w:cs="Times New Roman"/>
          <w:color w:val="C9D1D9"/>
          <w:szCs w:val="21"/>
          <w:lang w:val="en-ID" w:eastAsia="en-ID"/>
        </w:rPr>
        <w:t>);</w:t>
      </w:r>
    </w:p>
    <w:p w14:paraId="1D91991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79C0FF"/>
          <w:szCs w:val="21"/>
          <w:lang w:val="en-ID" w:eastAsia="en-ID"/>
        </w:rPr>
        <w:t>div</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className</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"cart-item"</w:t>
      </w:r>
      <w:r w:rsidRPr="00CC113F">
        <w:rPr>
          <w:rFonts w:ascii="Consolas" w:eastAsia="Times New Roman" w:hAnsi="Consolas" w:cs="Times New Roman"/>
          <w:color w:val="C9D1D9"/>
          <w:szCs w:val="21"/>
          <w:lang w:val="en-ID" w:eastAsia="en-ID"/>
        </w:rPr>
        <w:t>;</w:t>
      </w:r>
    </w:p>
    <w:p w14:paraId="75ABCDD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79C0FF"/>
          <w:szCs w:val="21"/>
          <w:lang w:val="en-ID" w:eastAsia="en-ID"/>
        </w:rPr>
        <w:t>div</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innerHTML</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w:t>
      </w:r>
    </w:p>
    <w:p w14:paraId="5B03B46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w:t>
      </w:r>
      <w:proofErr w:type="spellStart"/>
      <w:r w:rsidRPr="00CC113F">
        <w:rPr>
          <w:rFonts w:ascii="Consolas" w:eastAsia="Times New Roman" w:hAnsi="Consolas" w:cs="Times New Roman"/>
          <w:color w:val="A5D6FF"/>
          <w:szCs w:val="21"/>
          <w:lang w:val="en-ID" w:eastAsia="en-ID"/>
        </w:rPr>
        <w:t>img</w:t>
      </w:r>
      <w:proofErr w:type="spellEnd"/>
      <w:r w:rsidRPr="00CC113F">
        <w:rPr>
          <w:rFonts w:ascii="Consolas" w:eastAsia="Times New Roman" w:hAnsi="Consolas" w:cs="Times New Roman"/>
          <w:color w:val="A5D6FF"/>
          <w:szCs w:val="21"/>
          <w:lang w:val="en-ID" w:eastAsia="en-ID"/>
        </w:rPr>
        <w:t xml:space="preserve"> </w:t>
      </w:r>
      <w:proofErr w:type="spellStart"/>
      <w:r w:rsidRPr="00CC113F">
        <w:rPr>
          <w:rFonts w:ascii="Consolas" w:eastAsia="Times New Roman" w:hAnsi="Consolas" w:cs="Times New Roman"/>
          <w:color w:val="A5D6FF"/>
          <w:szCs w:val="21"/>
          <w:lang w:val="en-ID" w:eastAsia="en-ID"/>
        </w:rPr>
        <w:t>src</w:t>
      </w:r>
      <w:proofErr w:type="spellEnd"/>
      <w:r w:rsidRPr="00CC113F">
        <w:rPr>
          <w:rFonts w:ascii="Consolas" w:eastAsia="Times New Roman" w:hAnsi="Consolas" w:cs="Times New Roman"/>
          <w:color w:val="A5D6FF"/>
          <w:szCs w:val="21"/>
          <w:lang w:val="en-ID" w:eastAsia="en-ID"/>
        </w:rPr>
        <w:t>="</w:t>
      </w:r>
      <w:r w:rsidRPr="00CC113F">
        <w:rPr>
          <w:rFonts w:ascii="Consolas" w:eastAsia="Times New Roman" w:hAnsi="Consolas" w:cs="Times New Roman"/>
          <w:color w:val="569CD6"/>
          <w:szCs w:val="21"/>
          <w:lang w:val="en-ID" w:eastAsia="en-ID"/>
        </w:rPr>
        <w:t>${</w:t>
      </w:r>
      <w:proofErr w:type="spellStart"/>
      <w:proofErr w:type="gramStart"/>
      <w:r w:rsidRPr="00CC113F">
        <w:rPr>
          <w:rFonts w:ascii="Consolas" w:eastAsia="Times New Roman" w:hAnsi="Consolas" w:cs="Times New Roman"/>
          <w:color w:val="FFA657"/>
          <w:szCs w:val="21"/>
          <w:lang w:val="en-ID" w:eastAsia="en-ID"/>
        </w:rPr>
        <w:t>item</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image</w:t>
      </w:r>
      <w:proofErr w:type="spellEnd"/>
      <w:proofErr w:type="gramEnd"/>
      <w:r w:rsidRPr="00CC113F">
        <w:rPr>
          <w:rFonts w:ascii="Consolas" w:eastAsia="Times New Roman" w:hAnsi="Consolas" w:cs="Times New Roman"/>
          <w:color w:val="569CD6"/>
          <w:szCs w:val="21"/>
          <w:lang w:val="en-ID" w:eastAsia="en-ID"/>
        </w:rPr>
        <w:t>}</w:t>
      </w:r>
      <w:r w:rsidRPr="00CC113F">
        <w:rPr>
          <w:rFonts w:ascii="Consolas" w:eastAsia="Times New Roman" w:hAnsi="Consolas" w:cs="Times New Roman"/>
          <w:color w:val="A5D6FF"/>
          <w:szCs w:val="21"/>
          <w:lang w:val="en-ID" w:eastAsia="en-ID"/>
        </w:rPr>
        <w:t>" alt="</w:t>
      </w:r>
      <w:r w:rsidRPr="00CC113F">
        <w:rPr>
          <w:rFonts w:ascii="Consolas" w:eastAsia="Times New Roman" w:hAnsi="Consolas" w:cs="Times New Roman"/>
          <w:color w:val="569CD6"/>
          <w:szCs w:val="21"/>
          <w:lang w:val="en-ID" w:eastAsia="en-ID"/>
        </w:rPr>
        <w:t>${</w:t>
      </w:r>
      <w:proofErr w:type="spellStart"/>
      <w:proofErr w:type="gramStart"/>
      <w:r w:rsidRPr="00CC113F">
        <w:rPr>
          <w:rFonts w:ascii="Consolas" w:eastAsia="Times New Roman" w:hAnsi="Consolas" w:cs="Times New Roman"/>
          <w:color w:val="FFA657"/>
          <w:szCs w:val="21"/>
          <w:lang w:val="en-ID" w:eastAsia="en-ID"/>
        </w:rPr>
        <w:t>item</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title</w:t>
      </w:r>
      <w:proofErr w:type="spellEnd"/>
      <w:proofErr w:type="gramEnd"/>
      <w:r w:rsidRPr="00CC113F">
        <w:rPr>
          <w:rFonts w:ascii="Consolas" w:eastAsia="Times New Roman" w:hAnsi="Consolas" w:cs="Times New Roman"/>
          <w:color w:val="569CD6"/>
          <w:szCs w:val="21"/>
          <w:lang w:val="en-ID" w:eastAsia="en-ID"/>
        </w:rPr>
        <w:t>}</w:t>
      </w:r>
      <w:r w:rsidRPr="00CC113F">
        <w:rPr>
          <w:rFonts w:ascii="Consolas" w:eastAsia="Times New Roman" w:hAnsi="Consolas" w:cs="Times New Roman"/>
          <w:color w:val="A5D6FF"/>
          <w:szCs w:val="21"/>
          <w:lang w:val="en-ID" w:eastAsia="en-ID"/>
        </w:rPr>
        <w:t>" /&gt;</w:t>
      </w:r>
    </w:p>
    <w:p w14:paraId="382D89D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 class="cart-details"&gt;</w:t>
      </w:r>
    </w:p>
    <w:p w14:paraId="460E11E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&lt;h4&gt;</w:t>
      </w:r>
      <w:r w:rsidRPr="00CC113F">
        <w:rPr>
          <w:rFonts w:ascii="Consolas" w:eastAsia="Times New Roman" w:hAnsi="Consolas" w:cs="Times New Roman"/>
          <w:color w:val="569CD6"/>
          <w:szCs w:val="21"/>
          <w:lang w:val="en-ID" w:eastAsia="en-ID"/>
        </w:rPr>
        <w:t>${</w:t>
      </w:r>
      <w:proofErr w:type="spellStart"/>
      <w:proofErr w:type="gramStart"/>
      <w:r w:rsidRPr="00CC113F">
        <w:rPr>
          <w:rFonts w:ascii="Consolas" w:eastAsia="Times New Roman" w:hAnsi="Consolas" w:cs="Times New Roman"/>
          <w:color w:val="FFA657"/>
          <w:szCs w:val="21"/>
          <w:lang w:val="en-ID" w:eastAsia="en-ID"/>
        </w:rPr>
        <w:t>item</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title</w:t>
      </w:r>
      <w:proofErr w:type="spellEnd"/>
      <w:proofErr w:type="gramEnd"/>
      <w:r w:rsidRPr="00CC113F">
        <w:rPr>
          <w:rFonts w:ascii="Consolas" w:eastAsia="Times New Roman" w:hAnsi="Consolas" w:cs="Times New Roman"/>
          <w:color w:val="569CD6"/>
          <w:szCs w:val="21"/>
          <w:lang w:val="en-ID" w:eastAsia="en-ID"/>
        </w:rPr>
        <w:t>}</w:t>
      </w:r>
      <w:r w:rsidRPr="00CC113F">
        <w:rPr>
          <w:rFonts w:ascii="Consolas" w:eastAsia="Times New Roman" w:hAnsi="Consolas" w:cs="Times New Roman"/>
          <w:color w:val="A5D6FF"/>
          <w:szCs w:val="21"/>
          <w:lang w:val="en-ID" w:eastAsia="en-ID"/>
        </w:rPr>
        <w:t>&lt;/h4&gt;</w:t>
      </w:r>
    </w:p>
    <w:p w14:paraId="24D20DC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&lt;span&gt;$</w:t>
      </w:r>
      <w:r w:rsidRPr="00CC113F">
        <w:rPr>
          <w:rFonts w:ascii="Consolas" w:eastAsia="Times New Roman" w:hAnsi="Consolas" w:cs="Times New Roman"/>
          <w:color w:val="569CD6"/>
          <w:szCs w:val="21"/>
          <w:lang w:val="en-ID" w:eastAsia="en-ID"/>
        </w:rPr>
        <w:t>${</w:t>
      </w:r>
      <w:proofErr w:type="spellStart"/>
      <w:proofErr w:type="gramStart"/>
      <w:r w:rsidRPr="00CC113F">
        <w:rPr>
          <w:rFonts w:ascii="Consolas" w:eastAsia="Times New Roman" w:hAnsi="Consolas" w:cs="Times New Roman"/>
          <w:color w:val="FFA657"/>
          <w:szCs w:val="21"/>
          <w:lang w:val="en-ID" w:eastAsia="en-ID"/>
        </w:rPr>
        <w:t>item</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price</w:t>
      </w:r>
      <w:proofErr w:type="spellEnd"/>
      <w:proofErr w:type="gramEnd"/>
      <w:r w:rsidRPr="00CC113F">
        <w:rPr>
          <w:rFonts w:ascii="Consolas" w:eastAsia="Times New Roman" w:hAnsi="Consolas" w:cs="Times New Roman"/>
          <w:color w:val="569CD6"/>
          <w:szCs w:val="21"/>
          <w:lang w:val="en-ID" w:eastAsia="en-ID"/>
        </w:rPr>
        <w:t>}</w:t>
      </w:r>
      <w:r w:rsidRPr="00CC113F">
        <w:rPr>
          <w:rFonts w:ascii="Consolas" w:eastAsia="Times New Roman" w:hAnsi="Consolas" w:cs="Times New Roman"/>
          <w:color w:val="A5D6FF"/>
          <w:szCs w:val="21"/>
          <w:lang w:val="en-ID" w:eastAsia="en-ID"/>
        </w:rPr>
        <w:t>&lt;/span&gt;</w:t>
      </w:r>
    </w:p>
    <w:p w14:paraId="296882D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&lt;/div&gt;</w:t>
      </w:r>
    </w:p>
    <w:p w14:paraId="29700DE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w:t>
      </w:r>
      <w:r w:rsidRPr="00CC113F">
        <w:rPr>
          <w:rFonts w:ascii="Consolas" w:eastAsia="Times New Roman" w:hAnsi="Consolas" w:cs="Times New Roman"/>
          <w:color w:val="C9D1D9"/>
          <w:szCs w:val="21"/>
          <w:lang w:val="en-ID" w:eastAsia="en-ID"/>
        </w:rPr>
        <w:t>;</w:t>
      </w:r>
    </w:p>
    <w:p w14:paraId="4AD23FA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list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appendChild</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div</w:t>
      </w:r>
      <w:r w:rsidRPr="00CC113F">
        <w:rPr>
          <w:rFonts w:ascii="Consolas" w:eastAsia="Times New Roman" w:hAnsi="Consolas" w:cs="Times New Roman"/>
          <w:color w:val="C9D1D9"/>
          <w:szCs w:val="21"/>
          <w:lang w:val="en-ID" w:eastAsia="en-ID"/>
        </w:rPr>
        <w:t>);</w:t>
      </w:r>
    </w:p>
    <w:p w14:paraId="7EE15A6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26565F7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5A9817B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container</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appendChild</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list</w:t>
      </w:r>
      <w:r w:rsidRPr="00CC113F">
        <w:rPr>
          <w:rFonts w:ascii="Consolas" w:eastAsia="Times New Roman" w:hAnsi="Consolas" w:cs="Times New Roman"/>
          <w:color w:val="C9D1D9"/>
          <w:szCs w:val="21"/>
          <w:lang w:val="en-ID" w:eastAsia="en-ID"/>
        </w:rPr>
        <w:t>);</w:t>
      </w:r>
    </w:p>
    <w:p w14:paraId="17D3958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2B1B92F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reduce </w:t>
      </w:r>
      <w:proofErr w:type="spellStart"/>
      <w:r w:rsidRPr="00CC113F">
        <w:rPr>
          <w:rFonts w:ascii="Consolas" w:eastAsia="Times New Roman" w:hAnsi="Consolas" w:cs="Times New Roman"/>
          <w:color w:val="8B949E"/>
          <w:szCs w:val="21"/>
          <w:lang w:val="en-ID" w:eastAsia="en-ID"/>
        </w:rPr>
        <w:t>digunakan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untuk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menghitung</w:t>
      </w:r>
      <w:proofErr w:type="spellEnd"/>
      <w:r w:rsidRPr="00CC113F">
        <w:rPr>
          <w:rFonts w:ascii="Consolas" w:eastAsia="Times New Roman" w:hAnsi="Consolas" w:cs="Times New Roman"/>
          <w:color w:val="8B949E"/>
          <w:szCs w:val="21"/>
          <w:lang w:val="en-ID" w:eastAsia="en-ID"/>
        </w:rPr>
        <w:t xml:space="preserve"> total </w:t>
      </w:r>
      <w:proofErr w:type="spellStart"/>
      <w:r w:rsidRPr="00CC113F">
        <w:rPr>
          <w:rFonts w:ascii="Consolas" w:eastAsia="Times New Roman" w:hAnsi="Consolas" w:cs="Times New Roman"/>
          <w:color w:val="8B949E"/>
          <w:szCs w:val="21"/>
          <w:lang w:val="en-ID" w:eastAsia="en-ID"/>
        </w:rPr>
        <w:t>harga</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seluruh</w:t>
      </w:r>
      <w:proofErr w:type="spellEnd"/>
      <w:r w:rsidRPr="00CC113F">
        <w:rPr>
          <w:rFonts w:ascii="Consolas" w:eastAsia="Times New Roman" w:hAnsi="Consolas" w:cs="Times New Roman"/>
          <w:color w:val="8B949E"/>
          <w:szCs w:val="21"/>
          <w:lang w:val="en-ID" w:eastAsia="en-ID"/>
        </w:rPr>
        <w:t xml:space="preserve"> item di cart.</w:t>
      </w:r>
    </w:p>
    <w:p w14:paraId="5BE2C9E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total</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FFA657"/>
          <w:szCs w:val="21"/>
          <w:lang w:val="en-ID" w:eastAsia="en-ID"/>
        </w:rPr>
        <w:t>cart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reduce</w:t>
      </w:r>
      <w:proofErr w:type="spellEnd"/>
      <w:proofErr w:type="gramEnd"/>
      <w:r w:rsidRPr="00CC113F">
        <w:rPr>
          <w:rFonts w:ascii="Consolas" w:eastAsia="Times New Roman" w:hAnsi="Consolas" w:cs="Times New Roman"/>
          <w:color w:val="C9D1D9"/>
          <w:szCs w:val="21"/>
          <w:lang w:val="en-ID" w:eastAsia="en-ID"/>
        </w:rPr>
        <w:t>((</w:t>
      </w:r>
      <w:proofErr w:type="spellStart"/>
      <w:r w:rsidRPr="00CC113F">
        <w:rPr>
          <w:rFonts w:ascii="Consolas" w:eastAsia="Times New Roman" w:hAnsi="Consolas" w:cs="Times New Roman"/>
          <w:color w:val="FFA657"/>
          <w:szCs w:val="21"/>
          <w:lang w:val="en-ID" w:eastAsia="en-ID"/>
        </w:rPr>
        <w:t>acc</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FFA657"/>
          <w:szCs w:val="21"/>
          <w:lang w:val="en-ID" w:eastAsia="en-ID"/>
        </w:rPr>
        <w:t>item</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FF7B72"/>
          <w:szCs w:val="21"/>
          <w:lang w:val="en-ID" w:eastAsia="en-ID"/>
        </w:rPr>
        <w:t>=&gt;</w:t>
      </w: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A657"/>
          <w:szCs w:val="21"/>
          <w:lang w:val="en-ID" w:eastAsia="en-ID"/>
        </w:rPr>
        <w:t>acc</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FFA657"/>
          <w:szCs w:val="21"/>
          <w:lang w:val="en-ID" w:eastAsia="en-ID"/>
        </w:rPr>
        <w:t>item</w:t>
      </w:r>
      <w:r w:rsidRPr="00CC113F">
        <w:rPr>
          <w:rFonts w:ascii="Consolas" w:eastAsia="Times New Roman" w:hAnsi="Consolas" w:cs="Times New Roman"/>
          <w:color w:val="C9D1D9"/>
          <w:szCs w:val="21"/>
          <w:lang w:val="en-ID" w:eastAsia="en-ID"/>
        </w:rPr>
        <w:t>.price</w:t>
      </w:r>
      <w:proofErr w:type="spellEnd"/>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C9D1D9"/>
          <w:szCs w:val="21"/>
          <w:lang w:val="en-ID" w:eastAsia="en-ID"/>
        </w:rPr>
        <w:t>);</w:t>
      </w:r>
    </w:p>
    <w:p w14:paraId="2669770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3707C03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Footer </w:t>
      </w:r>
      <w:proofErr w:type="spellStart"/>
      <w:r w:rsidRPr="00CC113F">
        <w:rPr>
          <w:rFonts w:ascii="Consolas" w:eastAsia="Times New Roman" w:hAnsi="Consolas" w:cs="Times New Roman"/>
          <w:color w:val="8B949E"/>
          <w:szCs w:val="21"/>
          <w:lang w:val="en-ID" w:eastAsia="en-ID"/>
        </w:rPr>
        <w:t>berisi</w:t>
      </w:r>
      <w:proofErr w:type="spellEnd"/>
      <w:r w:rsidRPr="00CC113F">
        <w:rPr>
          <w:rFonts w:ascii="Consolas" w:eastAsia="Times New Roman" w:hAnsi="Consolas" w:cs="Times New Roman"/>
          <w:color w:val="8B949E"/>
          <w:szCs w:val="21"/>
          <w:lang w:val="en-ID" w:eastAsia="en-ID"/>
        </w:rPr>
        <w:t xml:space="preserve"> total </w:t>
      </w:r>
      <w:proofErr w:type="spellStart"/>
      <w:r w:rsidRPr="00CC113F">
        <w:rPr>
          <w:rFonts w:ascii="Consolas" w:eastAsia="Times New Roman" w:hAnsi="Consolas" w:cs="Times New Roman"/>
          <w:color w:val="8B949E"/>
          <w:szCs w:val="21"/>
          <w:lang w:val="en-ID" w:eastAsia="en-ID"/>
        </w:rPr>
        <w:t>harga</w:t>
      </w:r>
      <w:proofErr w:type="spellEnd"/>
      <w:r w:rsidRPr="00CC113F">
        <w:rPr>
          <w:rFonts w:ascii="Consolas" w:eastAsia="Times New Roman" w:hAnsi="Consolas" w:cs="Times New Roman"/>
          <w:color w:val="8B949E"/>
          <w:szCs w:val="21"/>
          <w:lang w:val="en-ID" w:eastAsia="en-ID"/>
        </w:rPr>
        <w:t xml:space="preserve"> dan </w:t>
      </w:r>
      <w:proofErr w:type="spellStart"/>
      <w:r w:rsidRPr="00CC113F">
        <w:rPr>
          <w:rFonts w:ascii="Consolas" w:eastAsia="Times New Roman" w:hAnsi="Consolas" w:cs="Times New Roman"/>
          <w:color w:val="8B949E"/>
          <w:szCs w:val="21"/>
          <w:lang w:val="en-ID" w:eastAsia="en-ID"/>
        </w:rPr>
        <w:t>tombol</w:t>
      </w:r>
      <w:proofErr w:type="spellEnd"/>
      <w:r w:rsidRPr="00CC113F">
        <w:rPr>
          <w:rFonts w:ascii="Consolas" w:eastAsia="Times New Roman" w:hAnsi="Consolas" w:cs="Times New Roman"/>
          <w:color w:val="8B949E"/>
          <w:szCs w:val="21"/>
          <w:lang w:val="en-ID" w:eastAsia="en-ID"/>
        </w:rPr>
        <w:t xml:space="preserve"> checkout.</w:t>
      </w:r>
    </w:p>
    <w:p w14:paraId="3F65460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footer</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document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createElement</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A5D6FF"/>
          <w:szCs w:val="21"/>
          <w:lang w:val="en-ID" w:eastAsia="en-ID"/>
        </w:rPr>
        <w:t>"div"</w:t>
      </w:r>
      <w:r w:rsidRPr="00CC113F">
        <w:rPr>
          <w:rFonts w:ascii="Consolas" w:eastAsia="Times New Roman" w:hAnsi="Consolas" w:cs="Times New Roman"/>
          <w:color w:val="C9D1D9"/>
          <w:szCs w:val="21"/>
          <w:lang w:val="en-ID" w:eastAsia="en-ID"/>
        </w:rPr>
        <w:t>);</w:t>
      </w:r>
    </w:p>
    <w:p w14:paraId="2B3BA0A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footer</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className</w:t>
      </w:r>
      <w:proofErr w:type="spellEnd"/>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"cart-footer-summary"</w:t>
      </w:r>
      <w:r w:rsidRPr="00CC113F">
        <w:rPr>
          <w:rFonts w:ascii="Consolas" w:eastAsia="Times New Roman" w:hAnsi="Consolas" w:cs="Times New Roman"/>
          <w:color w:val="C9D1D9"/>
          <w:szCs w:val="21"/>
          <w:lang w:val="en-ID" w:eastAsia="en-ID"/>
        </w:rPr>
        <w:t>;</w:t>
      </w:r>
    </w:p>
    <w:p w14:paraId="298E1B8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footer</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innerHTML</w:t>
      </w:r>
      <w:proofErr w:type="spellEnd"/>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w:t>
      </w:r>
    </w:p>
    <w:p w14:paraId="4BC2D81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 class="total-row"&gt;</w:t>
      </w:r>
    </w:p>
    <w:p w14:paraId="0CE9DB1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&lt;span&gt;Total:&lt;/span&gt;</w:t>
      </w:r>
    </w:p>
    <w:p w14:paraId="0286627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&lt;span class="total-price"&gt;$</w:t>
      </w:r>
      <w:r w:rsidRPr="00CC113F">
        <w:rPr>
          <w:rFonts w:ascii="Consolas" w:eastAsia="Times New Roman" w:hAnsi="Consolas" w:cs="Times New Roman"/>
          <w:color w:val="569CD6"/>
          <w:szCs w:val="21"/>
          <w:lang w:val="en-ID" w:eastAsia="en-ID"/>
        </w:rPr>
        <w:t>${</w:t>
      </w:r>
      <w:proofErr w:type="spellStart"/>
      <w:proofErr w:type="gramStart"/>
      <w:r w:rsidRPr="00CC113F">
        <w:rPr>
          <w:rFonts w:ascii="Consolas" w:eastAsia="Times New Roman" w:hAnsi="Consolas" w:cs="Times New Roman"/>
          <w:color w:val="79C0FF"/>
          <w:szCs w:val="21"/>
          <w:lang w:val="en-ID" w:eastAsia="en-ID"/>
        </w:rPr>
        <w:t>total</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D2A8FF"/>
          <w:szCs w:val="21"/>
          <w:lang w:val="en-ID" w:eastAsia="en-ID"/>
        </w:rPr>
        <w:t>toFixed</w:t>
      </w:r>
      <w:proofErr w:type="spellEnd"/>
      <w:proofErr w:type="gramEnd"/>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B5CEA8"/>
          <w:szCs w:val="21"/>
          <w:lang w:val="en-ID" w:eastAsia="en-ID"/>
        </w:rPr>
        <w:t>2</w:t>
      </w:r>
      <w:proofErr w:type="gramStart"/>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569CD6"/>
          <w:szCs w:val="21"/>
          <w:lang w:val="en-ID" w:eastAsia="en-ID"/>
        </w:rPr>
        <w:t>}</w:t>
      </w:r>
      <w:r w:rsidRPr="00CC113F">
        <w:rPr>
          <w:rFonts w:ascii="Consolas" w:eastAsia="Times New Roman" w:hAnsi="Consolas" w:cs="Times New Roman"/>
          <w:color w:val="A5D6FF"/>
          <w:szCs w:val="21"/>
          <w:lang w:val="en-ID" w:eastAsia="en-ID"/>
        </w:rPr>
        <w:t>&lt;</w:t>
      </w:r>
      <w:proofErr w:type="gramEnd"/>
      <w:r w:rsidRPr="00CC113F">
        <w:rPr>
          <w:rFonts w:ascii="Consolas" w:eastAsia="Times New Roman" w:hAnsi="Consolas" w:cs="Times New Roman"/>
          <w:color w:val="A5D6FF"/>
          <w:szCs w:val="21"/>
          <w:lang w:val="en-ID" w:eastAsia="en-ID"/>
        </w:rPr>
        <w:t>/span&gt;</w:t>
      </w:r>
    </w:p>
    <w:p w14:paraId="787D0F2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&lt;/div&gt;</w:t>
      </w:r>
    </w:p>
    <w:p w14:paraId="70BC334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&lt;button class="</w:t>
      </w:r>
      <w:proofErr w:type="spellStart"/>
      <w:r w:rsidRPr="00CC113F">
        <w:rPr>
          <w:rFonts w:ascii="Consolas" w:eastAsia="Times New Roman" w:hAnsi="Consolas" w:cs="Times New Roman"/>
          <w:color w:val="A5D6FF"/>
          <w:szCs w:val="21"/>
          <w:lang w:val="en-ID" w:eastAsia="en-ID"/>
        </w:rPr>
        <w:t>btn</w:t>
      </w:r>
      <w:proofErr w:type="spellEnd"/>
      <w:r w:rsidRPr="00CC113F">
        <w:rPr>
          <w:rFonts w:ascii="Consolas" w:eastAsia="Times New Roman" w:hAnsi="Consolas" w:cs="Times New Roman"/>
          <w:color w:val="A5D6FF"/>
          <w:szCs w:val="21"/>
          <w:lang w:val="en-ID" w:eastAsia="en-ID"/>
        </w:rPr>
        <w:t>-primary" id="checkout-</w:t>
      </w:r>
      <w:proofErr w:type="spellStart"/>
      <w:r w:rsidRPr="00CC113F">
        <w:rPr>
          <w:rFonts w:ascii="Consolas" w:eastAsia="Times New Roman" w:hAnsi="Consolas" w:cs="Times New Roman"/>
          <w:color w:val="A5D6FF"/>
          <w:szCs w:val="21"/>
          <w:lang w:val="en-ID" w:eastAsia="en-ID"/>
        </w:rPr>
        <w:t>btn</w:t>
      </w:r>
      <w:proofErr w:type="spellEnd"/>
      <w:r w:rsidRPr="00CC113F">
        <w:rPr>
          <w:rFonts w:ascii="Consolas" w:eastAsia="Times New Roman" w:hAnsi="Consolas" w:cs="Times New Roman"/>
          <w:color w:val="A5D6FF"/>
          <w:szCs w:val="21"/>
          <w:lang w:val="en-ID" w:eastAsia="en-ID"/>
        </w:rPr>
        <w:t>"&gt;Buy Now&lt;/button&gt;</w:t>
      </w:r>
    </w:p>
    <w:p w14:paraId="7F07F3F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w:t>
      </w:r>
      <w:r w:rsidRPr="00CC113F">
        <w:rPr>
          <w:rFonts w:ascii="Consolas" w:eastAsia="Times New Roman" w:hAnsi="Consolas" w:cs="Times New Roman"/>
          <w:color w:val="C9D1D9"/>
          <w:szCs w:val="21"/>
          <w:lang w:val="en-ID" w:eastAsia="en-ID"/>
        </w:rPr>
        <w:t>;</w:t>
      </w:r>
    </w:p>
    <w:p w14:paraId="6F28694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7C5CD64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Event click </w:t>
      </w:r>
      <w:proofErr w:type="spellStart"/>
      <w:r w:rsidRPr="00CC113F">
        <w:rPr>
          <w:rFonts w:ascii="Consolas" w:eastAsia="Times New Roman" w:hAnsi="Consolas" w:cs="Times New Roman"/>
          <w:color w:val="8B949E"/>
          <w:szCs w:val="21"/>
          <w:lang w:val="en-ID" w:eastAsia="en-ID"/>
        </w:rPr>
        <w:t>tombol</w:t>
      </w:r>
      <w:proofErr w:type="spellEnd"/>
      <w:r w:rsidRPr="00CC113F">
        <w:rPr>
          <w:rFonts w:ascii="Consolas" w:eastAsia="Times New Roman" w:hAnsi="Consolas" w:cs="Times New Roman"/>
          <w:color w:val="8B949E"/>
          <w:szCs w:val="21"/>
          <w:lang w:val="en-ID" w:eastAsia="en-ID"/>
        </w:rPr>
        <w:t xml:space="preserve"> Buy Now </w:t>
      </w:r>
      <w:proofErr w:type="spellStart"/>
      <w:r w:rsidRPr="00CC113F">
        <w:rPr>
          <w:rFonts w:ascii="Consolas" w:eastAsia="Times New Roman" w:hAnsi="Consolas" w:cs="Times New Roman"/>
          <w:color w:val="8B949E"/>
          <w:szCs w:val="21"/>
          <w:lang w:val="en-ID" w:eastAsia="en-ID"/>
        </w:rPr>
        <w:t>akan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menjalankan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fungsi</w:t>
      </w:r>
      <w:proofErr w:type="spellEnd"/>
      <w:r w:rsidRPr="00CC113F">
        <w:rPr>
          <w:rFonts w:ascii="Consolas" w:eastAsia="Times New Roman" w:hAnsi="Consolas" w:cs="Times New Roman"/>
          <w:color w:val="8B949E"/>
          <w:szCs w:val="21"/>
          <w:lang w:val="en-ID" w:eastAsia="en-ID"/>
        </w:rPr>
        <w:t xml:space="preserve"> checkout </w:t>
      </w:r>
      <w:proofErr w:type="spellStart"/>
      <w:r w:rsidRPr="00CC113F">
        <w:rPr>
          <w:rFonts w:ascii="Consolas" w:eastAsia="Times New Roman" w:hAnsi="Consolas" w:cs="Times New Roman"/>
          <w:color w:val="8B949E"/>
          <w:szCs w:val="21"/>
          <w:lang w:val="en-ID" w:eastAsia="en-ID"/>
        </w:rPr>
        <w:t>dari</w:t>
      </w:r>
      <w:proofErr w:type="spellEnd"/>
      <w:r w:rsidRPr="00CC113F">
        <w:rPr>
          <w:rFonts w:ascii="Consolas" w:eastAsia="Times New Roman" w:hAnsi="Consolas" w:cs="Times New Roman"/>
          <w:color w:val="8B949E"/>
          <w:szCs w:val="21"/>
          <w:lang w:val="en-ID" w:eastAsia="en-ID"/>
        </w:rPr>
        <w:t xml:space="preserve"> app.js.</w:t>
      </w:r>
    </w:p>
    <w:p w14:paraId="10959F9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footer</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querySelector</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A5D6FF"/>
          <w:szCs w:val="21"/>
          <w:lang w:val="en-ID" w:eastAsia="en-ID"/>
        </w:rPr>
        <w:t>"#checkout-</w:t>
      </w:r>
      <w:proofErr w:type="spellStart"/>
      <w:r w:rsidRPr="00CC113F">
        <w:rPr>
          <w:rFonts w:ascii="Consolas" w:eastAsia="Times New Roman" w:hAnsi="Consolas" w:cs="Times New Roman"/>
          <w:color w:val="A5D6FF"/>
          <w:szCs w:val="21"/>
          <w:lang w:val="en-ID" w:eastAsia="en-ID"/>
        </w:rPr>
        <w:t>btn</w:t>
      </w:r>
      <w:proofErr w:type="spellEnd"/>
      <w:r w:rsidRPr="00CC113F">
        <w:rPr>
          <w:rFonts w:ascii="Consolas" w:eastAsia="Times New Roman" w:hAnsi="Consolas" w:cs="Times New Roman"/>
          <w:color w:val="A5D6FF"/>
          <w:szCs w:val="21"/>
          <w:lang w:val="en-ID" w:eastAsia="en-ID"/>
        </w:rPr>
        <w:t>"</w:t>
      </w:r>
      <w:proofErr w:type="gramStart"/>
      <w:r w:rsidRPr="00CC113F">
        <w:rPr>
          <w:rFonts w:ascii="Consolas" w:eastAsia="Times New Roman" w:hAnsi="Consolas" w:cs="Times New Roman"/>
          <w:color w:val="C9D1D9"/>
          <w:szCs w:val="21"/>
          <w:lang w:val="en-ID" w:eastAsia="en-ID"/>
        </w:rPr>
        <w:t>).</w:t>
      </w:r>
      <w:proofErr w:type="spellStart"/>
      <w:r w:rsidRPr="00CC113F">
        <w:rPr>
          <w:rFonts w:ascii="Consolas" w:eastAsia="Times New Roman" w:hAnsi="Consolas" w:cs="Times New Roman"/>
          <w:color w:val="D2A8FF"/>
          <w:szCs w:val="21"/>
          <w:lang w:val="en-ID" w:eastAsia="en-ID"/>
        </w:rPr>
        <w:t>addEventListener</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A5D6FF"/>
          <w:szCs w:val="21"/>
          <w:lang w:val="en-ID" w:eastAsia="en-ID"/>
        </w:rPr>
        <w:t>"click"</w:t>
      </w: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A657"/>
          <w:szCs w:val="21"/>
          <w:lang w:val="en-ID" w:eastAsia="en-ID"/>
        </w:rPr>
        <w:t>onCheckout</w:t>
      </w:r>
      <w:proofErr w:type="spellEnd"/>
      <w:r w:rsidRPr="00CC113F">
        <w:rPr>
          <w:rFonts w:ascii="Consolas" w:eastAsia="Times New Roman" w:hAnsi="Consolas" w:cs="Times New Roman"/>
          <w:color w:val="C9D1D9"/>
          <w:szCs w:val="21"/>
          <w:lang w:val="en-ID" w:eastAsia="en-ID"/>
        </w:rPr>
        <w:t>);</w:t>
      </w:r>
    </w:p>
    <w:p w14:paraId="57181B1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container</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appendChild</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footer</w:t>
      </w:r>
      <w:r w:rsidRPr="00CC113F">
        <w:rPr>
          <w:rFonts w:ascii="Consolas" w:eastAsia="Times New Roman" w:hAnsi="Consolas" w:cs="Times New Roman"/>
          <w:color w:val="C9D1D9"/>
          <w:szCs w:val="21"/>
          <w:lang w:val="en-ID" w:eastAsia="en-ID"/>
        </w:rPr>
        <w:t>);</w:t>
      </w:r>
    </w:p>
    <w:p w14:paraId="52D3A31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w:t>
      </w:r>
    </w:p>
    <w:p w14:paraId="1C244E2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7BE91F05" w14:textId="77777777" w:rsidR="007F1855" w:rsidRDefault="007F1855">
      <w:pPr>
        <w:rPr>
          <w:color w:val="000000" w:themeColor="text1"/>
        </w:rPr>
      </w:pPr>
    </w:p>
    <w:p w14:paraId="08E71813" w14:textId="739B07DB" w:rsidR="007F1855" w:rsidRDefault="007F1855">
      <w:pPr>
        <w:rPr>
          <w:color w:val="000000" w:themeColor="text1"/>
        </w:rPr>
      </w:pPr>
      <w:r>
        <w:rPr>
          <w:color w:val="000000" w:themeColor="text1"/>
        </w:rPr>
        <w:t>Newsletter.js</w:t>
      </w:r>
    </w:p>
    <w:p w14:paraId="4B25907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Komponen</w:t>
      </w:r>
      <w:proofErr w:type="spellEnd"/>
      <w:r w:rsidRPr="00CC113F">
        <w:rPr>
          <w:rFonts w:ascii="Consolas" w:eastAsia="Times New Roman" w:hAnsi="Consolas" w:cs="Times New Roman"/>
          <w:color w:val="8B949E"/>
          <w:szCs w:val="21"/>
          <w:lang w:val="en-ID" w:eastAsia="en-ID"/>
        </w:rPr>
        <w:t xml:space="preserve"> Newsletter </w:t>
      </w:r>
      <w:proofErr w:type="spellStart"/>
      <w:r w:rsidRPr="00CC113F">
        <w:rPr>
          <w:rFonts w:ascii="Consolas" w:eastAsia="Times New Roman" w:hAnsi="Consolas" w:cs="Times New Roman"/>
          <w:color w:val="8B949E"/>
          <w:szCs w:val="21"/>
          <w:lang w:val="en-ID" w:eastAsia="en-ID"/>
        </w:rPr>
        <w:t>dibuat</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dengan</w:t>
      </w:r>
      <w:proofErr w:type="spellEnd"/>
      <w:r w:rsidRPr="00CC113F">
        <w:rPr>
          <w:rFonts w:ascii="Consolas" w:eastAsia="Times New Roman" w:hAnsi="Consolas" w:cs="Times New Roman"/>
          <w:color w:val="8B949E"/>
          <w:szCs w:val="21"/>
          <w:lang w:val="en-ID" w:eastAsia="en-ID"/>
        </w:rPr>
        <w:t xml:space="preserve"> jQuery </w:t>
      </w:r>
      <w:proofErr w:type="spellStart"/>
      <w:r w:rsidRPr="00CC113F">
        <w:rPr>
          <w:rFonts w:ascii="Consolas" w:eastAsia="Times New Roman" w:hAnsi="Consolas" w:cs="Times New Roman"/>
          <w:color w:val="8B949E"/>
          <w:szCs w:val="21"/>
          <w:lang w:val="en-ID" w:eastAsia="en-ID"/>
        </w:rPr>
        <w:t>untuk</w:t>
      </w:r>
      <w:proofErr w:type="spellEnd"/>
      <w:r w:rsidRPr="00CC113F">
        <w:rPr>
          <w:rFonts w:ascii="Consolas" w:eastAsia="Times New Roman" w:hAnsi="Consolas" w:cs="Times New Roman"/>
          <w:color w:val="8B949E"/>
          <w:szCs w:val="21"/>
          <w:lang w:val="en-ID" w:eastAsia="en-ID"/>
        </w:rPr>
        <w:t xml:space="preserve"> form subscribe.</w:t>
      </w:r>
    </w:p>
    <w:p w14:paraId="7B24EB9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586C0"/>
          <w:szCs w:val="21"/>
          <w:lang w:val="en-ID" w:eastAsia="en-ID"/>
        </w:rPr>
        <w:t>export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FF7B72"/>
          <w:szCs w:val="21"/>
          <w:lang w:val="en-ID" w:eastAsia="en-ID"/>
        </w:rPr>
        <w:t>function</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2A8FF"/>
          <w:szCs w:val="21"/>
          <w:lang w:val="en-ID" w:eastAsia="en-ID"/>
        </w:rPr>
        <w:t>Newsletter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9D1D9"/>
          <w:szCs w:val="21"/>
          <w:lang w:val="en-ID" w:eastAsia="en-ID"/>
        </w:rPr>
        <w:t>{</w:t>
      </w:r>
    </w:p>
    <w:p w14:paraId="526FEEE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Cegah</w:t>
      </w:r>
      <w:proofErr w:type="spellEnd"/>
      <w:r w:rsidRPr="00CC113F">
        <w:rPr>
          <w:rFonts w:ascii="Consolas" w:eastAsia="Times New Roman" w:hAnsi="Consolas" w:cs="Times New Roman"/>
          <w:color w:val="8B949E"/>
          <w:szCs w:val="21"/>
          <w:lang w:val="en-ID" w:eastAsia="en-ID"/>
        </w:rPr>
        <w:t xml:space="preserve"> newsletter </w:t>
      </w:r>
      <w:proofErr w:type="spellStart"/>
      <w:r w:rsidRPr="00CC113F">
        <w:rPr>
          <w:rFonts w:ascii="Consolas" w:eastAsia="Times New Roman" w:hAnsi="Consolas" w:cs="Times New Roman"/>
          <w:color w:val="8B949E"/>
          <w:szCs w:val="21"/>
          <w:lang w:val="en-ID" w:eastAsia="en-ID"/>
        </w:rPr>
        <w:t>dibuat</w:t>
      </w:r>
      <w:proofErr w:type="spellEnd"/>
      <w:r w:rsidRPr="00CC113F">
        <w:rPr>
          <w:rFonts w:ascii="Consolas" w:eastAsia="Times New Roman" w:hAnsi="Consolas" w:cs="Times New Roman"/>
          <w:color w:val="8B949E"/>
          <w:szCs w:val="21"/>
          <w:lang w:val="en-ID" w:eastAsia="en-ID"/>
        </w:rPr>
        <w:t xml:space="preserve"> dua kali </w:t>
      </w:r>
      <w:proofErr w:type="spellStart"/>
      <w:r w:rsidRPr="00CC113F">
        <w:rPr>
          <w:rFonts w:ascii="Consolas" w:eastAsia="Times New Roman" w:hAnsi="Consolas" w:cs="Times New Roman"/>
          <w:color w:val="8B949E"/>
          <w:szCs w:val="21"/>
          <w:lang w:val="en-ID" w:eastAsia="en-ID"/>
        </w:rPr>
        <w:t>saat</w:t>
      </w:r>
      <w:proofErr w:type="spellEnd"/>
      <w:r w:rsidRPr="00CC113F">
        <w:rPr>
          <w:rFonts w:ascii="Consolas" w:eastAsia="Times New Roman" w:hAnsi="Consolas" w:cs="Times New Roman"/>
          <w:color w:val="8B949E"/>
          <w:szCs w:val="21"/>
          <w:lang w:val="en-ID" w:eastAsia="en-ID"/>
        </w:rPr>
        <w:t xml:space="preserve"> render </w:t>
      </w:r>
      <w:proofErr w:type="spellStart"/>
      <w:r w:rsidRPr="00CC113F">
        <w:rPr>
          <w:rFonts w:ascii="Consolas" w:eastAsia="Times New Roman" w:hAnsi="Consolas" w:cs="Times New Roman"/>
          <w:color w:val="8B949E"/>
          <w:szCs w:val="21"/>
          <w:lang w:val="en-ID" w:eastAsia="en-ID"/>
        </w:rPr>
        <w:t>dipanggil</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berulang</w:t>
      </w:r>
      <w:proofErr w:type="spellEnd"/>
      <w:r w:rsidRPr="00CC113F">
        <w:rPr>
          <w:rFonts w:ascii="Consolas" w:eastAsia="Times New Roman" w:hAnsi="Consolas" w:cs="Times New Roman"/>
          <w:color w:val="8B949E"/>
          <w:szCs w:val="21"/>
          <w:lang w:val="en-ID" w:eastAsia="en-ID"/>
        </w:rPr>
        <w:t>.</w:t>
      </w:r>
    </w:p>
    <w:p w14:paraId="2B2DF4E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if</w:t>
      </w: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document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querySelector</w:t>
      </w:r>
      <w:proofErr w:type="spellEnd"/>
      <w:proofErr w:type="gramEnd"/>
      <w:r w:rsidRPr="00CC113F">
        <w:rPr>
          <w:rFonts w:ascii="Consolas" w:eastAsia="Times New Roman" w:hAnsi="Consolas" w:cs="Times New Roman"/>
          <w:color w:val="C9D1D9"/>
          <w:szCs w:val="21"/>
          <w:lang w:val="en-ID" w:eastAsia="en-ID"/>
        </w:rPr>
        <w:t>(</w:t>
      </w:r>
      <w:proofErr w:type="gramStart"/>
      <w:r w:rsidRPr="00CC113F">
        <w:rPr>
          <w:rFonts w:ascii="Consolas" w:eastAsia="Times New Roman" w:hAnsi="Consolas" w:cs="Times New Roman"/>
          <w:color w:val="A5D6FF"/>
          <w:szCs w:val="21"/>
          <w:lang w:val="en-ID" w:eastAsia="en-ID"/>
        </w:rPr>
        <w:t>".newsletter</w:t>
      </w:r>
      <w:proofErr w:type="gramEnd"/>
      <w:r w:rsidRPr="00CC113F">
        <w:rPr>
          <w:rFonts w:ascii="Consolas" w:eastAsia="Times New Roman" w:hAnsi="Consolas" w:cs="Times New Roman"/>
          <w:color w:val="A5D6FF"/>
          <w:szCs w:val="21"/>
          <w:lang w:val="en-ID" w:eastAsia="en-ID"/>
        </w:rPr>
        <w:t>-section"</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return</w:t>
      </w:r>
      <w:r w:rsidRPr="00CC113F">
        <w:rPr>
          <w:rFonts w:ascii="Consolas" w:eastAsia="Times New Roman" w:hAnsi="Consolas" w:cs="Times New Roman"/>
          <w:color w:val="C9D1D9"/>
          <w:szCs w:val="21"/>
          <w:lang w:val="en-ID" w:eastAsia="en-ID"/>
        </w:rPr>
        <w:t>;</w:t>
      </w:r>
    </w:p>
    <w:p w14:paraId="1D1936F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6B5E243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Membuat container dan </w:t>
      </w:r>
      <w:proofErr w:type="spellStart"/>
      <w:r w:rsidRPr="00CC113F">
        <w:rPr>
          <w:rFonts w:ascii="Consolas" w:eastAsia="Times New Roman" w:hAnsi="Consolas" w:cs="Times New Roman"/>
          <w:color w:val="8B949E"/>
          <w:szCs w:val="21"/>
          <w:lang w:val="en-ID" w:eastAsia="en-ID"/>
        </w:rPr>
        <w:t>isi</w:t>
      </w:r>
      <w:proofErr w:type="spellEnd"/>
      <w:r w:rsidRPr="00CC113F">
        <w:rPr>
          <w:rFonts w:ascii="Consolas" w:eastAsia="Times New Roman" w:hAnsi="Consolas" w:cs="Times New Roman"/>
          <w:color w:val="8B949E"/>
          <w:szCs w:val="21"/>
          <w:lang w:val="en-ID" w:eastAsia="en-ID"/>
        </w:rPr>
        <w:t xml:space="preserve"> newsletter </w:t>
      </w:r>
      <w:proofErr w:type="spellStart"/>
      <w:r w:rsidRPr="00CC113F">
        <w:rPr>
          <w:rFonts w:ascii="Consolas" w:eastAsia="Times New Roman" w:hAnsi="Consolas" w:cs="Times New Roman"/>
          <w:color w:val="8B949E"/>
          <w:szCs w:val="21"/>
          <w:lang w:val="en-ID" w:eastAsia="en-ID"/>
        </w:rPr>
        <w:t>menggunakan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sintaks</w:t>
      </w:r>
      <w:proofErr w:type="spellEnd"/>
      <w:r w:rsidRPr="00CC113F">
        <w:rPr>
          <w:rFonts w:ascii="Consolas" w:eastAsia="Times New Roman" w:hAnsi="Consolas" w:cs="Times New Roman"/>
          <w:color w:val="8B949E"/>
          <w:szCs w:val="21"/>
          <w:lang w:val="en-ID" w:eastAsia="en-ID"/>
        </w:rPr>
        <w:t xml:space="preserve"> jQuery.</w:t>
      </w:r>
    </w:p>
    <w:p w14:paraId="159FB88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$container</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2A8FF"/>
          <w:szCs w:val="21"/>
          <w:lang w:val="en-ID" w:eastAsia="en-ID"/>
        </w:rPr>
        <w: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A5D6FF"/>
          <w:szCs w:val="21"/>
          <w:lang w:val="en-ID" w:eastAsia="en-ID"/>
        </w:rPr>
        <w:t>'&lt;div class="newsletter-section"&gt;&lt;/div&gt;'</w:t>
      </w:r>
      <w:r w:rsidRPr="00CC113F">
        <w:rPr>
          <w:rFonts w:ascii="Consolas" w:eastAsia="Times New Roman" w:hAnsi="Consolas" w:cs="Times New Roman"/>
          <w:color w:val="C9D1D9"/>
          <w:szCs w:val="21"/>
          <w:lang w:val="en-ID" w:eastAsia="en-ID"/>
        </w:rPr>
        <w:t>);</w:t>
      </w:r>
    </w:p>
    <w:p w14:paraId="2B760FF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$content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2A8FF"/>
          <w:szCs w:val="21"/>
          <w:lang w:val="en-ID" w:eastAsia="en-ID"/>
        </w:rPr>
        <w: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A5D6FF"/>
          <w:szCs w:val="21"/>
          <w:lang w:val="en-ID" w:eastAsia="en-ID"/>
        </w:rPr>
        <w:t>`</w:t>
      </w:r>
    </w:p>
    <w:p w14:paraId="6B50690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 class="newsletter-content"&gt;</w:t>
      </w:r>
    </w:p>
    <w:p w14:paraId="06D9FEA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&lt;h3&gt;Subscribe to our updates&lt;/h3&gt;</w:t>
      </w:r>
    </w:p>
    <w:p w14:paraId="740AD65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xml:space="preserve">      &lt;p&gt;Get the latest tech news and </w:t>
      </w:r>
      <w:proofErr w:type="gramStart"/>
      <w:r w:rsidRPr="00CC113F">
        <w:rPr>
          <w:rFonts w:ascii="Consolas" w:eastAsia="Times New Roman" w:hAnsi="Consolas" w:cs="Times New Roman"/>
          <w:color w:val="A5D6FF"/>
          <w:szCs w:val="21"/>
          <w:lang w:val="en-ID" w:eastAsia="en-ID"/>
        </w:rPr>
        <w:t>offers.&lt;</w:t>
      </w:r>
      <w:proofErr w:type="gramEnd"/>
      <w:r w:rsidRPr="00CC113F">
        <w:rPr>
          <w:rFonts w:ascii="Consolas" w:eastAsia="Times New Roman" w:hAnsi="Consolas" w:cs="Times New Roman"/>
          <w:color w:val="A5D6FF"/>
          <w:szCs w:val="21"/>
          <w:lang w:val="en-ID" w:eastAsia="en-ID"/>
        </w:rPr>
        <w:t>/p&gt;</w:t>
      </w:r>
    </w:p>
    <w:p w14:paraId="5ECD654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lastRenderedPageBreak/>
        <w:t>      &lt;form id="newsletter-form"&gt;</w:t>
      </w:r>
    </w:p>
    <w:p w14:paraId="08B32BF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&lt;input type="email" placeholder="Enter your email" required /&gt;</w:t>
      </w:r>
    </w:p>
    <w:p w14:paraId="5CA9532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&lt;button type="submit" class="</w:t>
      </w:r>
      <w:proofErr w:type="spellStart"/>
      <w:r w:rsidRPr="00CC113F">
        <w:rPr>
          <w:rFonts w:ascii="Consolas" w:eastAsia="Times New Roman" w:hAnsi="Consolas" w:cs="Times New Roman"/>
          <w:color w:val="A5D6FF"/>
          <w:szCs w:val="21"/>
          <w:lang w:val="en-ID" w:eastAsia="en-ID"/>
        </w:rPr>
        <w:t>btn</w:t>
      </w:r>
      <w:proofErr w:type="spellEnd"/>
      <w:r w:rsidRPr="00CC113F">
        <w:rPr>
          <w:rFonts w:ascii="Consolas" w:eastAsia="Times New Roman" w:hAnsi="Consolas" w:cs="Times New Roman"/>
          <w:color w:val="A5D6FF"/>
          <w:szCs w:val="21"/>
          <w:lang w:val="en-ID" w:eastAsia="en-ID"/>
        </w:rPr>
        <w:t>-primary"&gt;Subscribe&lt;/button&gt;</w:t>
      </w:r>
    </w:p>
    <w:p w14:paraId="66E8E00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&lt;/form&gt;</w:t>
      </w:r>
    </w:p>
    <w:p w14:paraId="0EE66D7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 class="success-message" style="</w:t>
      </w:r>
      <w:proofErr w:type="spellStart"/>
      <w:proofErr w:type="gramStart"/>
      <w:r w:rsidRPr="00CC113F">
        <w:rPr>
          <w:rFonts w:ascii="Consolas" w:eastAsia="Times New Roman" w:hAnsi="Consolas" w:cs="Times New Roman"/>
          <w:color w:val="A5D6FF"/>
          <w:szCs w:val="21"/>
          <w:lang w:val="en-ID" w:eastAsia="en-ID"/>
        </w:rPr>
        <w:t>display:none</w:t>
      </w:r>
      <w:proofErr w:type="spellEnd"/>
      <w:proofErr w:type="gramEnd"/>
      <w:r w:rsidRPr="00CC113F">
        <w:rPr>
          <w:rFonts w:ascii="Consolas" w:eastAsia="Times New Roman" w:hAnsi="Consolas" w:cs="Times New Roman"/>
          <w:color w:val="A5D6FF"/>
          <w:szCs w:val="21"/>
          <w:lang w:val="en-ID" w:eastAsia="en-ID"/>
        </w:rPr>
        <w:t xml:space="preserve">; margin-top: 10px; </w:t>
      </w:r>
      <w:proofErr w:type="spellStart"/>
      <w:r w:rsidRPr="00CC113F">
        <w:rPr>
          <w:rFonts w:ascii="Consolas" w:eastAsia="Times New Roman" w:hAnsi="Consolas" w:cs="Times New Roman"/>
          <w:color w:val="A5D6FF"/>
          <w:szCs w:val="21"/>
          <w:lang w:val="en-ID" w:eastAsia="en-ID"/>
        </w:rPr>
        <w:t>color</w:t>
      </w:r>
      <w:proofErr w:type="spellEnd"/>
      <w:r w:rsidRPr="00CC113F">
        <w:rPr>
          <w:rFonts w:ascii="Consolas" w:eastAsia="Times New Roman" w:hAnsi="Consolas" w:cs="Times New Roman"/>
          <w:color w:val="A5D6FF"/>
          <w:szCs w:val="21"/>
          <w:lang w:val="en-ID" w:eastAsia="en-ID"/>
        </w:rPr>
        <w:t>: green;"&gt;</w:t>
      </w:r>
    </w:p>
    <w:p w14:paraId="390245A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Thanks for subscribing!</w:t>
      </w:r>
    </w:p>
    <w:p w14:paraId="2737B05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&lt;/div&gt;</w:t>
      </w:r>
    </w:p>
    <w:p w14:paraId="1E75308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&lt;/div&gt;</w:t>
      </w:r>
    </w:p>
    <w:p w14:paraId="10D2AD7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w:t>
      </w:r>
      <w:r w:rsidRPr="00CC113F">
        <w:rPr>
          <w:rFonts w:ascii="Consolas" w:eastAsia="Times New Roman" w:hAnsi="Consolas" w:cs="Times New Roman"/>
          <w:color w:val="C9D1D9"/>
          <w:szCs w:val="21"/>
          <w:lang w:val="en-ID" w:eastAsia="en-ID"/>
        </w:rPr>
        <w:t>);</w:t>
      </w:r>
    </w:p>
    <w:p w14:paraId="7D55779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52D988A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w:t>
      </w:r>
      <w:proofErr w:type="spellStart"/>
      <w:proofErr w:type="gramStart"/>
      <w:r w:rsidRPr="00CC113F">
        <w:rPr>
          <w:rFonts w:ascii="Consolas" w:eastAsia="Times New Roman" w:hAnsi="Consolas" w:cs="Times New Roman"/>
          <w:color w:val="79C0FF"/>
          <w:szCs w:val="21"/>
          <w:lang w:val="en-ID" w:eastAsia="en-ID"/>
        </w:rPr>
        <w:t>container</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append</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$content</w:t>
      </w:r>
      <w:r w:rsidRPr="00CC113F">
        <w:rPr>
          <w:rFonts w:ascii="Consolas" w:eastAsia="Times New Roman" w:hAnsi="Consolas" w:cs="Times New Roman"/>
          <w:color w:val="C9D1D9"/>
          <w:szCs w:val="21"/>
          <w:lang w:val="en-ID" w:eastAsia="en-ID"/>
        </w:rPr>
        <w:t>);</w:t>
      </w:r>
    </w:p>
    <w:p w14:paraId="7E5CAD3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2A8FF"/>
          <w:szCs w:val="21"/>
          <w:lang w:val="en-ID" w:eastAsia="en-ID"/>
        </w:rPr>
        <w: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A5D6FF"/>
          <w:szCs w:val="21"/>
          <w:lang w:val="en-ID" w:eastAsia="en-ID"/>
        </w:rPr>
        <w:t>"#app"</w:t>
      </w:r>
      <w:proofErr w:type="gramStart"/>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append</w:t>
      </w:r>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$container</w:t>
      </w:r>
      <w:r w:rsidRPr="00CC113F">
        <w:rPr>
          <w:rFonts w:ascii="Consolas" w:eastAsia="Times New Roman" w:hAnsi="Consolas" w:cs="Times New Roman"/>
          <w:color w:val="C9D1D9"/>
          <w:szCs w:val="21"/>
          <w:lang w:val="en-ID" w:eastAsia="en-ID"/>
        </w:rPr>
        <w:t>);</w:t>
      </w:r>
    </w:p>
    <w:p w14:paraId="446DC71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427B622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Saat form </w:t>
      </w:r>
      <w:proofErr w:type="spellStart"/>
      <w:r w:rsidRPr="00CC113F">
        <w:rPr>
          <w:rFonts w:ascii="Consolas" w:eastAsia="Times New Roman" w:hAnsi="Consolas" w:cs="Times New Roman"/>
          <w:color w:val="8B949E"/>
          <w:szCs w:val="21"/>
          <w:lang w:val="en-ID" w:eastAsia="en-ID"/>
        </w:rPr>
        <w:t>dikirim</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halaman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tidak</w:t>
      </w:r>
      <w:proofErr w:type="spellEnd"/>
      <w:r w:rsidRPr="00CC113F">
        <w:rPr>
          <w:rFonts w:ascii="Consolas" w:eastAsia="Times New Roman" w:hAnsi="Consolas" w:cs="Times New Roman"/>
          <w:color w:val="8B949E"/>
          <w:szCs w:val="21"/>
          <w:lang w:val="en-ID" w:eastAsia="en-ID"/>
        </w:rPr>
        <w:t xml:space="preserve"> refresh dan form </w:t>
      </w:r>
      <w:proofErr w:type="spellStart"/>
      <w:r w:rsidRPr="00CC113F">
        <w:rPr>
          <w:rFonts w:ascii="Consolas" w:eastAsia="Times New Roman" w:hAnsi="Consolas" w:cs="Times New Roman"/>
          <w:color w:val="8B949E"/>
          <w:szCs w:val="21"/>
          <w:lang w:val="en-ID" w:eastAsia="en-ID"/>
        </w:rPr>
        <w:t>diganti</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pesan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sukses</w:t>
      </w:r>
      <w:proofErr w:type="spellEnd"/>
      <w:r w:rsidRPr="00CC113F">
        <w:rPr>
          <w:rFonts w:ascii="Consolas" w:eastAsia="Times New Roman" w:hAnsi="Consolas" w:cs="Times New Roman"/>
          <w:color w:val="8B949E"/>
          <w:szCs w:val="21"/>
          <w:lang w:val="en-ID" w:eastAsia="en-ID"/>
        </w:rPr>
        <w:t>.</w:t>
      </w:r>
    </w:p>
    <w:p w14:paraId="1271066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w:t>
      </w:r>
      <w:proofErr w:type="spellStart"/>
      <w:proofErr w:type="gramStart"/>
      <w:r w:rsidRPr="00CC113F">
        <w:rPr>
          <w:rFonts w:ascii="Consolas" w:eastAsia="Times New Roman" w:hAnsi="Consolas" w:cs="Times New Roman"/>
          <w:color w:val="79C0FF"/>
          <w:szCs w:val="21"/>
          <w:lang w:val="en-ID" w:eastAsia="en-ID"/>
        </w:rPr>
        <w:t>content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find</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A5D6FF"/>
          <w:szCs w:val="21"/>
          <w:lang w:val="en-ID" w:eastAsia="en-ID"/>
        </w:rPr>
        <w:t>"form"</w:t>
      </w:r>
      <w:proofErr w:type="gramStart"/>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on</w:t>
      </w:r>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A5D6FF"/>
          <w:szCs w:val="21"/>
          <w:lang w:val="en-ID" w:eastAsia="en-ID"/>
        </w:rPr>
        <w:t>"submit"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FF7B72"/>
          <w:szCs w:val="21"/>
          <w:lang w:val="en-ID" w:eastAsia="en-ID"/>
        </w:rPr>
        <w:t>function</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FFA657"/>
          <w:szCs w:val="21"/>
          <w:lang w:val="en-ID" w:eastAsia="en-ID"/>
        </w:rPr>
        <w:t>event</w:t>
      </w:r>
      <w:r w:rsidRPr="00CC113F">
        <w:rPr>
          <w:rFonts w:ascii="Consolas" w:eastAsia="Times New Roman" w:hAnsi="Consolas" w:cs="Times New Roman"/>
          <w:color w:val="C9D1D9"/>
          <w:szCs w:val="21"/>
          <w:lang w:val="en-ID" w:eastAsia="en-ID"/>
        </w:rPr>
        <w:t>) {</w:t>
      </w:r>
    </w:p>
    <w:p w14:paraId="150F528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FFA657"/>
          <w:szCs w:val="21"/>
          <w:lang w:val="en-ID" w:eastAsia="en-ID"/>
        </w:rPr>
        <w:t>event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preventDefault</w:t>
      </w:r>
      <w:proofErr w:type="spellEnd"/>
      <w:proofErr w:type="gramEnd"/>
      <w:r w:rsidRPr="00CC113F">
        <w:rPr>
          <w:rFonts w:ascii="Consolas" w:eastAsia="Times New Roman" w:hAnsi="Consolas" w:cs="Times New Roman"/>
          <w:color w:val="C9D1D9"/>
          <w:szCs w:val="21"/>
          <w:lang w:val="en-ID" w:eastAsia="en-ID"/>
        </w:rPr>
        <w:t>();</w:t>
      </w:r>
    </w:p>
    <w:p w14:paraId="07DE700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7B7C3B4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$form</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2A8FF"/>
          <w:szCs w:val="21"/>
          <w:lang w:val="en-ID" w:eastAsia="en-ID"/>
        </w:rPr>
        <w: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this</w:t>
      </w:r>
      <w:r w:rsidRPr="00CC113F">
        <w:rPr>
          <w:rFonts w:ascii="Consolas" w:eastAsia="Times New Roman" w:hAnsi="Consolas" w:cs="Times New Roman"/>
          <w:color w:val="C9D1D9"/>
          <w:szCs w:val="21"/>
          <w:lang w:val="en-ID" w:eastAsia="en-ID"/>
        </w:rPr>
        <w:t>);</w:t>
      </w:r>
    </w:p>
    <w:p w14:paraId="67FA9C8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1453FEE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Efek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slideUp</w:t>
      </w:r>
      <w:proofErr w:type="spellEnd"/>
      <w:r w:rsidRPr="00CC113F">
        <w:rPr>
          <w:rFonts w:ascii="Consolas" w:eastAsia="Times New Roman" w:hAnsi="Consolas" w:cs="Times New Roman"/>
          <w:color w:val="8B949E"/>
          <w:szCs w:val="21"/>
          <w:lang w:val="en-ID" w:eastAsia="en-ID"/>
        </w:rPr>
        <w:t xml:space="preserve"> dan </w:t>
      </w:r>
      <w:proofErr w:type="spellStart"/>
      <w:r w:rsidRPr="00CC113F">
        <w:rPr>
          <w:rFonts w:ascii="Consolas" w:eastAsia="Times New Roman" w:hAnsi="Consolas" w:cs="Times New Roman"/>
          <w:color w:val="8B949E"/>
          <w:szCs w:val="21"/>
          <w:lang w:val="en-ID" w:eastAsia="en-ID"/>
        </w:rPr>
        <w:t>fadeIn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merupakan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contoh</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penggunaan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animasi</w:t>
      </w:r>
      <w:proofErr w:type="spellEnd"/>
      <w:r w:rsidRPr="00CC113F">
        <w:rPr>
          <w:rFonts w:ascii="Consolas" w:eastAsia="Times New Roman" w:hAnsi="Consolas" w:cs="Times New Roman"/>
          <w:color w:val="8B949E"/>
          <w:szCs w:val="21"/>
          <w:lang w:val="en-ID" w:eastAsia="en-ID"/>
        </w:rPr>
        <w:t xml:space="preserve"> jQuery.</w:t>
      </w:r>
    </w:p>
    <w:p w14:paraId="756784B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w:t>
      </w:r>
      <w:proofErr w:type="spellStart"/>
      <w:proofErr w:type="gramStart"/>
      <w:r w:rsidRPr="00CC113F">
        <w:rPr>
          <w:rFonts w:ascii="Consolas" w:eastAsia="Times New Roman" w:hAnsi="Consolas" w:cs="Times New Roman"/>
          <w:color w:val="79C0FF"/>
          <w:szCs w:val="21"/>
          <w:lang w:val="en-ID" w:eastAsia="en-ID"/>
        </w:rPr>
        <w:t>form</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slideUp</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B5CEA8"/>
          <w:szCs w:val="21"/>
          <w:lang w:val="en-ID" w:eastAsia="en-ID"/>
        </w:rPr>
        <w:t>400</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FF7B72"/>
          <w:szCs w:val="21"/>
          <w:lang w:val="en-ID" w:eastAsia="en-ID"/>
        </w:rPr>
        <w:t>function</w:t>
      </w:r>
      <w:r w:rsidRPr="00CC113F">
        <w:rPr>
          <w:rFonts w:ascii="Consolas" w:eastAsia="Times New Roman" w:hAnsi="Consolas" w:cs="Times New Roman"/>
          <w:color w:val="C9D1D9"/>
          <w:szCs w:val="21"/>
          <w:lang w:val="en-ID" w:eastAsia="en-ID"/>
        </w:rPr>
        <w:t xml:space="preserve"> () {</w:t>
      </w:r>
    </w:p>
    <w:p w14:paraId="1F5A55C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w:t>
      </w:r>
      <w:proofErr w:type="spellStart"/>
      <w:proofErr w:type="gramStart"/>
      <w:r w:rsidRPr="00CC113F">
        <w:rPr>
          <w:rFonts w:ascii="Consolas" w:eastAsia="Times New Roman" w:hAnsi="Consolas" w:cs="Times New Roman"/>
          <w:color w:val="79C0FF"/>
          <w:szCs w:val="21"/>
          <w:lang w:val="en-ID" w:eastAsia="en-ID"/>
        </w:rPr>
        <w:t>content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find</w:t>
      </w:r>
      <w:proofErr w:type="spellEnd"/>
      <w:proofErr w:type="gramEnd"/>
      <w:r w:rsidRPr="00CC113F">
        <w:rPr>
          <w:rFonts w:ascii="Consolas" w:eastAsia="Times New Roman" w:hAnsi="Consolas" w:cs="Times New Roman"/>
          <w:color w:val="C9D1D9"/>
          <w:szCs w:val="21"/>
          <w:lang w:val="en-ID" w:eastAsia="en-ID"/>
        </w:rPr>
        <w:t>(</w:t>
      </w:r>
      <w:proofErr w:type="gramStart"/>
      <w:r w:rsidRPr="00CC113F">
        <w:rPr>
          <w:rFonts w:ascii="Consolas" w:eastAsia="Times New Roman" w:hAnsi="Consolas" w:cs="Times New Roman"/>
          <w:color w:val="A5D6FF"/>
          <w:szCs w:val="21"/>
          <w:lang w:val="en-ID" w:eastAsia="en-ID"/>
        </w:rPr>
        <w:t>".success</w:t>
      </w:r>
      <w:proofErr w:type="gramEnd"/>
      <w:r w:rsidRPr="00CC113F">
        <w:rPr>
          <w:rFonts w:ascii="Consolas" w:eastAsia="Times New Roman" w:hAnsi="Consolas" w:cs="Times New Roman"/>
          <w:color w:val="A5D6FF"/>
          <w:szCs w:val="21"/>
          <w:lang w:val="en-ID" w:eastAsia="en-ID"/>
        </w:rPr>
        <w:t>-message"</w:t>
      </w:r>
      <w:proofErr w:type="gramStart"/>
      <w:r w:rsidRPr="00CC113F">
        <w:rPr>
          <w:rFonts w:ascii="Consolas" w:eastAsia="Times New Roman" w:hAnsi="Consolas" w:cs="Times New Roman"/>
          <w:color w:val="C9D1D9"/>
          <w:szCs w:val="21"/>
          <w:lang w:val="en-ID" w:eastAsia="en-ID"/>
        </w:rPr>
        <w:t>).</w:t>
      </w:r>
      <w:proofErr w:type="spellStart"/>
      <w:r w:rsidRPr="00CC113F">
        <w:rPr>
          <w:rFonts w:ascii="Consolas" w:eastAsia="Times New Roman" w:hAnsi="Consolas" w:cs="Times New Roman"/>
          <w:color w:val="D2A8FF"/>
          <w:szCs w:val="21"/>
          <w:lang w:val="en-ID" w:eastAsia="en-ID"/>
        </w:rPr>
        <w:t>fadeIn</w:t>
      </w:r>
      <w:proofErr w:type="spellEnd"/>
      <w:proofErr w:type="gramEnd"/>
      <w:r w:rsidRPr="00CC113F">
        <w:rPr>
          <w:rFonts w:ascii="Consolas" w:eastAsia="Times New Roman" w:hAnsi="Consolas" w:cs="Times New Roman"/>
          <w:color w:val="C9D1D9"/>
          <w:szCs w:val="21"/>
          <w:lang w:val="en-ID" w:eastAsia="en-ID"/>
        </w:rPr>
        <w:t>();</w:t>
      </w:r>
    </w:p>
    <w:p w14:paraId="6799F7F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18CB2A9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452E4EA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w:t>
      </w:r>
    </w:p>
    <w:p w14:paraId="1C8C4E6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3731B3C3" w14:textId="77777777" w:rsidR="007F1855" w:rsidRDefault="007F1855">
      <w:pPr>
        <w:rPr>
          <w:color w:val="000000" w:themeColor="text1"/>
        </w:rPr>
      </w:pPr>
    </w:p>
    <w:p w14:paraId="14CAA0B3" w14:textId="51685C8A" w:rsidR="007F1855" w:rsidRDefault="007F1855">
      <w:pPr>
        <w:rPr>
          <w:color w:val="000000" w:themeColor="text1"/>
        </w:rPr>
      </w:pPr>
      <w:r>
        <w:rPr>
          <w:color w:val="000000" w:themeColor="text1"/>
        </w:rPr>
        <w:t>ProductList.js</w:t>
      </w:r>
    </w:p>
    <w:p w14:paraId="64EF392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Komponen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ProductList</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menampilkan</w:t>
      </w:r>
      <w:proofErr w:type="spellEnd"/>
      <w:r w:rsidRPr="00CC113F">
        <w:rPr>
          <w:rFonts w:ascii="Consolas" w:eastAsia="Times New Roman" w:hAnsi="Consolas" w:cs="Times New Roman"/>
          <w:color w:val="8B949E"/>
          <w:szCs w:val="21"/>
          <w:lang w:val="en-ID" w:eastAsia="en-ID"/>
        </w:rPr>
        <w:t xml:space="preserve"> daftar </w:t>
      </w:r>
      <w:proofErr w:type="spellStart"/>
      <w:r w:rsidRPr="00CC113F">
        <w:rPr>
          <w:rFonts w:ascii="Consolas" w:eastAsia="Times New Roman" w:hAnsi="Consolas" w:cs="Times New Roman"/>
          <w:color w:val="8B949E"/>
          <w:szCs w:val="21"/>
          <w:lang w:val="en-ID" w:eastAsia="en-ID"/>
        </w:rPr>
        <w:t>produk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ke</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dalam</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elemen</w:t>
      </w:r>
      <w:proofErr w:type="spellEnd"/>
      <w:r w:rsidRPr="00CC113F">
        <w:rPr>
          <w:rFonts w:ascii="Consolas" w:eastAsia="Times New Roman" w:hAnsi="Consolas" w:cs="Times New Roman"/>
          <w:color w:val="8B949E"/>
          <w:szCs w:val="21"/>
          <w:lang w:val="en-ID" w:eastAsia="en-ID"/>
        </w:rPr>
        <w:t xml:space="preserve"> #product-list.</w:t>
      </w:r>
    </w:p>
    <w:p w14:paraId="486F7FD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586C0"/>
          <w:szCs w:val="21"/>
          <w:lang w:val="en-ID" w:eastAsia="en-ID"/>
        </w:rPr>
        <w:t>export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FF7B72"/>
          <w:szCs w:val="21"/>
          <w:lang w:val="en-ID" w:eastAsia="en-ID"/>
        </w:rPr>
        <w:t>function</w:t>
      </w:r>
      <w:r w:rsidRPr="00CC113F">
        <w:rPr>
          <w:rFonts w:ascii="Consolas" w:eastAsia="Times New Roman" w:hAnsi="Consolas" w:cs="Times New Roman"/>
          <w:color w:val="BBBEBF"/>
          <w:szCs w:val="21"/>
          <w:lang w:val="en-ID" w:eastAsia="en-ID"/>
        </w:rPr>
        <w:t xml:space="preserve"> </w:t>
      </w:r>
      <w:proofErr w:type="spellStart"/>
      <w:proofErr w:type="gramStart"/>
      <w:r w:rsidRPr="00CC113F">
        <w:rPr>
          <w:rFonts w:ascii="Consolas" w:eastAsia="Times New Roman" w:hAnsi="Consolas" w:cs="Times New Roman"/>
          <w:color w:val="D2A8FF"/>
          <w:szCs w:val="21"/>
          <w:lang w:val="en-ID" w:eastAsia="en-ID"/>
        </w:rPr>
        <w:t>ProductList</w:t>
      </w:r>
      <w:proofErr w:type="spellEnd"/>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FFA657"/>
          <w:szCs w:val="21"/>
          <w:lang w:val="en-ID" w:eastAsia="en-ID"/>
        </w:rPr>
        <w:t>products</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FFA657"/>
          <w:szCs w:val="21"/>
          <w:lang w:val="en-ID" w:eastAsia="en-ID"/>
        </w:rPr>
        <w:t>onAdd</w:t>
      </w:r>
      <w:proofErr w:type="spell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9D1D9"/>
          <w:szCs w:val="21"/>
          <w:lang w:val="en-ID" w:eastAsia="en-ID"/>
        </w:rPr>
        <w:t>{</w:t>
      </w:r>
    </w:p>
    <w:p w14:paraId="7888B85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container</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document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getElementById</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A5D6FF"/>
          <w:szCs w:val="21"/>
          <w:lang w:val="en-ID" w:eastAsia="en-ID"/>
        </w:rPr>
        <w:t>"product-list"</w:t>
      </w:r>
      <w:r w:rsidRPr="00CC113F">
        <w:rPr>
          <w:rFonts w:ascii="Consolas" w:eastAsia="Times New Roman" w:hAnsi="Consolas" w:cs="Times New Roman"/>
          <w:color w:val="C9D1D9"/>
          <w:szCs w:val="21"/>
          <w:lang w:val="en-ID" w:eastAsia="en-ID"/>
        </w:rPr>
        <w:t>);</w:t>
      </w:r>
    </w:p>
    <w:p w14:paraId="3015D6C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50DC4D1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Kosongkan</w:t>
      </w:r>
      <w:proofErr w:type="spellEnd"/>
      <w:r w:rsidRPr="00CC113F">
        <w:rPr>
          <w:rFonts w:ascii="Consolas" w:eastAsia="Times New Roman" w:hAnsi="Consolas" w:cs="Times New Roman"/>
          <w:color w:val="8B949E"/>
          <w:szCs w:val="21"/>
          <w:lang w:val="en-ID" w:eastAsia="en-ID"/>
        </w:rPr>
        <w:t xml:space="preserve"> container agar data lama </w:t>
      </w:r>
      <w:proofErr w:type="spellStart"/>
      <w:r w:rsidRPr="00CC113F">
        <w:rPr>
          <w:rFonts w:ascii="Consolas" w:eastAsia="Times New Roman" w:hAnsi="Consolas" w:cs="Times New Roman"/>
          <w:color w:val="8B949E"/>
          <w:szCs w:val="21"/>
          <w:lang w:val="en-ID" w:eastAsia="en-ID"/>
        </w:rPr>
        <w:t>tidak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menumpuk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saat</w:t>
      </w:r>
      <w:proofErr w:type="spellEnd"/>
      <w:r w:rsidRPr="00CC113F">
        <w:rPr>
          <w:rFonts w:ascii="Consolas" w:eastAsia="Times New Roman" w:hAnsi="Consolas" w:cs="Times New Roman"/>
          <w:color w:val="8B949E"/>
          <w:szCs w:val="21"/>
          <w:lang w:val="en-ID" w:eastAsia="en-ID"/>
        </w:rPr>
        <w:t xml:space="preserve"> render </w:t>
      </w:r>
      <w:proofErr w:type="spellStart"/>
      <w:r w:rsidRPr="00CC113F">
        <w:rPr>
          <w:rFonts w:ascii="Consolas" w:eastAsia="Times New Roman" w:hAnsi="Consolas" w:cs="Times New Roman"/>
          <w:color w:val="8B949E"/>
          <w:szCs w:val="21"/>
          <w:lang w:val="en-ID" w:eastAsia="en-ID"/>
        </w:rPr>
        <w:t>ulang</w:t>
      </w:r>
      <w:proofErr w:type="spellEnd"/>
      <w:r w:rsidRPr="00CC113F">
        <w:rPr>
          <w:rFonts w:ascii="Consolas" w:eastAsia="Times New Roman" w:hAnsi="Consolas" w:cs="Times New Roman"/>
          <w:color w:val="8B949E"/>
          <w:szCs w:val="21"/>
          <w:lang w:val="en-ID" w:eastAsia="en-ID"/>
        </w:rPr>
        <w:t>.</w:t>
      </w:r>
    </w:p>
    <w:p w14:paraId="2E86D7F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container</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innerHTML</w:t>
      </w:r>
      <w:proofErr w:type="spellEnd"/>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w:t>
      </w:r>
      <w:r w:rsidRPr="00CC113F">
        <w:rPr>
          <w:rFonts w:ascii="Consolas" w:eastAsia="Times New Roman" w:hAnsi="Consolas" w:cs="Times New Roman"/>
          <w:color w:val="C9D1D9"/>
          <w:szCs w:val="21"/>
          <w:lang w:val="en-ID" w:eastAsia="en-ID"/>
        </w:rPr>
        <w:t>;</w:t>
      </w:r>
    </w:p>
    <w:p w14:paraId="0618837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75791AF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map </w:t>
      </w:r>
      <w:proofErr w:type="spellStart"/>
      <w:r w:rsidRPr="00CC113F">
        <w:rPr>
          <w:rFonts w:ascii="Consolas" w:eastAsia="Times New Roman" w:hAnsi="Consolas" w:cs="Times New Roman"/>
          <w:color w:val="8B949E"/>
          <w:szCs w:val="21"/>
          <w:lang w:val="en-ID" w:eastAsia="en-ID"/>
        </w:rPr>
        <w:t>digunakan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untuk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mengubah</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setiap</w:t>
      </w:r>
      <w:proofErr w:type="spellEnd"/>
      <w:r w:rsidRPr="00CC113F">
        <w:rPr>
          <w:rFonts w:ascii="Consolas" w:eastAsia="Times New Roman" w:hAnsi="Consolas" w:cs="Times New Roman"/>
          <w:color w:val="8B949E"/>
          <w:szCs w:val="21"/>
          <w:lang w:val="en-ID" w:eastAsia="en-ID"/>
        </w:rPr>
        <w:t xml:space="preserve"> object </w:t>
      </w:r>
      <w:proofErr w:type="spellStart"/>
      <w:r w:rsidRPr="00CC113F">
        <w:rPr>
          <w:rFonts w:ascii="Consolas" w:eastAsia="Times New Roman" w:hAnsi="Consolas" w:cs="Times New Roman"/>
          <w:color w:val="8B949E"/>
          <w:szCs w:val="21"/>
          <w:lang w:val="en-ID" w:eastAsia="en-ID"/>
        </w:rPr>
        <w:t>produk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menjadi</w:t>
      </w:r>
      <w:proofErr w:type="spellEnd"/>
      <w:r w:rsidRPr="00CC113F">
        <w:rPr>
          <w:rFonts w:ascii="Consolas" w:eastAsia="Times New Roman" w:hAnsi="Consolas" w:cs="Times New Roman"/>
          <w:color w:val="8B949E"/>
          <w:szCs w:val="21"/>
          <w:lang w:val="en-ID" w:eastAsia="en-ID"/>
        </w:rPr>
        <w:t xml:space="preserve"> card HTML.</w:t>
      </w:r>
    </w:p>
    <w:p w14:paraId="420B62C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A657"/>
          <w:szCs w:val="21"/>
          <w:lang w:val="en-ID" w:eastAsia="en-ID"/>
        </w:rPr>
        <w:t>products</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map</w:t>
      </w:r>
      <w:proofErr w:type="spell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FFA657"/>
          <w:szCs w:val="21"/>
          <w:lang w:val="en-ID" w:eastAsia="en-ID"/>
        </w:rPr>
        <w:t>product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FF7B72"/>
          <w:szCs w:val="21"/>
          <w:lang w:val="en-ID" w:eastAsia="en-ID"/>
        </w:rPr>
        <w:t>=&gt;</w:t>
      </w:r>
      <w:r w:rsidRPr="00CC113F">
        <w:rPr>
          <w:rFonts w:ascii="Consolas" w:eastAsia="Times New Roman" w:hAnsi="Consolas" w:cs="Times New Roman"/>
          <w:color w:val="C9D1D9"/>
          <w:szCs w:val="21"/>
          <w:lang w:val="en-ID" w:eastAsia="en-ID"/>
        </w:rPr>
        <w:t xml:space="preserve"> {</w:t>
      </w:r>
    </w:p>
    <w:p w14:paraId="49D9FE7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card</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document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createElement</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A5D6FF"/>
          <w:szCs w:val="21"/>
          <w:lang w:val="en-ID" w:eastAsia="en-ID"/>
        </w:rPr>
        <w:t>"div"</w:t>
      </w:r>
      <w:r w:rsidRPr="00CC113F">
        <w:rPr>
          <w:rFonts w:ascii="Consolas" w:eastAsia="Times New Roman" w:hAnsi="Consolas" w:cs="Times New Roman"/>
          <w:color w:val="C9D1D9"/>
          <w:szCs w:val="21"/>
          <w:lang w:val="en-ID" w:eastAsia="en-ID"/>
        </w:rPr>
        <w:t>);</w:t>
      </w:r>
    </w:p>
    <w:p w14:paraId="4B0399E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card</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className</w:t>
      </w:r>
      <w:proofErr w:type="spellEnd"/>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"product-card"</w:t>
      </w:r>
      <w:r w:rsidRPr="00CC113F">
        <w:rPr>
          <w:rFonts w:ascii="Consolas" w:eastAsia="Times New Roman" w:hAnsi="Consolas" w:cs="Times New Roman"/>
          <w:color w:val="C9D1D9"/>
          <w:szCs w:val="21"/>
          <w:lang w:val="en-ID" w:eastAsia="en-ID"/>
        </w:rPr>
        <w:t>;</w:t>
      </w:r>
    </w:p>
    <w:p w14:paraId="6433429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1D8EDD1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Diskon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dibuat</w:t>
      </w:r>
      <w:proofErr w:type="spellEnd"/>
      <w:r w:rsidRPr="00CC113F">
        <w:rPr>
          <w:rFonts w:ascii="Consolas" w:eastAsia="Times New Roman" w:hAnsi="Consolas" w:cs="Times New Roman"/>
          <w:color w:val="8B949E"/>
          <w:szCs w:val="21"/>
          <w:lang w:val="en-ID" w:eastAsia="en-ID"/>
        </w:rPr>
        <w:t xml:space="preserve"> random </w:t>
      </w:r>
      <w:proofErr w:type="spellStart"/>
      <w:r w:rsidRPr="00CC113F">
        <w:rPr>
          <w:rFonts w:ascii="Consolas" w:eastAsia="Times New Roman" w:hAnsi="Consolas" w:cs="Times New Roman"/>
          <w:color w:val="8B949E"/>
          <w:szCs w:val="21"/>
          <w:lang w:val="en-ID" w:eastAsia="en-ID"/>
        </w:rPr>
        <w:t>hanya</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untuk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kebutuhan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tampilan</w:t>
      </w:r>
      <w:proofErr w:type="spellEnd"/>
      <w:r w:rsidRPr="00CC113F">
        <w:rPr>
          <w:rFonts w:ascii="Consolas" w:eastAsia="Times New Roman" w:hAnsi="Consolas" w:cs="Times New Roman"/>
          <w:color w:val="8B949E"/>
          <w:szCs w:val="21"/>
          <w:lang w:val="en-ID" w:eastAsia="en-ID"/>
        </w:rPr>
        <w:t xml:space="preserve"> badge.</w:t>
      </w:r>
    </w:p>
    <w:p w14:paraId="0CC3CE3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discount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79C0FF"/>
          <w:szCs w:val="21"/>
          <w:lang w:val="en-ID" w:eastAsia="en-ID"/>
        </w:rPr>
        <w:t>Math</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floor</w:t>
      </w:r>
      <w:proofErr w:type="spellEnd"/>
      <w:r w:rsidRPr="00CC113F">
        <w:rPr>
          <w:rFonts w:ascii="Consolas" w:eastAsia="Times New Roman" w:hAnsi="Consolas" w:cs="Times New Roman"/>
          <w:color w:val="C9D1D9"/>
          <w:szCs w:val="21"/>
          <w:lang w:val="en-ID" w:eastAsia="en-ID"/>
        </w:rPr>
        <w:t>(</w:t>
      </w:r>
      <w:proofErr w:type="spellStart"/>
      <w:r w:rsidRPr="00CC113F">
        <w:rPr>
          <w:rFonts w:ascii="Consolas" w:eastAsia="Times New Roman" w:hAnsi="Consolas" w:cs="Times New Roman"/>
          <w:color w:val="79C0FF"/>
          <w:szCs w:val="21"/>
          <w:lang w:val="en-ID" w:eastAsia="en-ID"/>
        </w:rPr>
        <w:t>Math</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random</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20</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5</w:t>
      </w:r>
      <w:r w:rsidRPr="00CC113F">
        <w:rPr>
          <w:rFonts w:ascii="Consolas" w:eastAsia="Times New Roman" w:hAnsi="Consolas" w:cs="Times New Roman"/>
          <w:color w:val="C9D1D9"/>
          <w:szCs w:val="21"/>
          <w:lang w:val="en-ID" w:eastAsia="en-ID"/>
        </w:rPr>
        <w:t>;</w:t>
      </w:r>
    </w:p>
    <w:p w14:paraId="4EC9C85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2E16FD8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Jika </w:t>
      </w:r>
      <w:proofErr w:type="spellStart"/>
      <w:r w:rsidRPr="00CC113F">
        <w:rPr>
          <w:rFonts w:ascii="Consolas" w:eastAsia="Times New Roman" w:hAnsi="Consolas" w:cs="Times New Roman"/>
          <w:color w:val="8B949E"/>
          <w:szCs w:val="21"/>
          <w:lang w:val="en-ID" w:eastAsia="en-ID"/>
        </w:rPr>
        <w:t>produk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tidak</w:t>
      </w:r>
      <w:proofErr w:type="spellEnd"/>
      <w:r w:rsidRPr="00CC113F">
        <w:rPr>
          <w:rFonts w:ascii="Consolas" w:eastAsia="Times New Roman" w:hAnsi="Consolas" w:cs="Times New Roman"/>
          <w:color w:val="8B949E"/>
          <w:szCs w:val="21"/>
          <w:lang w:val="en-ID" w:eastAsia="en-ID"/>
        </w:rPr>
        <w:t xml:space="preserve"> punya rating, </w:t>
      </w:r>
      <w:proofErr w:type="spellStart"/>
      <w:r w:rsidRPr="00CC113F">
        <w:rPr>
          <w:rFonts w:ascii="Consolas" w:eastAsia="Times New Roman" w:hAnsi="Consolas" w:cs="Times New Roman"/>
          <w:color w:val="8B949E"/>
          <w:szCs w:val="21"/>
          <w:lang w:val="en-ID" w:eastAsia="en-ID"/>
        </w:rPr>
        <w:t>gunakan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nilai</w:t>
      </w:r>
      <w:proofErr w:type="spellEnd"/>
      <w:r w:rsidRPr="00CC113F">
        <w:rPr>
          <w:rFonts w:ascii="Consolas" w:eastAsia="Times New Roman" w:hAnsi="Consolas" w:cs="Times New Roman"/>
          <w:color w:val="8B949E"/>
          <w:szCs w:val="21"/>
          <w:lang w:val="en-ID" w:eastAsia="en-ID"/>
        </w:rPr>
        <w:t xml:space="preserve"> default.</w:t>
      </w:r>
    </w:p>
    <w:p w14:paraId="43091B0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rating</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FFA657"/>
          <w:szCs w:val="21"/>
          <w:lang w:val="en-ID" w:eastAsia="en-ID"/>
        </w:rPr>
        <w:t>product</w:t>
      </w:r>
      <w:r w:rsidRPr="00CC113F">
        <w:rPr>
          <w:rFonts w:ascii="Consolas" w:eastAsia="Times New Roman" w:hAnsi="Consolas" w:cs="Times New Roman"/>
          <w:color w:val="C9D1D9"/>
          <w:szCs w:val="21"/>
          <w:lang w:val="en-ID" w:eastAsia="en-ID"/>
        </w:rPr>
        <w:t>.rating</w:t>
      </w:r>
      <w:proofErr w:type="spellEnd"/>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C9D1D9"/>
          <w:szCs w:val="21"/>
          <w:lang w:val="en-ID" w:eastAsia="en-ID"/>
        </w:rPr>
        <w:t>{ rate</w:t>
      </w:r>
      <w:proofErr w:type="gramEnd"/>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5CEA8"/>
          <w:szCs w:val="21"/>
          <w:lang w:val="en-ID" w:eastAsia="en-ID"/>
        </w:rPr>
        <w:t>4.5</w:t>
      </w:r>
      <w:r w:rsidRPr="00CC113F">
        <w:rPr>
          <w:rFonts w:ascii="Consolas" w:eastAsia="Times New Roman" w:hAnsi="Consolas" w:cs="Times New Roman"/>
          <w:color w:val="C9D1D9"/>
          <w:szCs w:val="21"/>
          <w:lang w:val="en-ID" w:eastAsia="en-ID"/>
        </w:rPr>
        <w:t>, count</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B5CEA8"/>
          <w:szCs w:val="21"/>
          <w:lang w:val="en-ID" w:eastAsia="en-ID"/>
        </w:rPr>
        <w:t>100</w:t>
      </w:r>
      <w:r w:rsidRPr="00CC113F">
        <w:rPr>
          <w:rFonts w:ascii="Consolas" w:eastAsia="Times New Roman" w:hAnsi="Consolas" w:cs="Times New Roman"/>
          <w:color w:val="C9D1D9"/>
          <w:szCs w:val="21"/>
          <w:lang w:val="en-ID" w:eastAsia="en-ID"/>
        </w:rPr>
        <w:t xml:space="preserve"> }</w:t>
      </w:r>
      <w:proofErr w:type="gramEnd"/>
      <w:r w:rsidRPr="00CC113F">
        <w:rPr>
          <w:rFonts w:ascii="Consolas" w:eastAsia="Times New Roman" w:hAnsi="Consolas" w:cs="Times New Roman"/>
          <w:color w:val="C9D1D9"/>
          <w:szCs w:val="21"/>
          <w:lang w:val="en-ID" w:eastAsia="en-ID"/>
        </w:rPr>
        <w:t>;</w:t>
      </w:r>
    </w:p>
    <w:p w14:paraId="4F5EC67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01F0A4C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lastRenderedPageBreak/>
        <w:t xml:space="preserve">    </w:t>
      </w:r>
      <w:r w:rsidRPr="00CC113F">
        <w:rPr>
          <w:rFonts w:ascii="Consolas" w:eastAsia="Times New Roman" w:hAnsi="Consolas" w:cs="Times New Roman"/>
          <w:color w:val="8B949E"/>
          <w:szCs w:val="21"/>
          <w:lang w:val="en-ID" w:eastAsia="en-ID"/>
        </w:rPr>
        <w:t xml:space="preserve">// Template literal </w:t>
      </w:r>
      <w:proofErr w:type="spellStart"/>
      <w:r w:rsidRPr="00CC113F">
        <w:rPr>
          <w:rFonts w:ascii="Consolas" w:eastAsia="Times New Roman" w:hAnsi="Consolas" w:cs="Times New Roman"/>
          <w:color w:val="8B949E"/>
          <w:szCs w:val="21"/>
          <w:lang w:val="en-ID" w:eastAsia="en-ID"/>
        </w:rPr>
        <w:t>memudahkan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penulisan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struktur</w:t>
      </w:r>
      <w:proofErr w:type="spellEnd"/>
      <w:r w:rsidRPr="00CC113F">
        <w:rPr>
          <w:rFonts w:ascii="Consolas" w:eastAsia="Times New Roman" w:hAnsi="Consolas" w:cs="Times New Roman"/>
          <w:color w:val="8B949E"/>
          <w:szCs w:val="21"/>
          <w:lang w:val="en-ID" w:eastAsia="en-ID"/>
        </w:rPr>
        <w:t xml:space="preserve"> HTML product card.</w:t>
      </w:r>
    </w:p>
    <w:p w14:paraId="07EE9FE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card</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innerHTML</w:t>
      </w:r>
      <w:proofErr w:type="spellEnd"/>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w:t>
      </w:r>
    </w:p>
    <w:p w14:paraId="6878C4B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 class="card-image"&gt;</w:t>
      </w:r>
    </w:p>
    <w:p w14:paraId="7C20B8D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w:t>
      </w:r>
      <w:proofErr w:type="spellStart"/>
      <w:r w:rsidRPr="00CC113F">
        <w:rPr>
          <w:rFonts w:ascii="Consolas" w:eastAsia="Times New Roman" w:hAnsi="Consolas" w:cs="Times New Roman"/>
          <w:color w:val="A5D6FF"/>
          <w:szCs w:val="21"/>
          <w:lang w:val="en-ID" w:eastAsia="en-ID"/>
        </w:rPr>
        <w:t>img</w:t>
      </w:r>
      <w:proofErr w:type="spellEnd"/>
      <w:r w:rsidRPr="00CC113F">
        <w:rPr>
          <w:rFonts w:ascii="Consolas" w:eastAsia="Times New Roman" w:hAnsi="Consolas" w:cs="Times New Roman"/>
          <w:color w:val="A5D6FF"/>
          <w:szCs w:val="21"/>
          <w:lang w:val="en-ID" w:eastAsia="en-ID"/>
        </w:rPr>
        <w:t xml:space="preserve"> </w:t>
      </w:r>
      <w:proofErr w:type="spellStart"/>
      <w:r w:rsidRPr="00CC113F">
        <w:rPr>
          <w:rFonts w:ascii="Consolas" w:eastAsia="Times New Roman" w:hAnsi="Consolas" w:cs="Times New Roman"/>
          <w:color w:val="A5D6FF"/>
          <w:szCs w:val="21"/>
          <w:lang w:val="en-ID" w:eastAsia="en-ID"/>
        </w:rPr>
        <w:t>src</w:t>
      </w:r>
      <w:proofErr w:type="spellEnd"/>
      <w:r w:rsidRPr="00CC113F">
        <w:rPr>
          <w:rFonts w:ascii="Consolas" w:eastAsia="Times New Roman" w:hAnsi="Consolas" w:cs="Times New Roman"/>
          <w:color w:val="A5D6FF"/>
          <w:szCs w:val="21"/>
          <w:lang w:val="en-ID" w:eastAsia="en-ID"/>
        </w:rPr>
        <w:t>="</w:t>
      </w:r>
      <w:r w:rsidRPr="00CC113F">
        <w:rPr>
          <w:rFonts w:ascii="Consolas" w:eastAsia="Times New Roman" w:hAnsi="Consolas" w:cs="Times New Roman"/>
          <w:color w:val="569CD6"/>
          <w:szCs w:val="21"/>
          <w:lang w:val="en-ID" w:eastAsia="en-ID"/>
        </w:rPr>
        <w:t>${</w:t>
      </w:r>
      <w:proofErr w:type="spellStart"/>
      <w:proofErr w:type="gramStart"/>
      <w:r w:rsidRPr="00CC113F">
        <w:rPr>
          <w:rFonts w:ascii="Consolas" w:eastAsia="Times New Roman" w:hAnsi="Consolas" w:cs="Times New Roman"/>
          <w:color w:val="FFA657"/>
          <w:szCs w:val="21"/>
          <w:lang w:val="en-ID" w:eastAsia="en-ID"/>
        </w:rPr>
        <w:t>product</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image</w:t>
      </w:r>
      <w:proofErr w:type="spellEnd"/>
      <w:proofErr w:type="gramEnd"/>
      <w:r w:rsidRPr="00CC113F">
        <w:rPr>
          <w:rFonts w:ascii="Consolas" w:eastAsia="Times New Roman" w:hAnsi="Consolas" w:cs="Times New Roman"/>
          <w:color w:val="569CD6"/>
          <w:szCs w:val="21"/>
          <w:lang w:val="en-ID" w:eastAsia="en-ID"/>
        </w:rPr>
        <w:t>}</w:t>
      </w:r>
      <w:r w:rsidRPr="00CC113F">
        <w:rPr>
          <w:rFonts w:ascii="Consolas" w:eastAsia="Times New Roman" w:hAnsi="Consolas" w:cs="Times New Roman"/>
          <w:color w:val="A5D6FF"/>
          <w:szCs w:val="21"/>
          <w:lang w:val="en-ID" w:eastAsia="en-ID"/>
        </w:rPr>
        <w:t>" alt="</w:t>
      </w:r>
      <w:r w:rsidRPr="00CC113F">
        <w:rPr>
          <w:rFonts w:ascii="Consolas" w:eastAsia="Times New Roman" w:hAnsi="Consolas" w:cs="Times New Roman"/>
          <w:color w:val="569CD6"/>
          <w:szCs w:val="21"/>
          <w:lang w:val="en-ID" w:eastAsia="en-ID"/>
        </w:rPr>
        <w:t>${</w:t>
      </w:r>
      <w:proofErr w:type="spellStart"/>
      <w:proofErr w:type="gramStart"/>
      <w:r w:rsidRPr="00CC113F">
        <w:rPr>
          <w:rFonts w:ascii="Consolas" w:eastAsia="Times New Roman" w:hAnsi="Consolas" w:cs="Times New Roman"/>
          <w:color w:val="FFA657"/>
          <w:szCs w:val="21"/>
          <w:lang w:val="en-ID" w:eastAsia="en-ID"/>
        </w:rPr>
        <w:t>product</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title</w:t>
      </w:r>
      <w:proofErr w:type="spellEnd"/>
      <w:proofErr w:type="gramEnd"/>
      <w:r w:rsidRPr="00CC113F">
        <w:rPr>
          <w:rFonts w:ascii="Consolas" w:eastAsia="Times New Roman" w:hAnsi="Consolas" w:cs="Times New Roman"/>
          <w:color w:val="569CD6"/>
          <w:szCs w:val="21"/>
          <w:lang w:val="en-ID" w:eastAsia="en-ID"/>
        </w:rPr>
        <w:t>}</w:t>
      </w:r>
      <w:r w:rsidRPr="00CC113F">
        <w:rPr>
          <w:rFonts w:ascii="Consolas" w:eastAsia="Times New Roman" w:hAnsi="Consolas" w:cs="Times New Roman"/>
          <w:color w:val="A5D6FF"/>
          <w:szCs w:val="21"/>
          <w:lang w:val="en-ID" w:eastAsia="en-ID"/>
        </w:rPr>
        <w:t>" /&gt;</w:t>
      </w:r>
    </w:p>
    <w:p w14:paraId="0E5F8BB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&lt;/div&gt;</w:t>
      </w:r>
    </w:p>
    <w:p w14:paraId="027E9D5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 class="card-content"&gt;</w:t>
      </w:r>
    </w:p>
    <w:p w14:paraId="4E676B4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xml:space="preserve">        &lt;span class="badge"&gt;Up to </w:t>
      </w:r>
      <w:r w:rsidRPr="00CC113F">
        <w:rPr>
          <w:rFonts w:ascii="Consolas" w:eastAsia="Times New Roman" w:hAnsi="Consolas" w:cs="Times New Roman"/>
          <w:color w:val="569CD6"/>
          <w:szCs w:val="21"/>
          <w:lang w:val="en-ID" w:eastAsia="en-ID"/>
        </w:rPr>
        <w:t>${</w:t>
      </w:r>
      <w:r w:rsidRPr="00CC113F">
        <w:rPr>
          <w:rFonts w:ascii="Consolas" w:eastAsia="Times New Roman" w:hAnsi="Consolas" w:cs="Times New Roman"/>
          <w:color w:val="79C0FF"/>
          <w:szCs w:val="21"/>
          <w:lang w:val="en-ID" w:eastAsia="en-ID"/>
        </w:rPr>
        <w:t>discount</w:t>
      </w:r>
      <w:r w:rsidRPr="00CC113F">
        <w:rPr>
          <w:rFonts w:ascii="Consolas" w:eastAsia="Times New Roman" w:hAnsi="Consolas" w:cs="Times New Roman"/>
          <w:color w:val="569CD6"/>
          <w:szCs w:val="21"/>
          <w:lang w:val="en-ID" w:eastAsia="en-ID"/>
        </w:rPr>
        <w:t>}</w:t>
      </w:r>
      <w:r w:rsidRPr="00CC113F">
        <w:rPr>
          <w:rFonts w:ascii="Consolas" w:eastAsia="Times New Roman" w:hAnsi="Consolas" w:cs="Times New Roman"/>
          <w:color w:val="A5D6FF"/>
          <w:szCs w:val="21"/>
          <w:lang w:val="en-ID" w:eastAsia="en-ID"/>
        </w:rPr>
        <w:t>% off&lt;/span&gt;</w:t>
      </w:r>
    </w:p>
    <w:p w14:paraId="708C282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xml:space="preserve">        &lt;a </w:t>
      </w:r>
      <w:proofErr w:type="spellStart"/>
      <w:r w:rsidRPr="00CC113F">
        <w:rPr>
          <w:rFonts w:ascii="Consolas" w:eastAsia="Times New Roman" w:hAnsi="Consolas" w:cs="Times New Roman"/>
          <w:color w:val="A5D6FF"/>
          <w:szCs w:val="21"/>
          <w:lang w:val="en-ID" w:eastAsia="en-ID"/>
        </w:rPr>
        <w:t>href</w:t>
      </w:r>
      <w:proofErr w:type="spellEnd"/>
      <w:r w:rsidRPr="00CC113F">
        <w:rPr>
          <w:rFonts w:ascii="Consolas" w:eastAsia="Times New Roman" w:hAnsi="Consolas" w:cs="Times New Roman"/>
          <w:color w:val="A5D6FF"/>
          <w:szCs w:val="21"/>
          <w:lang w:val="en-ID" w:eastAsia="en-ID"/>
        </w:rPr>
        <w:t>="#" class="card-title" title="</w:t>
      </w:r>
      <w:r w:rsidRPr="00CC113F">
        <w:rPr>
          <w:rFonts w:ascii="Consolas" w:eastAsia="Times New Roman" w:hAnsi="Consolas" w:cs="Times New Roman"/>
          <w:color w:val="569CD6"/>
          <w:szCs w:val="21"/>
          <w:lang w:val="en-ID" w:eastAsia="en-ID"/>
        </w:rPr>
        <w:t>${</w:t>
      </w:r>
      <w:proofErr w:type="spellStart"/>
      <w:proofErr w:type="gramStart"/>
      <w:r w:rsidRPr="00CC113F">
        <w:rPr>
          <w:rFonts w:ascii="Consolas" w:eastAsia="Times New Roman" w:hAnsi="Consolas" w:cs="Times New Roman"/>
          <w:color w:val="FFA657"/>
          <w:szCs w:val="21"/>
          <w:lang w:val="en-ID" w:eastAsia="en-ID"/>
        </w:rPr>
        <w:t>product</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title</w:t>
      </w:r>
      <w:proofErr w:type="spellEnd"/>
      <w:proofErr w:type="gramEnd"/>
      <w:r w:rsidRPr="00CC113F">
        <w:rPr>
          <w:rFonts w:ascii="Consolas" w:eastAsia="Times New Roman" w:hAnsi="Consolas" w:cs="Times New Roman"/>
          <w:color w:val="569CD6"/>
          <w:szCs w:val="21"/>
          <w:lang w:val="en-ID" w:eastAsia="en-ID"/>
        </w:rPr>
        <w:t>}</w:t>
      </w:r>
      <w:r w:rsidRPr="00CC113F">
        <w:rPr>
          <w:rFonts w:ascii="Consolas" w:eastAsia="Times New Roman" w:hAnsi="Consolas" w:cs="Times New Roman"/>
          <w:color w:val="A5D6FF"/>
          <w:szCs w:val="21"/>
          <w:lang w:val="en-ID" w:eastAsia="en-ID"/>
        </w:rPr>
        <w:t>"&gt;</w:t>
      </w:r>
      <w:r w:rsidRPr="00CC113F">
        <w:rPr>
          <w:rFonts w:ascii="Consolas" w:eastAsia="Times New Roman" w:hAnsi="Consolas" w:cs="Times New Roman"/>
          <w:color w:val="569CD6"/>
          <w:szCs w:val="21"/>
          <w:lang w:val="en-ID" w:eastAsia="en-ID"/>
        </w:rPr>
        <w:t>${</w:t>
      </w:r>
      <w:proofErr w:type="spellStart"/>
      <w:proofErr w:type="gramStart"/>
      <w:r w:rsidRPr="00CC113F">
        <w:rPr>
          <w:rFonts w:ascii="Consolas" w:eastAsia="Times New Roman" w:hAnsi="Consolas" w:cs="Times New Roman"/>
          <w:color w:val="FFA657"/>
          <w:szCs w:val="21"/>
          <w:lang w:val="en-ID" w:eastAsia="en-ID"/>
        </w:rPr>
        <w:t>product</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title</w:t>
      </w:r>
      <w:proofErr w:type="spellEnd"/>
      <w:proofErr w:type="gramEnd"/>
      <w:r w:rsidRPr="00CC113F">
        <w:rPr>
          <w:rFonts w:ascii="Consolas" w:eastAsia="Times New Roman" w:hAnsi="Consolas" w:cs="Times New Roman"/>
          <w:color w:val="569CD6"/>
          <w:szCs w:val="21"/>
          <w:lang w:val="en-ID" w:eastAsia="en-ID"/>
        </w:rPr>
        <w:t>}</w:t>
      </w:r>
      <w:r w:rsidRPr="00CC113F">
        <w:rPr>
          <w:rFonts w:ascii="Consolas" w:eastAsia="Times New Roman" w:hAnsi="Consolas" w:cs="Times New Roman"/>
          <w:color w:val="A5D6FF"/>
          <w:szCs w:val="21"/>
          <w:lang w:val="en-ID" w:eastAsia="en-ID"/>
        </w:rPr>
        <w:t>&lt;/a&gt;</w:t>
      </w:r>
    </w:p>
    <w:p w14:paraId="4BECBC4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53FFC97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 class="rating-row"&gt;</w:t>
      </w:r>
    </w:p>
    <w:p w14:paraId="16E15DC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 class="stars"&gt;</w:t>
      </w:r>
    </w:p>
    <w:p w14:paraId="5ED7A34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xml:space="preserve">            </w:t>
      </w:r>
      <w:r w:rsidRPr="00CC113F">
        <w:rPr>
          <w:rFonts w:ascii="Consolas" w:eastAsia="Times New Roman" w:hAnsi="Consolas" w:cs="Times New Roman"/>
          <w:color w:val="569CD6"/>
          <w:szCs w:val="21"/>
          <w:lang w:val="en-ID" w:eastAsia="en-ID"/>
        </w:rPr>
        <w:t>${</w:t>
      </w:r>
      <w:proofErr w:type="spellStart"/>
      <w:r w:rsidRPr="00CC113F">
        <w:rPr>
          <w:rFonts w:ascii="Consolas" w:eastAsia="Times New Roman" w:hAnsi="Consolas" w:cs="Times New Roman"/>
          <w:color w:val="D2A8FF"/>
          <w:szCs w:val="21"/>
          <w:lang w:val="en-ID" w:eastAsia="en-ID"/>
        </w:rPr>
        <w:t>getStarSVG</w:t>
      </w:r>
      <w:proofErr w:type="spellEnd"/>
      <w:r w:rsidRPr="00CC113F">
        <w:rPr>
          <w:rFonts w:ascii="Consolas" w:eastAsia="Times New Roman" w:hAnsi="Consolas" w:cs="Times New Roman"/>
          <w:color w:val="D4D4D4"/>
          <w:szCs w:val="21"/>
          <w:lang w:val="en-ID" w:eastAsia="en-ID"/>
        </w:rPr>
        <w:t>(</w:t>
      </w:r>
      <w:proofErr w:type="gramStart"/>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D2A8FF"/>
          <w:szCs w:val="21"/>
          <w:lang w:val="en-ID" w:eastAsia="en-ID"/>
        </w:rPr>
        <w:t>repeat</w:t>
      </w:r>
      <w:proofErr w:type="gramEnd"/>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B5CEA8"/>
          <w:szCs w:val="21"/>
          <w:lang w:val="en-ID" w:eastAsia="en-ID"/>
        </w:rPr>
        <w:t>5</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569CD6"/>
          <w:szCs w:val="21"/>
          <w:lang w:val="en-ID" w:eastAsia="en-ID"/>
        </w:rPr>
        <w:t>}</w:t>
      </w:r>
    </w:p>
    <w:p w14:paraId="11A01B5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&lt;/div&gt;</w:t>
      </w:r>
    </w:p>
    <w:p w14:paraId="46466B3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&lt;span class="rating-score"&gt;</w:t>
      </w:r>
      <w:r w:rsidRPr="00CC113F">
        <w:rPr>
          <w:rFonts w:ascii="Consolas" w:eastAsia="Times New Roman" w:hAnsi="Consolas" w:cs="Times New Roman"/>
          <w:color w:val="569CD6"/>
          <w:szCs w:val="21"/>
          <w:lang w:val="en-ID" w:eastAsia="en-ID"/>
        </w:rPr>
        <w:t>${</w:t>
      </w:r>
      <w:proofErr w:type="spellStart"/>
      <w:proofErr w:type="gramStart"/>
      <w:r w:rsidRPr="00CC113F">
        <w:rPr>
          <w:rFonts w:ascii="Consolas" w:eastAsia="Times New Roman" w:hAnsi="Consolas" w:cs="Times New Roman"/>
          <w:color w:val="79C0FF"/>
          <w:szCs w:val="21"/>
          <w:lang w:val="en-ID" w:eastAsia="en-ID"/>
        </w:rPr>
        <w:t>rating</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rate</w:t>
      </w:r>
      <w:proofErr w:type="spellEnd"/>
      <w:proofErr w:type="gramEnd"/>
      <w:r w:rsidRPr="00CC113F">
        <w:rPr>
          <w:rFonts w:ascii="Consolas" w:eastAsia="Times New Roman" w:hAnsi="Consolas" w:cs="Times New Roman"/>
          <w:color w:val="569CD6"/>
          <w:szCs w:val="21"/>
          <w:lang w:val="en-ID" w:eastAsia="en-ID"/>
        </w:rPr>
        <w:t>}</w:t>
      </w:r>
      <w:r w:rsidRPr="00CC113F">
        <w:rPr>
          <w:rFonts w:ascii="Consolas" w:eastAsia="Times New Roman" w:hAnsi="Consolas" w:cs="Times New Roman"/>
          <w:color w:val="A5D6FF"/>
          <w:szCs w:val="21"/>
          <w:lang w:val="en-ID" w:eastAsia="en-ID"/>
        </w:rPr>
        <w:t>&lt;/span&gt;</w:t>
      </w:r>
    </w:p>
    <w:p w14:paraId="168C122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&lt;span class="rating-count"&gt;(</w:t>
      </w:r>
      <w:r w:rsidRPr="00CC113F">
        <w:rPr>
          <w:rFonts w:ascii="Consolas" w:eastAsia="Times New Roman" w:hAnsi="Consolas" w:cs="Times New Roman"/>
          <w:color w:val="569CD6"/>
          <w:szCs w:val="21"/>
          <w:lang w:val="en-ID" w:eastAsia="en-ID"/>
        </w:rPr>
        <w:t>${</w:t>
      </w:r>
      <w:proofErr w:type="spellStart"/>
      <w:proofErr w:type="gramStart"/>
      <w:r w:rsidRPr="00CC113F">
        <w:rPr>
          <w:rFonts w:ascii="Consolas" w:eastAsia="Times New Roman" w:hAnsi="Consolas" w:cs="Times New Roman"/>
          <w:color w:val="79C0FF"/>
          <w:szCs w:val="21"/>
          <w:lang w:val="en-ID" w:eastAsia="en-ID"/>
        </w:rPr>
        <w:t>rating</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count</w:t>
      </w:r>
      <w:proofErr w:type="spellEnd"/>
      <w:r w:rsidRPr="00CC113F">
        <w:rPr>
          <w:rFonts w:ascii="Consolas" w:eastAsia="Times New Roman" w:hAnsi="Consolas" w:cs="Times New Roman"/>
          <w:color w:val="569CD6"/>
          <w:szCs w:val="21"/>
          <w:lang w:val="en-ID" w:eastAsia="en-ID"/>
        </w:rPr>
        <w:t>}</w:t>
      </w:r>
      <w:r w:rsidRPr="00CC113F">
        <w:rPr>
          <w:rFonts w:ascii="Consolas" w:eastAsia="Times New Roman" w:hAnsi="Consolas" w:cs="Times New Roman"/>
          <w:color w:val="A5D6FF"/>
          <w:szCs w:val="21"/>
          <w:lang w:val="en-ID" w:eastAsia="en-ID"/>
        </w:rPr>
        <w:t>)&lt;</w:t>
      </w:r>
      <w:proofErr w:type="gramEnd"/>
      <w:r w:rsidRPr="00CC113F">
        <w:rPr>
          <w:rFonts w:ascii="Consolas" w:eastAsia="Times New Roman" w:hAnsi="Consolas" w:cs="Times New Roman"/>
          <w:color w:val="A5D6FF"/>
          <w:szCs w:val="21"/>
          <w:lang w:val="en-ID" w:eastAsia="en-ID"/>
        </w:rPr>
        <w:t>/span&gt;</w:t>
      </w:r>
    </w:p>
    <w:p w14:paraId="16A1D8C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&lt;/div&gt;</w:t>
      </w:r>
    </w:p>
    <w:p w14:paraId="5A055BD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1AA177B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&lt;ul class="features-list"&gt;</w:t>
      </w:r>
    </w:p>
    <w:p w14:paraId="3F7A5FD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&lt;li class="feature"&gt;</w:t>
      </w:r>
    </w:p>
    <w:p w14:paraId="54BB124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w:t>
      </w:r>
      <w:proofErr w:type="spellStart"/>
      <w:r w:rsidRPr="00CC113F">
        <w:rPr>
          <w:rFonts w:ascii="Consolas" w:eastAsia="Times New Roman" w:hAnsi="Consolas" w:cs="Times New Roman"/>
          <w:color w:val="A5D6FF"/>
          <w:szCs w:val="21"/>
          <w:lang w:val="en-ID" w:eastAsia="en-ID"/>
        </w:rPr>
        <w:t>svg</w:t>
      </w:r>
      <w:proofErr w:type="spellEnd"/>
      <w:r w:rsidRPr="00CC113F">
        <w:rPr>
          <w:rFonts w:ascii="Consolas" w:eastAsia="Times New Roman" w:hAnsi="Consolas" w:cs="Times New Roman"/>
          <w:color w:val="A5D6FF"/>
          <w:szCs w:val="21"/>
          <w:lang w:val="en-ID" w:eastAsia="en-ID"/>
        </w:rPr>
        <w:t xml:space="preserve"> </w:t>
      </w:r>
      <w:proofErr w:type="spellStart"/>
      <w:r w:rsidRPr="00CC113F">
        <w:rPr>
          <w:rFonts w:ascii="Consolas" w:eastAsia="Times New Roman" w:hAnsi="Consolas" w:cs="Times New Roman"/>
          <w:color w:val="A5D6FF"/>
          <w:szCs w:val="21"/>
          <w:lang w:val="en-ID" w:eastAsia="en-ID"/>
        </w:rPr>
        <w:t>xmlns</w:t>
      </w:r>
      <w:proofErr w:type="spellEnd"/>
      <w:r w:rsidRPr="00CC113F">
        <w:rPr>
          <w:rFonts w:ascii="Consolas" w:eastAsia="Times New Roman" w:hAnsi="Consolas" w:cs="Times New Roman"/>
          <w:color w:val="A5D6FF"/>
          <w:szCs w:val="21"/>
          <w:lang w:val="en-ID" w:eastAsia="en-ID"/>
        </w:rPr>
        <w:t xml:space="preserve">="http://www.w3.org/2000/svg" fill="none" </w:t>
      </w:r>
      <w:proofErr w:type="spellStart"/>
      <w:r w:rsidRPr="00CC113F">
        <w:rPr>
          <w:rFonts w:ascii="Consolas" w:eastAsia="Times New Roman" w:hAnsi="Consolas" w:cs="Times New Roman"/>
          <w:color w:val="A5D6FF"/>
          <w:szCs w:val="21"/>
          <w:lang w:val="en-ID" w:eastAsia="en-ID"/>
        </w:rPr>
        <w:t>viewBox</w:t>
      </w:r>
      <w:proofErr w:type="spellEnd"/>
      <w:r w:rsidRPr="00CC113F">
        <w:rPr>
          <w:rFonts w:ascii="Consolas" w:eastAsia="Times New Roman" w:hAnsi="Consolas" w:cs="Times New Roman"/>
          <w:color w:val="A5D6FF"/>
          <w:szCs w:val="21"/>
          <w:lang w:val="en-ID" w:eastAsia="en-ID"/>
        </w:rPr>
        <w:t>="0 0 24 24"&gt;</w:t>
      </w:r>
    </w:p>
    <w:p w14:paraId="27B8BB2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&lt;path stroke="</w:t>
      </w:r>
      <w:proofErr w:type="spellStart"/>
      <w:r w:rsidRPr="00CC113F">
        <w:rPr>
          <w:rFonts w:ascii="Consolas" w:eastAsia="Times New Roman" w:hAnsi="Consolas" w:cs="Times New Roman"/>
          <w:color w:val="A5D6FF"/>
          <w:szCs w:val="21"/>
          <w:lang w:val="en-ID" w:eastAsia="en-ID"/>
        </w:rPr>
        <w:t>currentColor</w:t>
      </w:r>
      <w:proofErr w:type="spellEnd"/>
      <w:r w:rsidRPr="00CC113F">
        <w:rPr>
          <w:rFonts w:ascii="Consolas" w:eastAsia="Times New Roman" w:hAnsi="Consolas" w:cs="Times New Roman"/>
          <w:color w:val="A5D6FF"/>
          <w:szCs w:val="21"/>
          <w:lang w:val="en-ID" w:eastAsia="en-ID"/>
        </w:rPr>
        <w:t>" stroke-</w:t>
      </w:r>
      <w:proofErr w:type="spellStart"/>
      <w:r w:rsidRPr="00CC113F">
        <w:rPr>
          <w:rFonts w:ascii="Consolas" w:eastAsia="Times New Roman" w:hAnsi="Consolas" w:cs="Times New Roman"/>
          <w:color w:val="A5D6FF"/>
          <w:szCs w:val="21"/>
          <w:lang w:val="en-ID" w:eastAsia="en-ID"/>
        </w:rPr>
        <w:t>linecap</w:t>
      </w:r>
      <w:proofErr w:type="spellEnd"/>
      <w:r w:rsidRPr="00CC113F">
        <w:rPr>
          <w:rFonts w:ascii="Consolas" w:eastAsia="Times New Roman" w:hAnsi="Consolas" w:cs="Times New Roman"/>
          <w:color w:val="A5D6FF"/>
          <w:szCs w:val="21"/>
          <w:lang w:val="en-ID" w:eastAsia="en-ID"/>
        </w:rPr>
        <w:t>="round" stroke-</w:t>
      </w:r>
      <w:proofErr w:type="spellStart"/>
      <w:r w:rsidRPr="00CC113F">
        <w:rPr>
          <w:rFonts w:ascii="Consolas" w:eastAsia="Times New Roman" w:hAnsi="Consolas" w:cs="Times New Roman"/>
          <w:color w:val="A5D6FF"/>
          <w:szCs w:val="21"/>
          <w:lang w:val="en-ID" w:eastAsia="en-ID"/>
        </w:rPr>
        <w:t>linejoin</w:t>
      </w:r>
      <w:proofErr w:type="spellEnd"/>
      <w:r w:rsidRPr="00CC113F">
        <w:rPr>
          <w:rFonts w:ascii="Consolas" w:eastAsia="Times New Roman" w:hAnsi="Consolas" w:cs="Times New Roman"/>
          <w:color w:val="A5D6FF"/>
          <w:szCs w:val="21"/>
          <w:lang w:val="en-ID" w:eastAsia="en-ID"/>
        </w:rPr>
        <w:t>="round" stroke-width="2" d="M13 7h6l2 4m-8-4v8m0-8V6a1 1 0 0 0-1-1H4a1 1 0 0 0-1 1v9h2m8 0H9m4 0h2m4 0h2v-4m0 0h-5m3.5 5.5a2.5 2.5 0 1 1-5 0 2.5 2.5 0 0 1 5 0Zm-10 0a2.5 2.5 0 1 1-5 0 2.5 2.5 0 0 1 5 0Z" /&gt;</w:t>
      </w:r>
    </w:p>
    <w:p w14:paraId="74EFC79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w:t>
      </w:r>
      <w:proofErr w:type="spellStart"/>
      <w:r w:rsidRPr="00CC113F">
        <w:rPr>
          <w:rFonts w:ascii="Consolas" w:eastAsia="Times New Roman" w:hAnsi="Consolas" w:cs="Times New Roman"/>
          <w:color w:val="A5D6FF"/>
          <w:szCs w:val="21"/>
          <w:lang w:val="en-ID" w:eastAsia="en-ID"/>
        </w:rPr>
        <w:t>svg</w:t>
      </w:r>
      <w:proofErr w:type="spellEnd"/>
      <w:r w:rsidRPr="00CC113F">
        <w:rPr>
          <w:rFonts w:ascii="Consolas" w:eastAsia="Times New Roman" w:hAnsi="Consolas" w:cs="Times New Roman"/>
          <w:color w:val="A5D6FF"/>
          <w:szCs w:val="21"/>
          <w:lang w:val="en-ID" w:eastAsia="en-ID"/>
        </w:rPr>
        <w:t>&gt;</w:t>
      </w:r>
    </w:p>
    <w:p w14:paraId="2DC7D2B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Fast Delivery</w:t>
      </w:r>
    </w:p>
    <w:p w14:paraId="65EB12B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&lt;/li&gt;</w:t>
      </w:r>
    </w:p>
    <w:p w14:paraId="063AC43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&lt;/ul&gt;</w:t>
      </w:r>
    </w:p>
    <w:p w14:paraId="1786268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1080095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 class="card-footer"&gt;</w:t>
      </w:r>
    </w:p>
    <w:p w14:paraId="1AF4213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&lt;span class="price"&gt;$</w:t>
      </w:r>
      <w:r w:rsidRPr="00CC113F">
        <w:rPr>
          <w:rFonts w:ascii="Consolas" w:eastAsia="Times New Roman" w:hAnsi="Consolas" w:cs="Times New Roman"/>
          <w:color w:val="569CD6"/>
          <w:szCs w:val="21"/>
          <w:lang w:val="en-ID" w:eastAsia="en-ID"/>
        </w:rPr>
        <w:t>${</w:t>
      </w:r>
      <w:proofErr w:type="spellStart"/>
      <w:proofErr w:type="gramStart"/>
      <w:r w:rsidRPr="00CC113F">
        <w:rPr>
          <w:rFonts w:ascii="Consolas" w:eastAsia="Times New Roman" w:hAnsi="Consolas" w:cs="Times New Roman"/>
          <w:color w:val="FFA657"/>
          <w:szCs w:val="21"/>
          <w:lang w:val="en-ID" w:eastAsia="en-ID"/>
        </w:rPr>
        <w:t>product</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price</w:t>
      </w:r>
      <w:proofErr w:type="spellEnd"/>
      <w:proofErr w:type="gramEnd"/>
      <w:r w:rsidRPr="00CC113F">
        <w:rPr>
          <w:rFonts w:ascii="Consolas" w:eastAsia="Times New Roman" w:hAnsi="Consolas" w:cs="Times New Roman"/>
          <w:color w:val="569CD6"/>
          <w:szCs w:val="21"/>
          <w:lang w:val="en-ID" w:eastAsia="en-ID"/>
        </w:rPr>
        <w:t>}</w:t>
      </w:r>
      <w:r w:rsidRPr="00CC113F">
        <w:rPr>
          <w:rFonts w:ascii="Consolas" w:eastAsia="Times New Roman" w:hAnsi="Consolas" w:cs="Times New Roman"/>
          <w:color w:val="A5D6FF"/>
          <w:szCs w:val="21"/>
          <w:lang w:val="en-ID" w:eastAsia="en-ID"/>
        </w:rPr>
        <w:t>&lt;/span&gt;</w:t>
      </w:r>
    </w:p>
    <w:p w14:paraId="22AAC1B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&lt;button class="add-</w:t>
      </w:r>
      <w:proofErr w:type="spellStart"/>
      <w:r w:rsidRPr="00CC113F">
        <w:rPr>
          <w:rFonts w:ascii="Consolas" w:eastAsia="Times New Roman" w:hAnsi="Consolas" w:cs="Times New Roman"/>
          <w:color w:val="A5D6FF"/>
          <w:szCs w:val="21"/>
          <w:lang w:val="en-ID" w:eastAsia="en-ID"/>
        </w:rPr>
        <w:t>btn</w:t>
      </w:r>
      <w:proofErr w:type="spellEnd"/>
      <w:r w:rsidRPr="00CC113F">
        <w:rPr>
          <w:rFonts w:ascii="Consolas" w:eastAsia="Times New Roman" w:hAnsi="Consolas" w:cs="Times New Roman"/>
          <w:color w:val="A5D6FF"/>
          <w:szCs w:val="21"/>
          <w:lang w:val="en-ID" w:eastAsia="en-ID"/>
        </w:rPr>
        <w:t xml:space="preserve"> </w:t>
      </w:r>
      <w:proofErr w:type="spellStart"/>
      <w:r w:rsidRPr="00CC113F">
        <w:rPr>
          <w:rFonts w:ascii="Consolas" w:eastAsia="Times New Roman" w:hAnsi="Consolas" w:cs="Times New Roman"/>
          <w:color w:val="A5D6FF"/>
          <w:szCs w:val="21"/>
          <w:lang w:val="en-ID" w:eastAsia="en-ID"/>
        </w:rPr>
        <w:t>btn</w:t>
      </w:r>
      <w:proofErr w:type="spellEnd"/>
      <w:r w:rsidRPr="00CC113F">
        <w:rPr>
          <w:rFonts w:ascii="Consolas" w:eastAsia="Times New Roman" w:hAnsi="Consolas" w:cs="Times New Roman"/>
          <w:color w:val="A5D6FF"/>
          <w:szCs w:val="21"/>
          <w:lang w:val="en-ID" w:eastAsia="en-ID"/>
        </w:rPr>
        <w:t>-primary"&gt;</w:t>
      </w:r>
    </w:p>
    <w:p w14:paraId="0BD6BD6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w:t>
      </w:r>
      <w:proofErr w:type="spellStart"/>
      <w:r w:rsidRPr="00CC113F">
        <w:rPr>
          <w:rFonts w:ascii="Consolas" w:eastAsia="Times New Roman" w:hAnsi="Consolas" w:cs="Times New Roman"/>
          <w:color w:val="A5D6FF"/>
          <w:szCs w:val="21"/>
          <w:lang w:val="en-ID" w:eastAsia="en-ID"/>
        </w:rPr>
        <w:t>svg</w:t>
      </w:r>
      <w:proofErr w:type="spellEnd"/>
      <w:r w:rsidRPr="00CC113F">
        <w:rPr>
          <w:rFonts w:ascii="Consolas" w:eastAsia="Times New Roman" w:hAnsi="Consolas" w:cs="Times New Roman"/>
          <w:color w:val="A5D6FF"/>
          <w:szCs w:val="21"/>
          <w:lang w:val="en-ID" w:eastAsia="en-ID"/>
        </w:rPr>
        <w:t xml:space="preserve"> </w:t>
      </w:r>
      <w:proofErr w:type="spellStart"/>
      <w:r w:rsidRPr="00CC113F">
        <w:rPr>
          <w:rFonts w:ascii="Consolas" w:eastAsia="Times New Roman" w:hAnsi="Consolas" w:cs="Times New Roman"/>
          <w:color w:val="A5D6FF"/>
          <w:szCs w:val="21"/>
          <w:lang w:val="en-ID" w:eastAsia="en-ID"/>
        </w:rPr>
        <w:t>xmlns</w:t>
      </w:r>
      <w:proofErr w:type="spellEnd"/>
      <w:r w:rsidRPr="00CC113F">
        <w:rPr>
          <w:rFonts w:ascii="Consolas" w:eastAsia="Times New Roman" w:hAnsi="Consolas" w:cs="Times New Roman"/>
          <w:color w:val="A5D6FF"/>
          <w:szCs w:val="21"/>
          <w:lang w:val="en-ID" w:eastAsia="en-ID"/>
        </w:rPr>
        <w:t xml:space="preserve">="http://www.w3.org/2000/svg" fill="none" </w:t>
      </w:r>
      <w:proofErr w:type="spellStart"/>
      <w:r w:rsidRPr="00CC113F">
        <w:rPr>
          <w:rFonts w:ascii="Consolas" w:eastAsia="Times New Roman" w:hAnsi="Consolas" w:cs="Times New Roman"/>
          <w:color w:val="A5D6FF"/>
          <w:szCs w:val="21"/>
          <w:lang w:val="en-ID" w:eastAsia="en-ID"/>
        </w:rPr>
        <w:t>viewBox</w:t>
      </w:r>
      <w:proofErr w:type="spellEnd"/>
      <w:r w:rsidRPr="00CC113F">
        <w:rPr>
          <w:rFonts w:ascii="Consolas" w:eastAsia="Times New Roman" w:hAnsi="Consolas" w:cs="Times New Roman"/>
          <w:color w:val="A5D6FF"/>
          <w:szCs w:val="21"/>
          <w:lang w:val="en-ID" w:eastAsia="en-ID"/>
        </w:rPr>
        <w:t>="0 0 24 24"&gt;</w:t>
      </w:r>
    </w:p>
    <w:p w14:paraId="482C370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&lt;path stroke="</w:t>
      </w:r>
      <w:proofErr w:type="spellStart"/>
      <w:r w:rsidRPr="00CC113F">
        <w:rPr>
          <w:rFonts w:ascii="Consolas" w:eastAsia="Times New Roman" w:hAnsi="Consolas" w:cs="Times New Roman"/>
          <w:color w:val="A5D6FF"/>
          <w:szCs w:val="21"/>
          <w:lang w:val="en-ID" w:eastAsia="en-ID"/>
        </w:rPr>
        <w:t>currentColor</w:t>
      </w:r>
      <w:proofErr w:type="spellEnd"/>
      <w:r w:rsidRPr="00CC113F">
        <w:rPr>
          <w:rFonts w:ascii="Consolas" w:eastAsia="Times New Roman" w:hAnsi="Consolas" w:cs="Times New Roman"/>
          <w:color w:val="A5D6FF"/>
          <w:szCs w:val="21"/>
          <w:lang w:val="en-ID" w:eastAsia="en-ID"/>
        </w:rPr>
        <w:t>" stroke-</w:t>
      </w:r>
      <w:proofErr w:type="spellStart"/>
      <w:r w:rsidRPr="00CC113F">
        <w:rPr>
          <w:rFonts w:ascii="Consolas" w:eastAsia="Times New Roman" w:hAnsi="Consolas" w:cs="Times New Roman"/>
          <w:color w:val="A5D6FF"/>
          <w:szCs w:val="21"/>
          <w:lang w:val="en-ID" w:eastAsia="en-ID"/>
        </w:rPr>
        <w:t>linecap</w:t>
      </w:r>
      <w:proofErr w:type="spellEnd"/>
      <w:r w:rsidRPr="00CC113F">
        <w:rPr>
          <w:rFonts w:ascii="Consolas" w:eastAsia="Times New Roman" w:hAnsi="Consolas" w:cs="Times New Roman"/>
          <w:color w:val="A5D6FF"/>
          <w:szCs w:val="21"/>
          <w:lang w:val="en-ID" w:eastAsia="en-ID"/>
        </w:rPr>
        <w:t>="round" stroke-</w:t>
      </w:r>
      <w:proofErr w:type="spellStart"/>
      <w:r w:rsidRPr="00CC113F">
        <w:rPr>
          <w:rFonts w:ascii="Consolas" w:eastAsia="Times New Roman" w:hAnsi="Consolas" w:cs="Times New Roman"/>
          <w:color w:val="A5D6FF"/>
          <w:szCs w:val="21"/>
          <w:lang w:val="en-ID" w:eastAsia="en-ID"/>
        </w:rPr>
        <w:t>linejoin</w:t>
      </w:r>
      <w:proofErr w:type="spellEnd"/>
      <w:r w:rsidRPr="00CC113F">
        <w:rPr>
          <w:rFonts w:ascii="Consolas" w:eastAsia="Times New Roman" w:hAnsi="Consolas" w:cs="Times New Roman"/>
          <w:color w:val="A5D6FF"/>
          <w:szCs w:val="21"/>
          <w:lang w:val="en-ID" w:eastAsia="en-ID"/>
        </w:rPr>
        <w:t>="round" stroke-width="2" d="M4 4h1.5L8 16m0 0h8m-8 0a2 2 0 1 0 0 4 2 2 0 0 0 0-4Zm8 0a2 2 0 1 0 0 4 2 2 0 0 0 0-4Zm.75-3H7.5M11 7H6.312M17 4v6m-3-3h6" /&gt;</w:t>
      </w:r>
    </w:p>
    <w:p w14:paraId="634742D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w:t>
      </w:r>
      <w:proofErr w:type="spellStart"/>
      <w:r w:rsidRPr="00CC113F">
        <w:rPr>
          <w:rFonts w:ascii="Consolas" w:eastAsia="Times New Roman" w:hAnsi="Consolas" w:cs="Times New Roman"/>
          <w:color w:val="A5D6FF"/>
          <w:szCs w:val="21"/>
          <w:lang w:val="en-ID" w:eastAsia="en-ID"/>
        </w:rPr>
        <w:t>svg</w:t>
      </w:r>
      <w:proofErr w:type="spellEnd"/>
      <w:r w:rsidRPr="00CC113F">
        <w:rPr>
          <w:rFonts w:ascii="Consolas" w:eastAsia="Times New Roman" w:hAnsi="Consolas" w:cs="Times New Roman"/>
          <w:color w:val="A5D6FF"/>
          <w:szCs w:val="21"/>
          <w:lang w:val="en-ID" w:eastAsia="en-ID"/>
        </w:rPr>
        <w:t>&gt;</w:t>
      </w:r>
    </w:p>
    <w:p w14:paraId="3FDBCFE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Add</w:t>
      </w:r>
    </w:p>
    <w:p w14:paraId="6EC49C2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&lt;/button&gt;</w:t>
      </w:r>
    </w:p>
    <w:p w14:paraId="07A8457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&lt;/div&gt;</w:t>
      </w:r>
    </w:p>
    <w:p w14:paraId="5D7D94E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&lt;/div&gt;</w:t>
      </w:r>
    </w:p>
    <w:p w14:paraId="35C68EB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w:t>
      </w:r>
      <w:r w:rsidRPr="00CC113F">
        <w:rPr>
          <w:rFonts w:ascii="Consolas" w:eastAsia="Times New Roman" w:hAnsi="Consolas" w:cs="Times New Roman"/>
          <w:color w:val="C9D1D9"/>
          <w:szCs w:val="21"/>
          <w:lang w:val="en-ID" w:eastAsia="en-ID"/>
        </w:rPr>
        <w:t>;</w:t>
      </w:r>
    </w:p>
    <w:p w14:paraId="1D5D63F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22D1972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Tombol</w:t>
      </w:r>
      <w:proofErr w:type="spellEnd"/>
      <w:r w:rsidRPr="00CC113F">
        <w:rPr>
          <w:rFonts w:ascii="Consolas" w:eastAsia="Times New Roman" w:hAnsi="Consolas" w:cs="Times New Roman"/>
          <w:color w:val="8B949E"/>
          <w:szCs w:val="21"/>
          <w:lang w:val="en-ID" w:eastAsia="en-ID"/>
        </w:rPr>
        <w:t xml:space="preserve"> Add </w:t>
      </w:r>
      <w:proofErr w:type="spellStart"/>
      <w:r w:rsidRPr="00CC113F">
        <w:rPr>
          <w:rFonts w:ascii="Consolas" w:eastAsia="Times New Roman" w:hAnsi="Consolas" w:cs="Times New Roman"/>
          <w:color w:val="8B949E"/>
          <w:szCs w:val="21"/>
          <w:lang w:val="en-ID" w:eastAsia="en-ID"/>
        </w:rPr>
        <w:t>memanggil</w:t>
      </w:r>
      <w:proofErr w:type="spellEnd"/>
      <w:r w:rsidRPr="00CC113F">
        <w:rPr>
          <w:rFonts w:ascii="Consolas" w:eastAsia="Times New Roman" w:hAnsi="Consolas" w:cs="Times New Roman"/>
          <w:color w:val="8B949E"/>
          <w:szCs w:val="21"/>
          <w:lang w:val="en-ID" w:eastAsia="en-ID"/>
        </w:rPr>
        <w:t xml:space="preserve"> callback </w:t>
      </w:r>
      <w:proofErr w:type="spellStart"/>
      <w:r w:rsidRPr="00CC113F">
        <w:rPr>
          <w:rFonts w:ascii="Consolas" w:eastAsia="Times New Roman" w:hAnsi="Consolas" w:cs="Times New Roman"/>
          <w:color w:val="8B949E"/>
          <w:szCs w:val="21"/>
          <w:lang w:val="en-ID" w:eastAsia="en-ID"/>
        </w:rPr>
        <w:t>dari</w:t>
      </w:r>
      <w:proofErr w:type="spellEnd"/>
      <w:r w:rsidRPr="00CC113F">
        <w:rPr>
          <w:rFonts w:ascii="Consolas" w:eastAsia="Times New Roman" w:hAnsi="Consolas" w:cs="Times New Roman"/>
          <w:color w:val="8B949E"/>
          <w:szCs w:val="21"/>
          <w:lang w:val="en-ID" w:eastAsia="en-ID"/>
        </w:rPr>
        <w:t xml:space="preserve"> app.js </w:t>
      </w:r>
      <w:proofErr w:type="spellStart"/>
      <w:r w:rsidRPr="00CC113F">
        <w:rPr>
          <w:rFonts w:ascii="Consolas" w:eastAsia="Times New Roman" w:hAnsi="Consolas" w:cs="Times New Roman"/>
          <w:color w:val="8B949E"/>
          <w:szCs w:val="21"/>
          <w:lang w:val="en-ID" w:eastAsia="en-ID"/>
        </w:rPr>
        <w:t>untuk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memasukkan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produk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ke</w:t>
      </w:r>
      <w:proofErr w:type="spellEnd"/>
      <w:r w:rsidRPr="00CC113F">
        <w:rPr>
          <w:rFonts w:ascii="Consolas" w:eastAsia="Times New Roman" w:hAnsi="Consolas" w:cs="Times New Roman"/>
          <w:color w:val="8B949E"/>
          <w:szCs w:val="21"/>
          <w:lang w:val="en-ID" w:eastAsia="en-ID"/>
        </w:rPr>
        <w:t xml:space="preserve"> cart.</w:t>
      </w:r>
    </w:p>
    <w:p w14:paraId="5DA0C6D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card</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querySelector</w:t>
      </w:r>
      <w:proofErr w:type="spellEnd"/>
      <w:proofErr w:type="gramEnd"/>
      <w:r w:rsidRPr="00CC113F">
        <w:rPr>
          <w:rFonts w:ascii="Consolas" w:eastAsia="Times New Roman" w:hAnsi="Consolas" w:cs="Times New Roman"/>
          <w:color w:val="C9D1D9"/>
          <w:szCs w:val="21"/>
          <w:lang w:val="en-ID" w:eastAsia="en-ID"/>
        </w:rPr>
        <w:t>(</w:t>
      </w:r>
      <w:proofErr w:type="gramStart"/>
      <w:r w:rsidRPr="00CC113F">
        <w:rPr>
          <w:rFonts w:ascii="Consolas" w:eastAsia="Times New Roman" w:hAnsi="Consolas" w:cs="Times New Roman"/>
          <w:color w:val="A5D6FF"/>
          <w:szCs w:val="21"/>
          <w:lang w:val="en-ID" w:eastAsia="en-ID"/>
        </w:rPr>
        <w:t>".add</w:t>
      </w:r>
      <w:proofErr w:type="gramEnd"/>
      <w:r w:rsidRPr="00CC113F">
        <w:rPr>
          <w:rFonts w:ascii="Consolas" w:eastAsia="Times New Roman" w:hAnsi="Consolas" w:cs="Times New Roman"/>
          <w:color w:val="A5D6FF"/>
          <w:szCs w:val="21"/>
          <w:lang w:val="en-ID" w:eastAsia="en-ID"/>
        </w:rPr>
        <w:t>-</w:t>
      </w:r>
      <w:proofErr w:type="spellStart"/>
      <w:r w:rsidRPr="00CC113F">
        <w:rPr>
          <w:rFonts w:ascii="Consolas" w:eastAsia="Times New Roman" w:hAnsi="Consolas" w:cs="Times New Roman"/>
          <w:color w:val="A5D6FF"/>
          <w:szCs w:val="21"/>
          <w:lang w:val="en-ID" w:eastAsia="en-ID"/>
        </w:rPr>
        <w:t>btn</w:t>
      </w:r>
      <w:proofErr w:type="spellEnd"/>
      <w:r w:rsidRPr="00CC113F">
        <w:rPr>
          <w:rFonts w:ascii="Consolas" w:eastAsia="Times New Roman" w:hAnsi="Consolas" w:cs="Times New Roman"/>
          <w:color w:val="A5D6FF"/>
          <w:szCs w:val="21"/>
          <w:lang w:val="en-ID" w:eastAsia="en-ID"/>
        </w:rPr>
        <w:t>"</w:t>
      </w:r>
      <w:proofErr w:type="gramStart"/>
      <w:r w:rsidRPr="00CC113F">
        <w:rPr>
          <w:rFonts w:ascii="Consolas" w:eastAsia="Times New Roman" w:hAnsi="Consolas" w:cs="Times New Roman"/>
          <w:color w:val="C9D1D9"/>
          <w:szCs w:val="21"/>
          <w:lang w:val="en-ID" w:eastAsia="en-ID"/>
        </w:rPr>
        <w:t>).</w:t>
      </w:r>
      <w:proofErr w:type="spellStart"/>
      <w:r w:rsidRPr="00CC113F">
        <w:rPr>
          <w:rFonts w:ascii="Consolas" w:eastAsia="Times New Roman" w:hAnsi="Consolas" w:cs="Times New Roman"/>
          <w:color w:val="D2A8FF"/>
          <w:szCs w:val="21"/>
          <w:lang w:val="en-ID" w:eastAsia="en-ID"/>
        </w:rPr>
        <w:t>addEventListener</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A5D6FF"/>
          <w:szCs w:val="21"/>
          <w:lang w:val="en-ID" w:eastAsia="en-ID"/>
        </w:rPr>
        <w:t>"click"</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FF7B72"/>
          <w:szCs w:val="21"/>
          <w:lang w:val="en-ID" w:eastAsia="en-ID"/>
        </w:rPr>
        <w:t>function</w:t>
      </w:r>
      <w:r w:rsidRPr="00CC113F">
        <w:rPr>
          <w:rFonts w:ascii="Consolas" w:eastAsia="Times New Roman" w:hAnsi="Consolas" w:cs="Times New Roman"/>
          <w:color w:val="C9D1D9"/>
          <w:szCs w:val="21"/>
          <w:lang w:val="en-ID" w:eastAsia="en-ID"/>
        </w:rPr>
        <w:t xml:space="preserve"> () {</w:t>
      </w:r>
    </w:p>
    <w:p w14:paraId="7BF9738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D2A8FF"/>
          <w:szCs w:val="21"/>
          <w:lang w:val="en-ID" w:eastAsia="en-ID"/>
        </w:rPr>
        <w:t>onAdd</w:t>
      </w:r>
      <w:proofErr w:type="spell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FFA657"/>
          <w:szCs w:val="21"/>
          <w:lang w:val="en-ID" w:eastAsia="en-ID"/>
        </w:rPr>
        <w:t>product</w:t>
      </w:r>
      <w:r w:rsidRPr="00CC113F">
        <w:rPr>
          <w:rFonts w:ascii="Consolas" w:eastAsia="Times New Roman" w:hAnsi="Consolas" w:cs="Times New Roman"/>
          <w:color w:val="C9D1D9"/>
          <w:szCs w:val="21"/>
          <w:lang w:val="en-ID" w:eastAsia="en-ID"/>
        </w:rPr>
        <w:t>);</w:t>
      </w:r>
    </w:p>
    <w:p w14:paraId="2BD3110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5B41694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776F941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lastRenderedPageBreak/>
        <w:t xml:space="preserve">    </w:t>
      </w:r>
      <w:proofErr w:type="spellStart"/>
      <w:proofErr w:type="gramStart"/>
      <w:r w:rsidRPr="00CC113F">
        <w:rPr>
          <w:rFonts w:ascii="Consolas" w:eastAsia="Times New Roman" w:hAnsi="Consolas" w:cs="Times New Roman"/>
          <w:color w:val="79C0FF"/>
          <w:szCs w:val="21"/>
          <w:lang w:val="en-ID" w:eastAsia="en-ID"/>
        </w:rPr>
        <w:t>container</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appendChild</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card</w:t>
      </w:r>
      <w:r w:rsidRPr="00CC113F">
        <w:rPr>
          <w:rFonts w:ascii="Consolas" w:eastAsia="Times New Roman" w:hAnsi="Consolas" w:cs="Times New Roman"/>
          <w:color w:val="C9D1D9"/>
          <w:szCs w:val="21"/>
          <w:lang w:val="en-ID" w:eastAsia="en-ID"/>
        </w:rPr>
        <w:t>);</w:t>
      </w:r>
    </w:p>
    <w:p w14:paraId="0E90258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4AFC34F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w:t>
      </w:r>
    </w:p>
    <w:p w14:paraId="48888C7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3980CB6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Fungsi</w:t>
      </w:r>
      <w:proofErr w:type="spellEnd"/>
      <w:r w:rsidRPr="00CC113F">
        <w:rPr>
          <w:rFonts w:ascii="Consolas" w:eastAsia="Times New Roman" w:hAnsi="Consolas" w:cs="Times New Roman"/>
          <w:color w:val="8B949E"/>
          <w:szCs w:val="21"/>
          <w:lang w:val="en-ID" w:eastAsia="en-ID"/>
        </w:rPr>
        <w:t xml:space="preserve"> helper </w:t>
      </w:r>
      <w:proofErr w:type="spellStart"/>
      <w:r w:rsidRPr="00CC113F">
        <w:rPr>
          <w:rFonts w:ascii="Consolas" w:eastAsia="Times New Roman" w:hAnsi="Consolas" w:cs="Times New Roman"/>
          <w:color w:val="8B949E"/>
          <w:szCs w:val="21"/>
          <w:lang w:val="en-ID" w:eastAsia="en-ID"/>
        </w:rPr>
        <w:t>untuk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menghasilkan</w:t>
      </w:r>
      <w:proofErr w:type="spellEnd"/>
      <w:r w:rsidRPr="00CC113F">
        <w:rPr>
          <w:rFonts w:ascii="Consolas" w:eastAsia="Times New Roman" w:hAnsi="Consolas" w:cs="Times New Roman"/>
          <w:color w:val="8B949E"/>
          <w:szCs w:val="21"/>
          <w:lang w:val="en-ID" w:eastAsia="en-ID"/>
        </w:rPr>
        <w:t xml:space="preserve"> icon </w:t>
      </w:r>
      <w:proofErr w:type="spellStart"/>
      <w:r w:rsidRPr="00CC113F">
        <w:rPr>
          <w:rFonts w:ascii="Consolas" w:eastAsia="Times New Roman" w:hAnsi="Consolas" w:cs="Times New Roman"/>
          <w:color w:val="8B949E"/>
          <w:szCs w:val="21"/>
          <w:lang w:val="en-ID" w:eastAsia="en-ID"/>
        </w:rPr>
        <w:t>bintang</w:t>
      </w:r>
      <w:proofErr w:type="spellEnd"/>
      <w:r w:rsidRPr="00CC113F">
        <w:rPr>
          <w:rFonts w:ascii="Consolas" w:eastAsia="Times New Roman" w:hAnsi="Consolas" w:cs="Times New Roman"/>
          <w:color w:val="8B949E"/>
          <w:szCs w:val="21"/>
          <w:lang w:val="en-ID" w:eastAsia="en-ID"/>
        </w:rPr>
        <w:t xml:space="preserve"> rating.</w:t>
      </w:r>
    </w:p>
    <w:p w14:paraId="1D080E0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FF7B72"/>
          <w:szCs w:val="21"/>
          <w:lang w:val="en-ID" w:eastAsia="en-ID"/>
        </w:rPr>
        <w:t>function</w:t>
      </w:r>
      <w:r w:rsidRPr="00CC113F">
        <w:rPr>
          <w:rFonts w:ascii="Consolas" w:eastAsia="Times New Roman" w:hAnsi="Consolas" w:cs="Times New Roman"/>
          <w:color w:val="BBBEBF"/>
          <w:szCs w:val="21"/>
          <w:lang w:val="en-ID" w:eastAsia="en-ID"/>
        </w:rPr>
        <w:t xml:space="preserve"> </w:t>
      </w:r>
      <w:proofErr w:type="spellStart"/>
      <w:proofErr w:type="gramStart"/>
      <w:r w:rsidRPr="00CC113F">
        <w:rPr>
          <w:rFonts w:ascii="Consolas" w:eastAsia="Times New Roman" w:hAnsi="Consolas" w:cs="Times New Roman"/>
          <w:color w:val="D2A8FF"/>
          <w:szCs w:val="21"/>
          <w:lang w:val="en-ID" w:eastAsia="en-ID"/>
        </w:rPr>
        <w:t>getStarSVG</w:t>
      </w:r>
      <w:proofErr w:type="spellEnd"/>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9D1D9"/>
          <w:szCs w:val="21"/>
          <w:lang w:val="en-ID" w:eastAsia="en-ID"/>
        </w:rPr>
        <w:t>{</w:t>
      </w:r>
    </w:p>
    <w:p w14:paraId="590EF3B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return</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`&lt;</w:t>
      </w:r>
      <w:proofErr w:type="spellStart"/>
      <w:r w:rsidRPr="00CC113F">
        <w:rPr>
          <w:rFonts w:ascii="Consolas" w:eastAsia="Times New Roman" w:hAnsi="Consolas" w:cs="Times New Roman"/>
          <w:color w:val="A5D6FF"/>
          <w:szCs w:val="21"/>
          <w:lang w:val="en-ID" w:eastAsia="en-ID"/>
        </w:rPr>
        <w:t>svg</w:t>
      </w:r>
      <w:proofErr w:type="spellEnd"/>
      <w:r w:rsidRPr="00CC113F">
        <w:rPr>
          <w:rFonts w:ascii="Consolas" w:eastAsia="Times New Roman" w:hAnsi="Consolas" w:cs="Times New Roman"/>
          <w:color w:val="A5D6FF"/>
          <w:szCs w:val="21"/>
          <w:lang w:val="en-ID" w:eastAsia="en-ID"/>
        </w:rPr>
        <w:t xml:space="preserve"> </w:t>
      </w:r>
      <w:proofErr w:type="spellStart"/>
      <w:r w:rsidRPr="00CC113F">
        <w:rPr>
          <w:rFonts w:ascii="Consolas" w:eastAsia="Times New Roman" w:hAnsi="Consolas" w:cs="Times New Roman"/>
          <w:color w:val="A5D6FF"/>
          <w:szCs w:val="21"/>
          <w:lang w:val="en-ID" w:eastAsia="en-ID"/>
        </w:rPr>
        <w:t>xmlns</w:t>
      </w:r>
      <w:proofErr w:type="spellEnd"/>
      <w:r w:rsidRPr="00CC113F">
        <w:rPr>
          <w:rFonts w:ascii="Consolas" w:eastAsia="Times New Roman" w:hAnsi="Consolas" w:cs="Times New Roman"/>
          <w:color w:val="A5D6FF"/>
          <w:szCs w:val="21"/>
          <w:lang w:val="en-ID" w:eastAsia="en-ID"/>
        </w:rPr>
        <w:t>="http://www.w3.org/2000/svg" fill="</w:t>
      </w:r>
      <w:proofErr w:type="spellStart"/>
      <w:r w:rsidRPr="00CC113F">
        <w:rPr>
          <w:rFonts w:ascii="Consolas" w:eastAsia="Times New Roman" w:hAnsi="Consolas" w:cs="Times New Roman"/>
          <w:color w:val="A5D6FF"/>
          <w:szCs w:val="21"/>
          <w:lang w:val="en-ID" w:eastAsia="en-ID"/>
        </w:rPr>
        <w:t>currentColor</w:t>
      </w:r>
      <w:proofErr w:type="spellEnd"/>
      <w:r w:rsidRPr="00CC113F">
        <w:rPr>
          <w:rFonts w:ascii="Consolas" w:eastAsia="Times New Roman" w:hAnsi="Consolas" w:cs="Times New Roman"/>
          <w:color w:val="A5D6FF"/>
          <w:szCs w:val="21"/>
          <w:lang w:val="en-ID" w:eastAsia="en-ID"/>
        </w:rPr>
        <w:t xml:space="preserve">" </w:t>
      </w:r>
      <w:proofErr w:type="spellStart"/>
      <w:r w:rsidRPr="00CC113F">
        <w:rPr>
          <w:rFonts w:ascii="Consolas" w:eastAsia="Times New Roman" w:hAnsi="Consolas" w:cs="Times New Roman"/>
          <w:color w:val="A5D6FF"/>
          <w:szCs w:val="21"/>
          <w:lang w:val="en-ID" w:eastAsia="en-ID"/>
        </w:rPr>
        <w:t>viewBox</w:t>
      </w:r>
      <w:proofErr w:type="spellEnd"/>
      <w:r w:rsidRPr="00CC113F">
        <w:rPr>
          <w:rFonts w:ascii="Consolas" w:eastAsia="Times New Roman" w:hAnsi="Consolas" w:cs="Times New Roman"/>
          <w:color w:val="A5D6FF"/>
          <w:szCs w:val="21"/>
          <w:lang w:val="en-ID" w:eastAsia="en-ID"/>
        </w:rPr>
        <w:t>="0 0 20 20"&gt;</w:t>
      </w:r>
    </w:p>
    <w:p w14:paraId="2DA79C4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&lt;path d="M9.049 2.927c.3-.921 1.603-.921 1.902 0l1.07 3.292a1 1 0 0 0 .95.69h3.462c.969 0 1.371 1.24.588 1.81l-2.8 2.034a1 1 0 0 0-.364 1.118l1.07 3.292c.3.921-.755 1.688-1.54 1.118l-2.8-2.034a1 1 0 0 0-1.175 0l-2.8 2.034c-.784.57-1.838-.197-1.539-1.118l1.07-3.292a1 1 0 0 0-.364-1.118L2.98 8.72c-.783-.57-.38-1.81.588-1.81h3.461a1 1 0 0 0 .951-.69l1.07-3.292z"&gt;&lt;/path&gt;</w:t>
      </w:r>
    </w:p>
    <w:p w14:paraId="1223148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A5D6FF"/>
          <w:szCs w:val="21"/>
          <w:lang w:val="en-ID" w:eastAsia="en-ID"/>
        </w:rPr>
        <w:t>  &lt;/</w:t>
      </w:r>
      <w:proofErr w:type="spellStart"/>
      <w:r w:rsidRPr="00CC113F">
        <w:rPr>
          <w:rFonts w:ascii="Consolas" w:eastAsia="Times New Roman" w:hAnsi="Consolas" w:cs="Times New Roman"/>
          <w:color w:val="A5D6FF"/>
          <w:szCs w:val="21"/>
          <w:lang w:val="en-ID" w:eastAsia="en-ID"/>
        </w:rPr>
        <w:t>svg</w:t>
      </w:r>
      <w:proofErr w:type="spellEnd"/>
      <w:r w:rsidRPr="00CC113F">
        <w:rPr>
          <w:rFonts w:ascii="Consolas" w:eastAsia="Times New Roman" w:hAnsi="Consolas" w:cs="Times New Roman"/>
          <w:color w:val="A5D6FF"/>
          <w:szCs w:val="21"/>
          <w:lang w:val="en-ID" w:eastAsia="en-ID"/>
        </w:rPr>
        <w:t>&gt;`</w:t>
      </w:r>
      <w:r w:rsidRPr="00CC113F">
        <w:rPr>
          <w:rFonts w:ascii="Consolas" w:eastAsia="Times New Roman" w:hAnsi="Consolas" w:cs="Times New Roman"/>
          <w:color w:val="C9D1D9"/>
          <w:szCs w:val="21"/>
          <w:lang w:val="en-ID" w:eastAsia="en-ID"/>
        </w:rPr>
        <w:t>;</w:t>
      </w:r>
    </w:p>
    <w:p w14:paraId="66D661F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w:t>
      </w:r>
    </w:p>
    <w:p w14:paraId="497A31E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09917CCA" w14:textId="77777777" w:rsidR="007F1855" w:rsidRDefault="007F1855">
      <w:pPr>
        <w:rPr>
          <w:color w:val="000000" w:themeColor="text1"/>
        </w:rPr>
      </w:pPr>
    </w:p>
    <w:p w14:paraId="1A7C0CEF" w14:textId="0B8A2778" w:rsidR="007F1855" w:rsidRDefault="007F1855">
      <w:pPr>
        <w:rPr>
          <w:color w:val="000000" w:themeColor="text1"/>
        </w:rPr>
      </w:pPr>
      <w:r>
        <w:rPr>
          <w:color w:val="000000" w:themeColor="text1"/>
        </w:rPr>
        <w:t>App.js</w:t>
      </w:r>
    </w:p>
    <w:p w14:paraId="6F94E21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586C0"/>
          <w:szCs w:val="21"/>
          <w:lang w:val="en-ID" w:eastAsia="en-ID"/>
        </w:rPr>
        <w:t>import</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C9D1D9"/>
          <w:szCs w:val="21"/>
          <w:lang w:val="en-ID" w:eastAsia="en-ID"/>
        </w:rPr>
        <w:t>fetchProducts</w:t>
      </w:r>
      <w:proofErr w:type="spellEnd"/>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586C0"/>
          <w:szCs w:val="21"/>
          <w:lang w:val="en-ID" w:eastAsia="en-ID"/>
        </w:rPr>
        <w:t>from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A5D6FF"/>
          <w:szCs w:val="21"/>
          <w:lang w:val="en-ID" w:eastAsia="en-ID"/>
        </w:rPr>
        <w:t>"./</w:t>
      </w:r>
      <w:proofErr w:type="spellStart"/>
      <w:r w:rsidRPr="00CC113F">
        <w:rPr>
          <w:rFonts w:ascii="Consolas" w:eastAsia="Times New Roman" w:hAnsi="Consolas" w:cs="Times New Roman"/>
          <w:color w:val="A5D6FF"/>
          <w:szCs w:val="21"/>
          <w:lang w:val="en-ID" w:eastAsia="en-ID"/>
        </w:rPr>
        <w:t>api</w:t>
      </w:r>
      <w:proofErr w:type="spellEnd"/>
      <w:r w:rsidRPr="00CC113F">
        <w:rPr>
          <w:rFonts w:ascii="Consolas" w:eastAsia="Times New Roman" w:hAnsi="Consolas" w:cs="Times New Roman"/>
          <w:color w:val="A5D6FF"/>
          <w:szCs w:val="21"/>
          <w:lang w:val="en-ID" w:eastAsia="en-ID"/>
        </w:rPr>
        <w:t>/productApi.js"</w:t>
      </w:r>
      <w:r w:rsidRPr="00CC113F">
        <w:rPr>
          <w:rFonts w:ascii="Consolas" w:eastAsia="Times New Roman" w:hAnsi="Consolas" w:cs="Times New Roman"/>
          <w:color w:val="BBBEBF"/>
          <w:szCs w:val="21"/>
          <w:lang w:val="en-ID" w:eastAsia="en-ID"/>
        </w:rPr>
        <w:t>;</w:t>
      </w:r>
    </w:p>
    <w:p w14:paraId="3DB3326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586C0"/>
          <w:szCs w:val="21"/>
          <w:lang w:val="en-ID" w:eastAsia="en-ID"/>
        </w:rPr>
        <w:t>import</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C9D1D9"/>
          <w:szCs w:val="21"/>
          <w:lang w:val="en-ID" w:eastAsia="en-ID"/>
        </w:rPr>
        <w:t>getState</w:t>
      </w:r>
      <w:proofErr w:type="spellEnd"/>
      <w:proofErr w:type="gramEnd"/>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C9D1D9"/>
          <w:szCs w:val="21"/>
          <w:lang w:val="en-ID" w:eastAsia="en-ID"/>
        </w:rPr>
        <w:t>setState</w:t>
      </w:r>
      <w:proofErr w:type="spellEnd"/>
      <w:r w:rsidRPr="00CC113F">
        <w:rPr>
          <w:rFonts w:ascii="Consolas" w:eastAsia="Times New Roman" w:hAnsi="Consolas" w:cs="Times New Roman"/>
          <w:color w:val="C9D1D9"/>
          <w:szCs w:val="21"/>
          <w:lang w:val="en-ID" w:eastAsia="en-ID"/>
        </w:rPr>
        <w:t xml:space="preserve"> }</w:t>
      </w:r>
      <w:proofErr w:type="gram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586C0"/>
          <w:szCs w:val="21"/>
          <w:lang w:val="en-ID" w:eastAsia="en-ID"/>
        </w:rPr>
        <w:t>from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A5D6FF"/>
          <w:szCs w:val="21"/>
          <w:lang w:val="en-ID" w:eastAsia="en-ID"/>
        </w:rPr>
        <w:t>"./core/store.js"</w:t>
      </w:r>
      <w:r w:rsidRPr="00CC113F">
        <w:rPr>
          <w:rFonts w:ascii="Consolas" w:eastAsia="Times New Roman" w:hAnsi="Consolas" w:cs="Times New Roman"/>
          <w:color w:val="BBBEBF"/>
          <w:szCs w:val="21"/>
          <w:lang w:val="en-ID" w:eastAsia="en-ID"/>
        </w:rPr>
        <w:t>;</w:t>
      </w:r>
    </w:p>
    <w:p w14:paraId="1EA05D6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586C0"/>
          <w:szCs w:val="21"/>
          <w:lang w:val="en-ID" w:eastAsia="en-ID"/>
        </w:rPr>
        <w:t>import</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C9D1D9"/>
          <w:szCs w:val="21"/>
          <w:lang w:val="en-ID" w:eastAsia="en-ID"/>
        </w:rPr>
        <w:t>ProductList</w:t>
      </w:r>
      <w:proofErr w:type="spellEnd"/>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586C0"/>
          <w:szCs w:val="21"/>
          <w:lang w:val="en-ID" w:eastAsia="en-ID"/>
        </w:rPr>
        <w:t>from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A5D6FF"/>
          <w:szCs w:val="21"/>
          <w:lang w:val="en-ID" w:eastAsia="en-ID"/>
        </w:rPr>
        <w:t>"./components/ProductList.js"</w:t>
      </w:r>
      <w:r w:rsidRPr="00CC113F">
        <w:rPr>
          <w:rFonts w:ascii="Consolas" w:eastAsia="Times New Roman" w:hAnsi="Consolas" w:cs="Times New Roman"/>
          <w:color w:val="BBBEBF"/>
          <w:szCs w:val="21"/>
          <w:lang w:val="en-ID" w:eastAsia="en-ID"/>
        </w:rPr>
        <w:t>;</w:t>
      </w:r>
    </w:p>
    <w:p w14:paraId="092CDC3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586C0"/>
          <w:szCs w:val="21"/>
          <w:lang w:val="en-ID" w:eastAsia="en-ID"/>
        </w:rPr>
        <w:t>import</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C9D1D9"/>
          <w:szCs w:val="21"/>
          <w:lang w:val="en-ID" w:eastAsia="en-ID"/>
        </w:rPr>
        <w:t>{ Cart</w:t>
      </w:r>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586C0"/>
          <w:szCs w:val="21"/>
          <w:lang w:val="en-ID" w:eastAsia="en-ID"/>
        </w:rPr>
        <w:t>from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A5D6FF"/>
          <w:szCs w:val="21"/>
          <w:lang w:val="en-ID" w:eastAsia="en-ID"/>
        </w:rPr>
        <w:t>"./components/Cart.js"</w:t>
      </w:r>
      <w:r w:rsidRPr="00CC113F">
        <w:rPr>
          <w:rFonts w:ascii="Consolas" w:eastAsia="Times New Roman" w:hAnsi="Consolas" w:cs="Times New Roman"/>
          <w:color w:val="BBBEBF"/>
          <w:szCs w:val="21"/>
          <w:lang w:val="en-ID" w:eastAsia="en-ID"/>
        </w:rPr>
        <w:t>;</w:t>
      </w:r>
    </w:p>
    <w:p w14:paraId="1908031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586C0"/>
          <w:szCs w:val="21"/>
          <w:lang w:val="en-ID" w:eastAsia="en-ID"/>
        </w:rPr>
        <w:t>import</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C9D1D9"/>
          <w:szCs w:val="21"/>
          <w:lang w:val="en-ID" w:eastAsia="en-ID"/>
        </w:rPr>
        <w:t>{ Newsletter</w:t>
      </w:r>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586C0"/>
          <w:szCs w:val="21"/>
          <w:lang w:val="en-ID" w:eastAsia="en-ID"/>
        </w:rPr>
        <w:t>from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A5D6FF"/>
          <w:szCs w:val="21"/>
          <w:lang w:val="en-ID" w:eastAsia="en-ID"/>
        </w:rPr>
        <w:t>"./components/Newsletter.js"</w:t>
      </w:r>
      <w:r w:rsidRPr="00CC113F">
        <w:rPr>
          <w:rFonts w:ascii="Consolas" w:eastAsia="Times New Roman" w:hAnsi="Consolas" w:cs="Times New Roman"/>
          <w:color w:val="BBBEBF"/>
          <w:szCs w:val="21"/>
          <w:lang w:val="en-ID" w:eastAsia="en-ID"/>
        </w:rPr>
        <w:t>;</w:t>
      </w:r>
    </w:p>
    <w:p w14:paraId="636C5C0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4F13795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Fungsi</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untuk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menambahkan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produk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ke</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keranjang</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dengan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konsep</w:t>
      </w:r>
      <w:proofErr w:type="spellEnd"/>
      <w:r w:rsidRPr="00CC113F">
        <w:rPr>
          <w:rFonts w:ascii="Consolas" w:eastAsia="Times New Roman" w:hAnsi="Consolas" w:cs="Times New Roman"/>
          <w:color w:val="8B949E"/>
          <w:szCs w:val="21"/>
          <w:lang w:val="en-ID" w:eastAsia="en-ID"/>
        </w:rPr>
        <w:t xml:space="preserve"> immutability.</w:t>
      </w:r>
    </w:p>
    <w:p w14:paraId="3923080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FF7B72"/>
          <w:szCs w:val="21"/>
          <w:lang w:val="en-ID" w:eastAsia="en-ID"/>
        </w:rPr>
        <w:t>function</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D2A8FF"/>
          <w:szCs w:val="21"/>
          <w:lang w:val="en-ID" w:eastAsia="en-ID"/>
        </w:rPr>
        <w:t>addToCart</w:t>
      </w:r>
      <w:proofErr w:type="spellEnd"/>
      <w:r w:rsidRPr="00CC113F">
        <w:rPr>
          <w:rFonts w:ascii="Consolas" w:eastAsia="Times New Roman" w:hAnsi="Consolas" w:cs="Times New Roman"/>
          <w:color w:val="BBBEBF"/>
          <w:szCs w:val="21"/>
          <w:lang w:val="en-ID" w:eastAsia="en-ID"/>
        </w:rPr>
        <w:t>(</w:t>
      </w:r>
      <w:r w:rsidRPr="00CC113F">
        <w:rPr>
          <w:rFonts w:ascii="Consolas" w:eastAsia="Times New Roman" w:hAnsi="Consolas" w:cs="Times New Roman"/>
          <w:color w:val="FFA657"/>
          <w:szCs w:val="21"/>
          <w:lang w:val="en-ID" w:eastAsia="en-ID"/>
        </w:rPr>
        <w:t>product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9D1D9"/>
          <w:szCs w:val="21"/>
          <w:lang w:val="en-ID" w:eastAsia="en-ID"/>
        </w:rPr>
        <w:t>{</w:t>
      </w:r>
    </w:p>
    <w:p w14:paraId="0FF7ACF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state</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D2A8FF"/>
          <w:szCs w:val="21"/>
          <w:lang w:val="en-ID" w:eastAsia="en-ID"/>
        </w:rPr>
        <w:t>getState</w:t>
      </w:r>
      <w:proofErr w:type="spellEnd"/>
      <w:r w:rsidRPr="00CC113F">
        <w:rPr>
          <w:rFonts w:ascii="Consolas" w:eastAsia="Times New Roman" w:hAnsi="Consolas" w:cs="Times New Roman"/>
          <w:color w:val="C9D1D9"/>
          <w:szCs w:val="21"/>
          <w:lang w:val="en-ID" w:eastAsia="en-ID"/>
        </w:rPr>
        <w:t>(</w:t>
      </w:r>
      <w:proofErr w:type="gramEnd"/>
      <w:r w:rsidRPr="00CC113F">
        <w:rPr>
          <w:rFonts w:ascii="Consolas" w:eastAsia="Times New Roman" w:hAnsi="Consolas" w:cs="Times New Roman"/>
          <w:color w:val="C9D1D9"/>
          <w:szCs w:val="21"/>
          <w:lang w:val="en-ID" w:eastAsia="en-ID"/>
        </w:rPr>
        <w:t>);</w:t>
      </w:r>
    </w:p>
    <w:p w14:paraId="2BB350F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1935769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Spread operator </w:t>
      </w:r>
      <w:proofErr w:type="spellStart"/>
      <w:r w:rsidRPr="00CC113F">
        <w:rPr>
          <w:rFonts w:ascii="Consolas" w:eastAsia="Times New Roman" w:hAnsi="Consolas" w:cs="Times New Roman"/>
          <w:color w:val="8B949E"/>
          <w:szCs w:val="21"/>
          <w:lang w:val="en-ID" w:eastAsia="en-ID"/>
        </w:rPr>
        <w:t>membuat</w:t>
      </w:r>
      <w:proofErr w:type="spellEnd"/>
      <w:r w:rsidRPr="00CC113F">
        <w:rPr>
          <w:rFonts w:ascii="Consolas" w:eastAsia="Times New Roman" w:hAnsi="Consolas" w:cs="Times New Roman"/>
          <w:color w:val="8B949E"/>
          <w:szCs w:val="21"/>
          <w:lang w:val="en-ID" w:eastAsia="en-ID"/>
        </w:rPr>
        <w:t xml:space="preserve"> array cart </w:t>
      </w:r>
      <w:proofErr w:type="spellStart"/>
      <w:r w:rsidRPr="00CC113F">
        <w:rPr>
          <w:rFonts w:ascii="Consolas" w:eastAsia="Times New Roman" w:hAnsi="Consolas" w:cs="Times New Roman"/>
          <w:color w:val="8B949E"/>
          <w:szCs w:val="21"/>
          <w:lang w:val="en-ID" w:eastAsia="en-ID"/>
        </w:rPr>
        <w:t>baru</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tanpa</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mengubah</w:t>
      </w:r>
      <w:proofErr w:type="spellEnd"/>
      <w:r w:rsidRPr="00CC113F">
        <w:rPr>
          <w:rFonts w:ascii="Consolas" w:eastAsia="Times New Roman" w:hAnsi="Consolas" w:cs="Times New Roman"/>
          <w:color w:val="8B949E"/>
          <w:szCs w:val="21"/>
          <w:lang w:val="en-ID" w:eastAsia="en-ID"/>
        </w:rPr>
        <w:t xml:space="preserve"> state lama </w:t>
      </w:r>
      <w:proofErr w:type="spellStart"/>
      <w:r w:rsidRPr="00CC113F">
        <w:rPr>
          <w:rFonts w:ascii="Consolas" w:eastAsia="Times New Roman" w:hAnsi="Consolas" w:cs="Times New Roman"/>
          <w:color w:val="8B949E"/>
          <w:szCs w:val="21"/>
          <w:lang w:val="en-ID" w:eastAsia="en-ID"/>
        </w:rPr>
        <w:t>secara</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langsung</w:t>
      </w:r>
      <w:proofErr w:type="spellEnd"/>
      <w:r w:rsidRPr="00CC113F">
        <w:rPr>
          <w:rFonts w:ascii="Consolas" w:eastAsia="Times New Roman" w:hAnsi="Consolas" w:cs="Times New Roman"/>
          <w:color w:val="8B949E"/>
          <w:szCs w:val="21"/>
          <w:lang w:val="en-ID" w:eastAsia="en-ID"/>
        </w:rPr>
        <w:t>.</w:t>
      </w:r>
    </w:p>
    <w:p w14:paraId="3313191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D2A8FF"/>
          <w:szCs w:val="21"/>
          <w:lang w:val="en-ID" w:eastAsia="en-ID"/>
        </w:rPr>
        <w:t>setState</w:t>
      </w:r>
      <w:proofErr w:type="spellEnd"/>
      <w:r w:rsidRPr="00CC113F">
        <w:rPr>
          <w:rFonts w:ascii="Consolas" w:eastAsia="Times New Roman" w:hAnsi="Consolas" w:cs="Times New Roman"/>
          <w:color w:val="C9D1D9"/>
          <w:szCs w:val="21"/>
          <w:lang w:val="en-ID" w:eastAsia="en-ID"/>
        </w:rPr>
        <w:t>(</w:t>
      </w:r>
      <w:proofErr w:type="gramEnd"/>
      <w:r w:rsidRPr="00CC113F">
        <w:rPr>
          <w:rFonts w:ascii="Consolas" w:eastAsia="Times New Roman" w:hAnsi="Consolas" w:cs="Times New Roman"/>
          <w:color w:val="C9D1D9"/>
          <w:szCs w:val="21"/>
          <w:lang w:val="en-ID" w:eastAsia="en-ID"/>
        </w:rPr>
        <w:t>{</w:t>
      </w:r>
    </w:p>
    <w:p w14:paraId="7EB6042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cart</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proofErr w:type="spellStart"/>
      <w:proofErr w:type="gramStart"/>
      <w:r w:rsidRPr="00CC113F">
        <w:rPr>
          <w:rFonts w:ascii="Consolas" w:eastAsia="Times New Roman" w:hAnsi="Consolas" w:cs="Times New Roman"/>
          <w:color w:val="79C0FF"/>
          <w:szCs w:val="21"/>
          <w:lang w:val="en-ID" w:eastAsia="en-ID"/>
        </w:rPr>
        <w:t>state</w:t>
      </w:r>
      <w:r w:rsidRPr="00CC113F">
        <w:rPr>
          <w:rFonts w:ascii="Consolas" w:eastAsia="Times New Roman" w:hAnsi="Consolas" w:cs="Times New Roman"/>
          <w:color w:val="C9D1D9"/>
          <w:szCs w:val="21"/>
          <w:lang w:val="en-ID" w:eastAsia="en-ID"/>
        </w:rPr>
        <w:t>.cart</w:t>
      </w:r>
      <w:proofErr w:type="spellEnd"/>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FFA657"/>
          <w:szCs w:val="21"/>
          <w:lang w:val="en-ID" w:eastAsia="en-ID"/>
        </w:rPr>
        <w:t>product</w:t>
      </w:r>
      <w:r w:rsidRPr="00CC113F">
        <w:rPr>
          <w:rFonts w:ascii="Consolas" w:eastAsia="Times New Roman" w:hAnsi="Consolas" w:cs="Times New Roman"/>
          <w:color w:val="C9D1D9"/>
          <w:szCs w:val="21"/>
          <w:lang w:val="en-ID" w:eastAsia="en-ID"/>
        </w:rPr>
        <w:t>],</w:t>
      </w:r>
    </w:p>
    <w:p w14:paraId="27C96D7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75790AE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3FA515B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Render </w:t>
      </w:r>
      <w:proofErr w:type="spellStart"/>
      <w:r w:rsidRPr="00CC113F">
        <w:rPr>
          <w:rFonts w:ascii="Consolas" w:eastAsia="Times New Roman" w:hAnsi="Consolas" w:cs="Times New Roman"/>
          <w:color w:val="8B949E"/>
          <w:szCs w:val="21"/>
          <w:lang w:val="en-ID" w:eastAsia="en-ID"/>
        </w:rPr>
        <w:t>ulang</w:t>
      </w:r>
      <w:proofErr w:type="spellEnd"/>
      <w:r w:rsidRPr="00CC113F">
        <w:rPr>
          <w:rFonts w:ascii="Consolas" w:eastAsia="Times New Roman" w:hAnsi="Consolas" w:cs="Times New Roman"/>
          <w:color w:val="8B949E"/>
          <w:szCs w:val="21"/>
          <w:lang w:val="en-ID" w:eastAsia="en-ID"/>
        </w:rPr>
        <w:t xml:space="preserve"> agar </w:t>
      </w:r>
      <w:proofErr w:type="spellStart"/>
      <w:r w:rsidRPr="00CC113F">
        <w:rPr>
          <w:rFonts w:ascii="Consolas" w:eastAsia="Times New Roman" w:hAnsi="Consolas" w:cs="Times New Roman"/>
          <w:color w:val="8B949E"/>
          <w:szCs w:val="21"/>
          <w:lang w:val="en-ID" w:eastAsia="en-ID"/>
        </w:rPr>
        <w:t>tampilan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produk</w:t>
      </w:r>
      <w:proofErr w:type="spellEnd"/>
      <w:r w:rsidRPr="00CC113F">
        <w:rPr>
          <w:rFonts w:ascii="Consolas" w:eastAsia="Times New Roman" w:hAnsi="Consolas" w:cs="Times New Roman"/>
          <w:color w:val="8B949E"/>
          <w:szCs w:val="21"/>
          <w:lang w:val="en-ID" w:eastAsia="en-ID"/>
        </w:rPr>
        <w:t xml:space="preserve"> dan cart </w:t>
      </w:r>
      <w:proofErr w:type="spellStart"/>
      <w:r w:rsidRPr="00CC113F">
        <w:rPr>
          <w:rFonts w:ascii="Consolas" w:eastAsia="Times New Roman" w:hAnsi="Consolas" w:cs="Times New Roman"/>
          <w:color w:val="8B949E"/>
          <w:szCs w:val="21"/>
          <w:lang w:val="en-ID" w:eastAsia="en-ID"/>
        </w:rPr>
        <w:t>mengikuti</w:t>
      </w:r>
      <w:proofErr w:type="spellEnd"/>
      <w:r w:rsidRPr="00CC113F">
        <w:rPr>
          <w:rFonts w:ascii="Consolas" w:eastAsia="Times New Roman" w:hAnsi="Consolas" w:cs="Times New Roman"/>
          <w:color w:val="8B949E"/>
          <w:szCs w:val="21"/>
          <w:lang w:val="en-ID" w:eastAsia="en-ID"/>
        </w:rPr>
        <w:t xml:space="preserve"> state </w:t>
      </w:r>
      <w:proofErr w:type="spellStart"/>
      <w:r w:rsidRPr="00CC113F">
        <w:rPr>
          <w:rFonts w:ascii="Consolas" w:eastAsia="Times New Roman" w:hAnsi="Consolas" w:cs="Times New Roman"/>
          <w:color w:val="8B949E"/>
          <w:szCs w:val="21"/>
          <w:lang w:val="en-ID" w:eastAsia="en-ID"/>
        </w:rPr>
        <w:t>terbaru</w:t>
      </w:r>
      <w:proofErr w:type="spellEnd"/>
      <w:r w:rsidRPr="00CC113F">
        <w:rPr>
          <w:rFonts w:ascii="Consolas" w:eastAsia="Times New Roman" w:hAnsi="Consolas" w:cs="Times New Roman"/>
          <w:color w:val="8B949E"/>
          <w:szCs w:val="21"/>
          <w:lang w:val="en-ID" w:eastAsia="en-ID"/>
        </w:rPr>
        <w:t>.</w:t>
      </w:r>
    </w:p>
    <w:p w14:paraId="3B3FE66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D2A8FF"/>
          <w:szCs w:val="21"/>
          <w:lang w:val="en-ID" w:eastAsia="en-ID"/>
        </w:rPr>
        <w:t>render</w:t>
      </w:r>
      <w:r w:rsidRPr="00CC113F">
        <w:rPr>
          <w:rFonts w:ascii="Consolas" w:eastAsia="Times New Roman" w:hAnsi="Consolas" w:cs="Times New Roman"/>
          <w:color w:val="C9D1D9"/>
          <w:szCs w:val="21"/>
          <w:lang w:val="en-ID" w:eastAsia="en-ID"/>
        </w:rPr>
        <w:t>(</w:t>
      </w:r>
      <w:proofErr w:type="gramEnd"/>
      <w:r w:rsidRPr="00CC113F">
        <w:rPr>
          <w:rFonts w:ascii="Consolas" w:eastAsia="Times New Roman" w:hAnsi="Consolas" w:cs="Times New Roman"/>
          <w:color w:val="C9D1D9"/>
          <w:szCs w:val="21"/>
          <w:lang w:val="en-ID" w:eastAsia="en-ID"/>
        </w:rPr>
        <w:t>);</w:t>
      </w:r>
    </w:p>
    <w:p w14:paraId="1D75CE3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w:t>
      </w:r>
    </w:p>
    <w:p w14:paraId="4B75BA1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7E70426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Fungsi</w:t>
      </w:r>
      <w:proofErr w:type="spellEnd"/>
      <w:r w:rsidRPr="00CC113F">
        <w:rPr>
          <w:rFonts w:ascii="Consolas" w:eastAsia="Times New Roman" w:hAnsi="Consolas" w:cs="Times New Roman"/>
          <w:color w:val="8B949E"/>
          <w:szCs w:val="21"/>
          <w:lang w:val="en-ID" w:eastAsia="en-ID"/>
        </w:rPr>
        <w:t xml:space="preserve"> checkout </w:t>
      </w:r>
      <w:proofErr w:type="spellStart"/>
      <w:r w:rsidRPr="00CC113F">
        <w:rPr>
          <w:rFonts w:ascii="Consolas" w:eastAsia="Times New Roman" w:hAnsi="Consolas" w:cs="Times New Roman"/>
          <w:color w:val="8B949E"/>
          <w:szCs w:val="21"/>
          <w:lang w:val="en-ID" w:eastAsia="en-ID"/>
        </w:rPr>
        <w:t>mengosongkan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keranjang</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setelah</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transaksi</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selesai</w:t>
      </w:r>
      <w:proofErr w:type="spellEnd"/>
      <w:r w:rsidRPr="00CC113F">
        <w:rPr>
          <w:rFonts w:ascii="Consolas" w:eastAsia="Times New Roman" w:hAnsi="Consolas" w:cs="Times New Roman"/>
          <w:color w:val="8B949E"/>
          <w:szCs w:val="21"/>
          <w:lang w:val="en-ID" w:eastAsia="en-ID"/>
        </w:rPr>
        <w:t>.</w:t>
      </w:r>
    </w:p>
    <w:p w14:paraId="33B0E2B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FF7B72"/>
          <w:szCs w:val="21"/>
          <w:lang w:val="en-ID" w:eastAsia="en-ID"/>
        </w:rPr>
        <w:t>function</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2A8FF"/>
          <w:szCs w:val="21"/>
          <w:lang w:val="en-ID" w:eastAsia="en-ID"/>
        </w:rPr>
        <w:t>checkout</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9D1D9"/>
          <w:szCs w:val="21"/>
          <w:lang w:val="en-ID" w:eastAsia="en-ID"/>
        </w:rPr>
        <w:t>{</w:t>
      </w:r>
    </w:p>
    <w:p w14:paraId="23F5F98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D2A8FF"/>
          <w:szCs w:val="21"/>
          <w:lang w:val="en-ID" w:eastAsia="en-ID"/>
        </w:rPr>
        <w:t>setState</w:t>
      </w:r>
      <w:proofErr w:type="spellEnd"/>
      <w:r w:rsidRPr="00CC113F">
        <w:rPr>
          <w:rFonts w:ascii="Consolas" w:eastAsia="Times New Roman" w:hAnsi="Consolas" w:cs="Times New Roman"/>
          <w:color w:val="C9D1D9"/>
          <w:szCs w:val="21"/>
          <w:lang w:val="en-ID" w:eastAsia="en-ID"/>
        </w:rPr>
        <w:t>({ cart</w:t>
      </w:r>
      <w:proofErr w:type="gramEnd"/>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C9D1D9"/>
          <w:szCs w:val="21"/>
          <w:lang w:val="en-ID" w:eastAsia="en-ID"/>
        </w:rPr>
        <w:t>] }</w:t>
      </w:r>
      <w:proofErr w:type="gramEnd"/>
      <w:r w:rsidRPr="00CC113F">
        <w:rPr>
          <w:rFonts w:ascii="Consolas" w:eastAsia="Times New Roman" w:hAnsi="Consolas" w:cs="Times New Roman"/>
          <w:color w:val="C9D1D9"/>
          <w:szCs w:val="21"/>
          <w:lang w:val="en-ID" w:eastAsia="en-ID"/>
        </w:rPr>
        <w:t>);</w:t>
      </w:r>
    </w:p>
    <w:p w14:paraId="2E722CE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DCDCAA"/>
          <w:szCs w:val="21"/>
          <w:lang w:val="en-ID" w:eastAsia="en-ID"/>
        </w:rPr>
        <w:t>alert</w:t>
      </w:r>
      <w:r w:rsidRPr="00CC113F">
        <w:rPr>
          <w:rFonts w:ascii="Consolas" w:eastAsia="Times New Roman" w:hAnsi="Consolas" w:cs="Times New Roman"/>
          <w:color w:val="C9D1D9"/>
          <w:szCs w:val="21"/>
          <w:lang w:val="en-ID" w:eastAsia="en-ID"/>
        </w:rPr>
        <w:t>(</w:t>
      </w:r>
      <w:proofErr w:type="gramEnd"/>
      <w:r w:rsidRPr="00CC113F">
        <w:rPr>
          <w:rFonts w:ascii="Consolas" w:eastAsia="Times New Roman" w:hAnsi="Consolas" w:cs="Times New Roman"/>
          <w:color w:val="A5D6FF"/>
          <w:szCs w:val="21"/>
          <w:lang w:val="en-ID" w:eastAsia="en-ID"/>
        </w:rPr>
        <w:t>"Thank you for your purchase!"</w:t>
      </w:r>
      <w:r w:rsidRPr="00CC113F">
        <w:rPr>
          <w:rFonts w:ascii="Consolas" w:eastAsia="Times New Roman" w:hAnsi="Consolas" w:cs="Times New Roman"/>
          <w:color w:val="C9D1D9"/>
          <w:szCs w:val="21"/>
          <w:lang w:val="en-ID" w:eastAsia="en-ID"/>
        </w:rPr>
        <w:t>);</w:t>
      </w:r>
    </w:p>
    <w:p w14:paraId="6D31354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D2A8FF"/>
          <w:szCs w:val="21"/>
          <w:lang w:val="en-ID" w:eastAsia="en-ID"/>
        </w:rPr>
        <w:t>render</w:t>
      </w:r>
      <w:r w:rsidRPr="00CC113F">
        <w:rPr>
          <w:rFonts w:ascii="Consolas" w:eastAsia="Times New Roman" w:hAnsi="Consolas" w:cs="Times New Roman"/>
          <w:color w:val="C9D1D9"/>
          <w:szCs w:val="21"/>
          <w:lang w:val="en-ID" w:eastAsia="en-ID"/>
        </w:rPr>
        <w:t>(</w:t>
      </w:r>
      <w:proofErr w:type="gramEnd"/>
      <w:r w:rsidRPr="00CC113F">
        <w:rPr>
          <w:rFonts w:ascii="Consolas" w:eastAsia="Times New Roman" w:hAnsi="Consolas" w:cs="Times New Roman"/>
          <w:color w:val="C9D1D9"/>
          <w:szCs w:val="21"/>
          <w:lang w:val="en-ID" w:eastAsia="en-ID"/>
        </w:rPr>
        <w:t>);</w:t>
      </w:r>
    </w:p>
    <w:p w14:paraId="13D5570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w:t>
      </w:r>
    </w:p>
    <w:p w14:paraId="7A77B16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5CDCC54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Fungsi</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pusat</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untuk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menggambar</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ulang</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komponen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berdasarkan</w:t>
      </w:r>
      <w:proofErr w:type="spellEnd"/>
      <w:r w:rsidRPr="00CC113F">
        <w:rPr>
          <w:rFonts w:ascii="Consolas" w:eastAsia="Times New Roman" w:hAnsi="Consolas" w:cs="Times New Roman"/>
          <w:color w:val="8B949E"/>
          <w:szCs w:val="21"/>
          <w:lang w:val="en-ID" w:eastAsia="en-ID"/>
        </w:rPr>
        <w:t xml:space="preserve"> state </w:t>
      </w:r>
      <w:proofErr w:type="spellStart"/>
      <w:r w:rsidRPr="00CC113F">
        <w:rPr>
          <w:rFonts w:ascii="Consolas" w:eastAsia="Times New Roman" w:hAnsi="Consolas" w:cs="Times New Roman"/>
          <w:color w:val="8B949E"/>
          <w:szCs w:val="21"/>
          <w:lang w:val="en-ID" w:eastAsia="en-ID"/>
        </w:rPr>
        <w:t>aplikasi</w:t>
      </w:r>
      <w:proofErr w:type="spellEnd"/>
      <w:r w:rsidRPr="00CC113F">
        <w:rPr>
          <w:rFonts w:ascii="Consolas" w:eastAsia="Times New Roman" w:hAnsi="Consolas" w:cs="Times New Roman"/>
          <w:color w:val="8B949E"/>
          <w:szCs w:val="21"/>
          <w:lang w:val="en-ID" w:eastAsia="en-ID"/>
        </w:rPr>
        <w:t>.</w:t>
      </w:r>
    </w:p>
    <w:p w14:paraId="1C893C7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FF7B72"/>
          <w:szCs w:val="21"/>
          <w:lang w:val="en-ID" w:eastAsia="en-ID"/>
        </w:rPr>
        <w:t>function</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2A8FF"/>
          <w:szCs w:val="21"/>
          <w:lang w:val="en-ID" w:eastAsia="en-ID"/>
        </w:rPr>
        <w:t>render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9D1D9"/>
          <w:szCs w:val="21"/>
          <w:lang w:val="en-ID" w:eastAsia="en-ID"/>
        </w:rPr>
        <w:t>{</w:t>
      </w:r>
    </w:p>
    <w:p w14:paraId="57E25F6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lastRenderedPageBreak/>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state</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D2A8FF"/>
          <w:szCs w:val="21"/>
          <w:lang w:val="en-ID" w:eastAsia="en-ID"/>
        </w:rPr>
        <w:t>getState</w:t>
      </w:r>
      <w:proofErr w:type="spellEnd"/>
      <w:r w:rsidRPr="00CC113F">
        <w:rPr>
          <w:rFonts w:ascii="Consolas" w:eastAsia="Times New Roman" w:hAnsi="Consolas" w:cs="Times New Roman"/>
          <w:color w:val="C9D1D9"/>
          <w:szCs w:val="21"/>
          <w:lang w:val="en-ID" w:eastAsia="en-ID"/>
        </w:rPr>
        <w:t>(</w:t>
      </w:r>
      <w:proofErr w:type="gramEnd"/>
      <w:r w:rsidRPr="00CC113F">
        <w:rPr>
          <w:rFonts w:ascii="Consolas" w:eastAsia="Times New Roman" w:hAnsi="Consolas" w:cs="Times New Roman"/>
          <w:color w:val="C9D1D9"/>
          <w:szCs w:val="21"/>
          <w:lang w:val="en-ID" w:eastAsia="en-ID"/>
        </w:rPr>
        <w:t>);</w:t>
      </w:r>
    </w:p>
    <w:p w14:paraId="2271C92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023ED0D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D2A8FF"/>
          <w:szCs w:val="21"/>
          <w:lang w:val="en-ID" w:eastAsia="en-ID"/>
        </w:rPr>
        <w:t>ProductList</w:t>
      </w:r>
      <w:proofErr w:type="spellEnd"/>
      <w:r w:rsidRPr="00CC113F">
        <w:rPr>
          <w:rFonts w:ascii="Consolas" w:eastAsia="Times New Roman" w:hAnsi="Consolas" w:cs="Times New Roman"/>
          <w:color w:val="C9D1D9"/>
          <w:szCs w:val="21"/>
          <w:lang w:val="en-ID" w:eastAsia="en-ID"/>
        </w:rPr>
        <w:t>(</w:t>
      </w:r>
      <w:proofErr w:type="spellStart"/>
      <w:r w:rsidRPr="00CC113F">
        <w:rPr>
          <w:rFonts w:ascii="Consolas" w:eastAsia="Times New Roman" w:hAnsi="Consolas" w:cs="Times New Roman"/>
          <w:color w:val="79C0FF"/>
          <w:szCs w:val="21"/>
          <w:lang w:val="en-ID" w:eastAsia="en-ID"/>
        </w:rPr>
        <w:t>state</w:t>
      </w:r>
      <w:r w:rsidRPr="00CC113F">
        <w:rPr>
          <w:rFonts w:ascii="Consolas" w:eastAsia="Times New Roman" w:hAnsi="Consolas" w:cs="Times New Roman"/>
          <w:color w:val="C9D1D9"/>
          <w:szCs w:val="21"/>
          <w:lang w:val="en-ID" w:eastAsia="en-ID"/>
        </w:rPr>
        <w:t>.products</w:t>
      </w:r>
      <w:proofErr w:type="spellEnd"/>
      <w:proofErr w:type="gramEnd"/>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D2A8FF"/>
          <w:szCs w:val="21"/>
          <w:lang w:val="en-ID" w:eastAsia="en-ID"/>
        </w:rPr>
        <w:t>addToCart</w:t>
      </w:r>
      <w:proofErr w:type="spellEnd"/>
      <w:r w:rsidRPr="00CC113F">
        <w:rPr>
          <w:rFonts w:ascii="Consolas" w:eastAsia="Times New Roman" w:hAnsi="Consolas" w:cs="Times New Roman"/>
          <w:color w:val="C9D1D9"/>
          <w:szCs w:val="21"/>
          <w:lang w:val="en-ID" w:eastAsia="en-ID"/>
        </w:rPr>
        <w:t>);</w:t>
      </w:r>
    </w:p>
    <w:p w14:paraId="3EDF4CC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D2A8FF"/>
          <w:szCs w:val="21"/>
          <w:lang w:val="en-ID" w:eastAsia="en-ID"/>
        </w:rPr>
        <w:t>Cart</w:t>
      </w:r>
      <w:r w:rsidRPr="00CC113F">
        <w:rPr>
          <w:rFonts w:ascii="Consolas" w:eastAsia="Times New Roman" w:hAnsi="Consolas" w:cs="Times New Roman"/>
          <w:color w:val="C9D1D9"/>
          <w:szCs w:val="21"/>
          <w:lang w:val="en-ID" w:eastAsia="en-ID"/>
        </w:rPr>
        <w:t>(</w:t>
      </w:r>
      <w:proofErr w:type="spellStart"/>
      <w:r w:rsidRPr="00CC113F">
        <w:rPr>
          <w:rFonts w:ascii="Consolas" w:eastAsia="Times New Roman" w:hAnsi="Consolas" w:cs="Times New Roman"/>
          <w:color w:val="79C0FF"/>
          <w:szCs w:val="21"/>
          <w:lang w:val="en-ID" w:eastAsia="en-ID"/>
        </w:rPr>
        <w:t>state</w:t>
      </w:r>
      <w:r w:rsidRPr="00CC113F">
        <w:rPr>
          <w:rFonts w:ascii="Consolas" w:eastAsia="Times New Roman" w:hAnsi="Consolas" w:cs="Times New Roman"/>
          <w:color w:val="C9D1D9"/>
          <w:szCs w:val="21"/>
          <w:lang w:val="en-ID" w:eastAsia="en-ID"/>
        </w:rPr>
        <w:t>.cart</w:t>
      </w:r>
      <w:proofErr w:type="spellEnd"/>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2A8FF"/>
          <w:szCs w:val="21"/>
          <w:lang w:val="en-ID" w:eastAsia="en-ID"/>
        </w:rPr>
        <w:t>checkout</w:t>
      </w:r>
      <w:r w:rsidRPr="00CC113F">
        <w:rPr>
          <w:rFonts w:ascii="Consolas" w:eastAsia="Times New Roman" w:hAnsi="Consolas" w:cs="Times New Roman"/>
          <w:color w:val="C9D1D9"/>
          <w:szCs w:val="21"/>
          <w:lang w:val="en-ID" w:eastAsia="en-ID"/>
        </w:rPr>
        <w:t>);</w:t>
      </w:r>
    </w:p>
    <w:p w14:paraId="17916BB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w:t>
      </w:r>
    </w:p>
    <w:p w14:paraId="40DE8B9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349E3BE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Fungsi</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awal</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aplikasi</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mengambil</w:t>
      </w:r>
      <w:proofErr w:type="spellEnd"/>
      <w:r w:rsidRPr="00CC113F">
        <w:rPr>
          <w:rFonts w:ascii="Consolas" w:eastAsia="Times New Roman" w:hAnsi="Consolas" w:cs="Times New Roman"/>
          <w:color w:val="8B949E"/>
          <w:szCs w:val="21"/>
          <w:lang w:val="en-ID" w:eastAsia="en-ID"/>
        </w:rPr>
        <w:t xml:space="preserve"> data </w:t>
      </w:r>
      <w:proofErr w:type="spellStart"/>
      <w:r w:rsidRPr="00CC113F">
        <w:rPr>
          <w:rFonts w:ascii="Consolas" w:eastAsia="Times New Roman" w:hAnsi="Consolas" w:cs="Times New Roman"/>
          <w:color w:val="8B949E"/>
          <w:szCs w:val="21"/>
          <w:lang w:val="en-ID" w:eastAsia="en-ID"/>
        </w:rPr>
        <w:t>produk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lalu</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menampilkan</w:t>
      </w:r>
      <w:proofErr w:type="spellEnd"/>
      <w:r w:rsidRPr="00CC113F">
        <w:rPr>
          <w:rFonts w:ascii="Consolas" w:eastAsia="Times New Roman" w:hAnsi="Consolas" w:cs="Times New Roman"/>
          <w:color w:val="8B949E"/>
          <w:szCs w:val="21"/>
          <w:lang w:val="en-ID" w:eastAsia="en-ID"/>
        </w:rPr>
        <w:t xml:space="preserve"> UI.</w:t>
      </w:r>
    </w:p>
    <w:p w14:paraId="356E010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569CD6"/>
          <w:szCs w:val="21"/>
          <w:lang w:val="en-ID" w:eastAsia="en-ID"/>
        </w:rPr>
        <w:t>async</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FF7B72"/>
          <w:szCs w:val="21"/>
          <w:lang w:val="en-ID" w:eastAsia="en-ID"/>
        </w:rPr>
        <w:t>function</w:t>
      </w:r>
      <w:r w:rsidRPr="00CC113F">
        <w:rPr>
          <w:rFonts w:ascii="Consolas" w:eastAsia="Times New Roman" w:hAnsi="Consolas" w:cs="Times New Roman"/>
          <w:color w:val="BBBEBF"/>
          <w:szCs w:val="21"/>
          <w:lang w:val="en-ID" w:eastAsia="en-ID"/>
        </w:rPr>
        <w:t xml:space="preserve"> </w:t>
      </w:r>
      <w:proofErr w:type="spellStart"/>
      <w:proofErr w:type="gramStart"/>
      <w:r w:rsidRPr="00CC113F">
        <w:rPr>
          <w:rFonts w:ascii="Consolas" w:eastAsia="Times New Roman" w:hAnsi="Consolas" w:cs="Times New Roman"/>
          <w:color w:val="D2A8FF"/>
          <w:szCs w:val="21"/>
          <w:lang w:val="en-ID" w:eastAsia="en-ID"/>
        </w:rPr>
        <w:t>init</w:t>
      </w:r>
      <w:proofErr w:type="spellEnd"/>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9D1D9"/>
          <w:szCs w:val="21"/>
          <w:lang w:val="en-ID" w:eastAsia="en-ID"/>
        </w:rPr>
        <w:t>{</w:t>
      </w:r>
    </w:p>
    <w:p w14:paraId="5829AAF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try</w:t>
      </w:r>
      <w:r w:rsidRPr="00CC113F">
        <w:rPr>
          <w:rFonts w:ascii="Consolas" w:eastAsia="Times New Roman" w:hAnsi="Consolas" w:cs="Times New Roman"/>
          <w:color w:val="C9D1D9"/>
          <w:szCs w:val="21"/>
          <w:lang w:val="en-ID" w:eastAsia="en-ID"/>
        </w:rPr>
        <w:t xml:space="preserve"> {</w:t>
      </w:r>
    </w:p>
    <w:p w14:paraId="51911F5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data</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await</w:t>
      </w: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D2A8FF"/>
          <w:szCs w:val="21"/>
          <w:lang w:val="en-ID" w:eastAsia="en-ID"/>
        </w:rPr>
        <w:t>fetchProducts</w:t>
      </w:r>
      <w:proofErr w:type="spellEnd"/>
      <w:r w:rsidRPr="00CC113F">
        <w:rPr>
          <w:rFonts w:ascii="Consolas" w:eastAsia="Times New Roman" w:hAnsi="Consolas" w:cs="Times New Roman"/>
          <w:color w:val="C9D1D9"/>
          <w:szCs w:val="21"/>
          <w:lang w:val="en-ID" w:eastAsia="en-ID"/>
        </w:rPr>
        <w:t>(</w:t>
      </w:r>
      <w:proofErr w:type="gramEnd"/>
      <w:r w:rsidRPr="00CC113F">
        <w:rPr>
          <w:rFonts w:ascii="Consolas" w:eastAsia="Times New Roman" w:hAnsi="Consolas" w:cs="Times New Roman"/>
          <w:color w:val="C9D1D9"/>
          <w:szCs w:val="21"/>
          <w:lang w:val="en-ID" w:eastAsia="en-ID"/>
        </w:rPr>
        <w:t>);</w:t>
      </w:r>
    </w:p>
    <w:p w14:paraId="476B793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0115E01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Simpan</w:t>
      </w:r>
      <w:proofErr w:type="spellEnd"/>
      <w:r w:rsidRPr="00CC113F">
        <w:rPr>
          <w:rFonts w:ascii="Consolas" w:eastAsia="Times New Roman" w:hAnsi="Consolas" w:cs="Times New Roman"/>
          <w:color w:val="8B949E"/>
          <w:szCs w:val="21"/>
          <w:lang w:val="en-ID" w:eastAsia="en-ID"/>
        </w:rPr>
        <w:t xml:space="preserve"> data </w:t>
      </w:r>
      <w:proofErr w:type="spellStart"/>
      <w:r w:rsidRPr="00CC113F">
        <w:rPr>
          <w:rFonts w:ascii="Consolas" w:eastAsia="Times New Roman" w:hAnsi="Consolas" w:cs="Times New Roman"/>
          <w:color w:val="8B949E"/>
          <w:szCs w:val="21"/>
          <w:lang w:val="en-ID" w:eastAsia="en-ID"/>
        </w:rPr>
        <w:t>produk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ke</w:t>
      </w:r>
      <w:proofErr w:type="spellEnd"/>
      <w:r w:rsidRPr="00CC113F">
        <w:rPr>
          <w:rFonts w:ascii="Consolas" w:eastAsia="Times New Roman" w:hAnsi="Consolas" w:cs="Times New Roman"/>
          <w:color w:val="8B949E"/>
          <w:szCs w:val="21"/>
          <w:lang w:val="en-ID" w:eastAsia="en-ID"/>
        </w:rPr>
        <w:t xml:space="preserve"> state global </w:t>
      </w:r>
      <w:proofErr w:type="spellStart"/>
      <w:r w:rsidRPr="00CC113F">
        <w:rPr>
          <w:rFonts w:ascii="Consolas" w:eastAsia="Times New Roman" w:hAnsi="Consolas" w:cs="Times New Roman"/>
          <w:color w:val="8B949E"/>
          <w:szCs w:val="21"/>
          <w:lang w:val="en-ID" w:eastAsia="en-ID"/>
        </w:rPr>
        <w:t>sebelum</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komponen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dirender</w:t>
      </w:r>
      <w:proofErr w:type="spellEnd"/>
      <w:r w:rsidRPr="00CC113F">
        <w:rPr>
          <w:rFonts w:ascii="Consolas" w:eastAsia="Times New Roman" w:hAnsi="Consolas" w:cs="Times New Roman"/>
          <w:color w:val="8B949E"/>
          <w:szCs w:val="21"/>
          <w:lang w:val="en-ID" w:eastAsia="en-ID"/>
        </w:rPr>
        <w:t>.</w:t>
      </w:r>
    </w:p>
    <w:p w14:paraId="3F42932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D2A8FF"/>
          <w:szCs w:val="21"/>
          <w:lang w:val="en-ID" w:eastAsia="en-ID"/>
        </w:rPr>
        <w:t>setState</w:t>
      </w:r>
      <w:proofErr w:type="spellEnd"/>
      <w:r w:rsidRPr="00CC113F">
        <w:rPr>
          <w:rFonts w:ascii="Consolas" w:eastAsia="Times New Roman" w:hAnsi="Consolas" w:cs="Times New Roman"/>
          <w:color w:val="C9D1D9"/>
          <w:szCs w:val="21"/>
          <w:lang w:val="en-ID" w:eastAsia="en-ID"/>
        </w:rPr>
        <w:t>({ products</w:t>
      </w:r>
      <w:proofErr w:type="gramEnd"/>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79C0FF"/>
          <w:szCs w:val="21"/>
          <w:lang w:val="en-ID" w:eastAsia="en-ID"/>
        </w:rPr>
        <w:t>data</w:t>
      </w:r>
      <w:r w:rsidRPr="00CC113F">
        <w:rPr>
          <w:rFonts w:ascii="Consolas" w:eastAsia="Times New Roman" w:hAnsi="Consolas" w:cs="Times New Roman"/>
          <w:color w:val="C9D1D9"/>
          <w:szCs w:val="21"/>
          <w:lang w:val="en-ID" w:eastAsia="en-ID"/>
        </w:rPr>
        <w:t xml:space="preserve"> }</w:t>
      </w:r>
      <w:proofErr w:type="gramEnd"/>
      <w:r w:rsidRPr="00CC113F">
        <w:rPr>
          <w:rFonts w:ascii="Consolas" w:eastAsia="Times New Roman" w:hAnsi="Consolas" w:cs="Times New Roman"/>
          <w:color w:val="C9D1D9"/>
          <w:szCs w:val="21"/>
          <w:lang w:val="en-ID" w:eastAsia="en-ID"/>
        </w:rPr>
        <w:t>);</w:t>
      </w:r>
    </w:p>
    <w:p w14:paraId="7814B70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D2A8FF"/>
          <w:szCs w:val="21"/>
          <w:lang w:val="en-ID" w:eastAsia="en-ID"/>
        </w:rPr>
        <w:t>render</w:t>
      </w:r>
      <w:r w:rsidRPr="00CC113F">
        <w:rPr>
          <w:rFonts w:ascii="Consolas" w:eastAsia="Times New Roman" w:hAnsi="Consolas" w:cs="Times New Roman"/>
          <w:color w:val="C9D1D9"/>
          <w:szCs w:val="21"/>
          <w:lang w:val="en-ID" w:eastAsia="en-ID"/>
        </w:rPr>
        <w:t>(</w:t>
      </w:r>
      <w:proofErr w:type="gramEnd"/>
      <w:r w:rsidRPr="00CC113F">
        <w:rPr>
          <w:rFonts w:ascii="Consolas" w:eastAsia="Times New Roman" w:hAnsi="Consolas" w:cs="Times New Roman"/>
          <w:color w:val="C9D1D9"/>
          <w:szCs w:val="21"/>
          <w:lang w:val="en-ID" w:eastAsia="en-ID"/>
        </w:rPr>
        <w:t>);</w:t>
      </w:r>
    </w:p>
    <w:p w14:paraId="4DBE8E1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D2A8FF"/>
          <w:szCs w:val="21"/>
          <w:lang w:val="en-ID" w:eastAsia="en-ID"/>
        </w:rPr>
        <w:t>Newsletter</w:t>
      </w:r>
      <w:r w:rsidRPr="00CC113F">
        <w:rPr>
          <w:rFonts w:ascii="Consolas" w:eastAsia="Times New Roman" w:hAnsi="Consolas" w:cs="Times New Roman"/>
          <w:color w:val="C9D1D9"/>
          <w:szCs w:val="21"/>
          <w:lang w:val="en-ID" w:eastAsia="en-ID"/>
        </w:rPr>
        <w:t>(</w:t>
      </w:r>
      <w:proofErr w:type="gramEnd"/>
      <w:r w:rsidRPr="00CC113F">
        <w:rPr>
          <w:rFonts w:ascii="Consolas" w:eastAsia="Times New Roman" w:hAnsi="Consolas" w:cs="Times New Roman"/>
          <w:color w:val="C9D1D9"/>
          <w:szCs w:val="21"/>
          <w:lang w:val="en-ID" w:eastAsia="en-ID"/>
        </w:rPr>
        <w:t>);</w:t>
      </w:r>
    </w:p>
    <w:p w14:paraId="225ED11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 </w:t>
      </w:r>
      <w:r w:rsidRPr="00CC113F">
        <w:rPr>
          <w:rFonts w:ascii="Consolas" w:eastAsia="Times New Roman" w:hAnsi="Consolas" w:cs="Times New Roman"/>
          <w:color w:val="C586C0"/>
          <w:szCs w:val="21"/>
          <w:lang w:val="en-ID" w:eastAsia="en-ID"/>
        </w:rPr>
        <w:t>catch</w:t>
      </w:r>
      <w:r w:rsidRPr="00CC113F">
        <w:rPr>
          <w:rFonts w:ascii="Consolas" w:eastAsia="Times New Roman" w:hAnsi="Consolas" w:cs="Times New Roman"/>
          <w:color w:val="C9D1D9"/>
          <w:szCs w:val="21"/>
          <w:lang w:val="en-ID" w:eastAsia="en-ID"/>
        </w:rPr>
        <w:t xml:space="preserve"> (error) {</w:t>
      </w:r>
    </w:p>
    <w:p w14:paraId="2A874D8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Menangani</w:t>
      </w:r>
      <w:proofErr w:type="spellEnd"/>
      <w:r w:rsidRPr="00CC113F">
        <w:rPr>
          <w:rFonts w:ascii="Consolas" w:eastAsia="Times New Roman" w:hAnsi="Consolas" w:cs="Times New Roman"/>
          <w:color w:val="8B949E"/>
          <w:szCs w:val="21"/>
          <w:lang w:val="en-ID" w:eastAsia="en-ID"/>
        </w:rPr>
        <w:t xml:space="preserve"> error </w:t>
      </w:r>
      <w:proofErr w:type="spellStart"/>
      <w:r w:rsidRPr="00CC113F">
        <w:rPr>
          <w:rFonts w:ascii="Consolas" w:eastAsia="Times New Roman" w:hAnsi="Consolas" w:cs="Times New Roman"/>
          <w:color w:val="8B949E"/>
          <w:szCs w:val="21"/>
          <w:lang w:val="en-ID" w:eastAsia="en-ID"/>
        </w:rPr>
        <w:t>jika</w:t>
      </w:r>
      <w:proofErr w:type="spellEnd"/>
      <w:r w:rsidRPr="00CC113F">
        <w:rPr>
          <w:rFonts w:ascii="Consolas" w:eastAsia="Times New Roman" w:hAnsi="Consolas" w:cs="Times New Roman"/>
          <w:color w:val="8B949E"/>
          <w:szCs w:val="21"/>
          <w:lang w:val="en-ID" w:eastAsia="en-ID"/>
        </w:rPr>
        <w:t xml:space="preserve"> proses </w:t>
      </w:r>
      <w:proofErr w:type="spellStart"/>
      <w:r w:rsidRPr="00CC113F">
        <w:rPr>
          <w:rFonts w:ascii="Consolas" w:eastAsia="Times New Roman" w:hAnsi="Consolas" w:cs="Times New Roman"/>
          <w:color w:val="8B949E"/>
          <w:szCs w:val="21"/>
          <w:lang w:val="en-ID" w:eastAsia="en-ID"/>
        </w:rPr>
        <w:t>pengambilan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produk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gagal</w:t>
      </w:r>
      <w:proofErr w:type="spellEnd"/>
      <w:r w:rsidRPr="00CC113F">
        <w:rPr>
          <w:rFonts w:ascii="Consolas" w:eastAsia="Times New Roman" w:hAnsi="Consolas" w:cs="Times New Roman"/>
          <w:color w:val="8B949E"/>
          <w:szCs w:val="21"/>
          <w:lang w:val="en-ID" w:eastAsia="en-ID"/>
        </w:rPr>
        <w:t>.</w:t>
      </w:r>
    </w:p>
    <w:p w14:paraId="23B6BB9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79C0FF"/>
          <w:szCs w:val="21"/>
          <w:lang w:val="en-ID" w:eastAsia="en-ID"/>
        </w:rPr>
        <w:t>console</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error</w:t>
      </w:r>
      <w:proofErr w:type="spellEnd"/>
      <w:proofErr w:type="gram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A5D6FF"/>
          <w:szCs w:val="21"/>
          <w:lang w:val="en-ID" w:eastAsia="en-ID"/>
        </w:rPr>
        <w:t>"Failed to load products:"</w:t>
      </w:r>
      <w:r w:rsidRPr="00CC113F">
        <w:rPr>
          <w:rFonts w:ascii="Consolas" w:eastAsia="Times New Roman" w:hAnsi="Consolas" w:cs="Times New Roman"/>
          <w:color w:val="C9D1D9"/>
          <w:szCs w:val="21"/>
          <w:lang w:val="en-ID" w:eastAsia="en-ID"/>
        </w:rPr>
        <w:t>, error);</w:t>
      </w:r>
    </w:p>
    <w:p w14:paraId="34467CF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0F361BE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w:t>
      </w:r>
    </w:p>
    <w:p w14:paraId="29D8470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6929AB8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Menjalankan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aplikasi</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saat</w:t>
      </w:r>
      <w:proofErr w:type="spellEnd"/>
      <w:r w:rsidRPr="00CC113F">
        <w:rPr>
          <w:rFonts w:ascii="Consolas" w:eastAsia="Times New Roman" w:hAnsi="Consolas" w:cs="Times New Roman"/>
          <w:color w:val="8B949E"/>
          <w:szCs w:val="21"/>
          <w:lang w:val="en-ID" w:eastAsia="en-ID"/>
        </w:rPr>
        <w:t xml:space="preserve"> file app.js </w:t>
      </w:r>
      <w:proofErr w:type="spellStart"/>
      <w:r w:rsidRPr="00CC113F">
        <w:rPr>
          <w:rFonts w:ascii="Consolas" w:eastAsia="Times New Roman" w:hAnsi="Consolas" w:cs="Times New Roman"/>
          <w:color w:val="8B949E"/>
          <w:szCs w:val="21"/>
          <w:lang w:val="en-ID" w:eastAsia="en-ID"/>
        </w:rPr>
        <w:t>dimuat</w:t>
      </w:r>
      <w:proofErr w:type="spellEnd"/>
      <w:r w:rsidRPr="00CC113F">
        <w:rPr>
          <w:rFonts w:ascii="Consolas" w:eastAsia="Times New Roman" w:hAnsi="Consolas" w:cs="Times New Roman"/>
          <w:color w:val="8B949E"/>
          <w:szCs w:val="21"/>
          <w:lang w:val="en-ID" w:eastAsia="en-ID"/>
        </w:rPr>
        <w:t xml:space="preserve"> oleh browser.</w:t>
      </w:r>
    </w:p>
    <w:p w14:paraId="7EA6985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spellStart"/>
      <w:proofErr w:type="gramStart"/>
      <w:r w:rsidRPr="00CC113F">
        <w:rPr>
          <w:rFonts w:ascii="Consolas" w:eastAsia="Times New Roman" w:hAnsi="Consolas" w:cs="Times New Roman"/>
          <w:color w:val="D2A8FF"/>
          <w:szCs w:val="21"/>
          <w:lang w:val="en-ID" w:eastAsia="en-ID"/>
        </w:rPr>
        <w:t>init</w:t>
      </w:r>
      <w:proofErr w:type="spellEnd"/>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BBBEBF"/>
          <w:szCs w:val="21"/>
          <w:lang w:val="en-ID" w:eastAsia="en-ID"/>
        </w:rPr>
        <w:t>);</w:t>
      </w:r>
    </w:p>
    <w:p w14:paraId="582FE95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2B390D4A" w14:textId="77777777" w:rsidR="007F1855" w:rsidRDefault="007F1855">
      <w:pPr>
        <w:rPr>
          <w:color w:val="000000" w:themeColor="text1"/>
        </w:rPr>
      </w:pPr>
    </w:p>
    <w:p w14:paraId="6678C699" w14:textId="651DE61C" w:rsidR="00CC113F" w:rsidRDefault="007F1855" w:rsidP="00D44C09">
      <w:pPr>
        <w:rPr>
          <w:color w:val="000000" w:themeColor="text1"/>
        </w:rPr>
      </w:pPr>
      <w:r>
        <w:rPr>
          <w:color w:val="000000" w:themeColor="text1"/>
        </w:rPr>
        <w:t>index.html</w:t>
      </w:r>
    </w:p>
    <w:p w14:paraId="1E9CA4FF"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doctype</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html</w:t>
      </w:r>
      <w:r w:rsidRPr="00D44C09">
        <w:rPr>
          <w:rFonts w:ascii="Consolas" w:eastAsia="Times New Roman" w:hAnsi="Consolas" w:cs="Times New Roman"/>
          <w:color w:val="808080"/>
          <w:szCs w:val="21"/>
          <w:lang w:val="en-ID" w:eastAsia="en-ID"/>
        </w:rPr>
        <w:t>&gt;</w:t>
      </w:r>
    </w:p>
    <w:p w14:paraId="7A728035"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html</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lang</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"id"</w:t>
      </w:r>
      <w:r w:rsidRPr="00D44C09">
        <w:rPr>
          <w:rFonts w:ascii="Consolas" w:eastAsia="Times New Roman" w:hAnsi="Consolas" w:cs="Times New Roman"/>
          <w:color w:val="808080"/>
          <w:szCs w:val="21"/>
          <w:lang w:val="en-ID" w:eastAsia="en-ID"/>
        </w:rPr>
        <w:t>&gt;</w:t>
      </w:r>
    </w:p>
    <w:p w14:paraId="15AD6C97"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392B8FBC"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head</w:t>
      </w:r>
      <w:r w:rsidRPr="00D44C09">
        <w:rPr>
          <w:rFonts w:ascii="Consolas" w:eastAsia="Times New Roman" w:hAnsi="Consolas" w:cs="Times New Roman"/>
          <w:color w:val="808080"/>
          <w:szCs w:val="21"/>
          <w:lang w:val="en-ID" w:eastAsia="en-ID"/>
        </w:rPr>
        <w:t>&gt;</w:t>
      </w:r>
    </w:p>
    <w:p w14:paraId="5735DF96"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meta</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charset</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"UTF-8"</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/&gt;</w:t>
      </w:r>
    </w:p>
    <w:p w14:paraId="48CF517D"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title</w:t>
      </w:r>
      <w:r w:rsidRPr="00D44C09">
        <w:rPr>
          <w:rFonts w:ascii="Consolas" w:eastAsia="Times New Roman" w:hAnsi="Consolas" w:cs="Times New Roman"/>
          <w:color w:val="808080"/>
          <w:szCs w:val="21"/>
          <w:lang w:val="en-ID" w:eastAsia="en-ID"/>
        </w:rPr>
        <w:t>&gt;</w:t>
      </w:r>
      <w:r w:rsidRPr="00D44C09">
        <w:rPr>
          <w:rFonts w:ascii="Consolas" w:eastAsia="Times New Roman" w:hAnsi="Consolas" w:cs="Times New Roman"/>
          <w:color w:val="BBBEBF"/>
          <w:szCs w:val="21"/>
          <w:lang w:val="en-ID" w:eastAsia="en-ID"/>
        </w:rPr>
        <w:t>Vanilla JS Web Store</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title</w:t>
      </w:r>
      <w:r w:rsidRPr="00D44C09">
        <w:rPr>
          <w:rFonts w:ascii="Consolas" w:eastAsia="Times New Roman" w:hAnsi="Consolas" w:cs="Times New Roman"/>
          <w:color w:val="808080"/>
          <w:szCs w:val="21"/>
          <w:lang w:val="en-ID" w:eastAsia="en-ID"/>
        </w:rPr>
        <w:t>&gt;</w:t>
      </w:r>
    </w:p>
    <w:p w14:paraId="5475F3A3"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link</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rel</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w:t>
      </w:r>
      <w:proofErr w:type="spellStart"/>
      <w:r w:rsidRPr="00D44C09">
        <w:rPr>
          <w:rFonts w:ascii="Consolas" w:eastAsia="Times New Roman" w:hAnsi="Consolas" w:cs="Times New Roman"/>
          <w:color w:val="A5D6FF"/>
          <w:szCs w:val="21"/>
          <w:lang w:val="en-ID" w:eastAsia="en-ID"/>
        </w:rPr>
        <w:t>preconnect</w:t>
      </w:r>
      <w:proofErr w:type="spellEnd"/>
      <w:r w:rsidRPr="00D44C09">
        <w:rPr>
          <w:rFonts w:ascii="Consolas" w:eastAsia="Times New Roman" w:hAnsi="Consolas" w:cs="Times New Roman"/>
          <w:color w:val="A5D6FF"/>
          <w:szCs w:val="21"/>
          <w:lang w:val="en-ID" w:eastAsia="en-ID"/>
        </w:rPr>
        <w:t>"</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href</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"https://fonts.googleapis.com"</w:t>
      </w:r>
      <w:r w:rsidRPr="00D44C09">
        <w:rPr>
          <w:rFonts w:ascii="Consolas" w:eastAsia="Times New Roman" w:hAnsi="Consolas" w:cs="Times New Roman"/>
          <w:color w:val="808080"/>
          <w:szCs w:val="21"/>
          <w:lang w:val="en-ID" w:eastAsia="en-ID"/>
        </w:rPr>
        <w:t>&gt;</w:t>
      </w:r>
    </w:p>
    <w:p w14:paraId="4C109C24"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link</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rel</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w:t>
      </w:r>
      <w:proofErr w:type="spellStart"/>
      <w:r w:rsidRPr="00D44C09">
        <w:rPr>
          <w:rFonts w:ascii="Consolas" w:eastAsia="Times New Roman" w:hAnsi="Consolas" w:cs="Times New Roman"/>
          <w:color w:val="A5D6FF"/>
          <w:szCs w:val="21"/>
          <w:lang w:val="en-ID" w:eastAsia="en-ID"/>
        </w:rPr>
        <w:t>preconnect</w:t>
      </w:r>
      <w:proofErr w:type="spellEnd"/>
      <w:r w:rsidRPr="00D44C09">
        <w:rPr>
          <w:rFonts w:ascii="Consolas" w:eastAsia="Times New Roman" w:hAnsi="Consolas" w:cs="Times New Roman"/>
          <w:color w:val="A5D6FF"/>
          <w:szCs w:val="21"/>
          <w:lang w:val="en-ID" w:eastAsia="en-ID"/>
        </w:rPr>
        <w:t>"</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href</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"https://fonts.gstatic.com"</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crossorigin</w:t>
      </w:r>
      <w:proofErr w:type="spellEnd"/>
      <w:r w:rsidRPr="00D44C09">
        <w:rPr>
          <w:rFonts w:ascii="Consolas" w:eastAsia="Times New Roman" w:hAnsi="Consolas" w:cs="Times New Roman"/>
          <w:color w:val="808080"/>
          <w:szCs w:val="21"/>
          <w:lang w:val="en-ID" w:eastAsia="en-ID"/>
        </w:rPr>
        <w:t>&gt;</w:t>
      </w:r>
    </w:p>
    <w:p w14:paraId="3442E872"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05DC2F51"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link</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href</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"https://fonts.googleapis.com/css2?family=Inter:wght@400;500;600&amp;family=Merriwe</w:t>
      </w:r>
    </w:p>
    <w:p w14:paraId="6B0FD7FE"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D44C09">
        <w:rPr>
          <w:rFonts w:ascii="Consolas" w:eastAsia="Times New Roman" w:hAnsi="Consolas" w:cs="Times New Roman"/>
          <w:color w:val="A5D6FF"/>
          <w:szCs w:val="21"/>
          <w:lang w:val="en-ID" w:eastAsia="en-ID"/>
        </w:rPr>
        <w:t>ather:ital</w:t>
      </w:r>
      <w:proofErr w:type="gramEnd"/>
      <w:r w:rsidRPr="00D44C09">
        <w:rPr>
          <w:rFonts w:ascii="Consolas" w:eastAsia="Times New Roman" w:hAnsi="Consolas" w:cs="Times New Roman"/>
          <w:color w:val="A5D6FF"/>
          <w:szCs w:val="21"/>
          <w:lang w:val="en-ID" w:eastAsia="en-ID"/>
        </w:rPr>
        <w:t>,wght@0,400;0,700;1,400&amp;display=swap"</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rel</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"stylesheet"</w:t>
      </w:r>
      <w:r w:rsidRPr="00D44C09">
        <w:rPr>
          <w:rFonts w:ascii="Consolas" w:eastAsia="Times New Roman" w:hAnsi="Consolas" w:cs="Times New Roman"/>
          <w:color w:val="808080"/>
          <w:szCs w:val="21"/>
          <w:lang w:val="en-ID" w:eastAsia="en-ID"/>
        </w:rPr>
        <w:t>&gt;</w:t>
      </w:r>
    </w:p>
    <w:p w14:paraId="59DE137F"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link</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rel</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"stylesheet"</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href</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"style.css"</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/&gt;</w:t>
      </w:r>
    </w:p>
    <w:p w14:paraId="379EE274"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65624485"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script</w:t>
      </w:r>
      <w:r w:rsidRPr="00D44C09">
        <w:rPr>
          <w:rFonts w:ascii="Consolas" w:eastAsia="Times New Roman" w:hAnsi="Consolas" w:cs="Times New Roman"/>
          <w:color w:val="D4D4D4"/>
          <w:szCs w:val="21"/>
          <w:lang w:val="en-ID" w:eastAsia="en-ID"/>
        </w:rPr>
        <w:t xml:space="preserve"> </w:t>
      </w:r>
      <w:proofErr w:type="spellStart"/>
      <w:r w:rsidRPr="00D44C09">
        <w:rPr>
          <w:rFonts w:ascii="Consolas" w:eastAsia="Times New Roman" w:hAnsi="Consolas" w:cs="Times New Roman"/>
          <w:color w:val="9CDCFE"/>
          <w:szCs w:val="21"/>
          <w:lang w:val="en-ID" w:eastAsia="en-ID"/>
        </w:rPr>
        <w:t>src</w:t>
      </w:r>
      <w:proofErr w:type="spellEnd"/>
      <w:r w:rsidRPr="00D44C09">
        <w:rPr>
          <w:rFonts w:ascii="Consolas" w:eastAsia="Times New Roman" w:hAnsi="Consolas" w:cs="Times New Roman"/>
          <w:color w:val="D4D4D4"/>
          <w:szCs w:val="21"/>
          <w:lang w:val="en-ID" w:eastAsia="en-ID"/>
        </w:rPr>
        <w:t>=</w:t>
      </w:r>
      <w:r w:rsidRPr="00D44C09">
        <w:rPr>
          <w:rFonts w:ascii="Consolas" w:eastAsia="Times New Roman" w:hAnsi="Consolas" w:cs="Times New Roman"/>
          <w:color w:val="A5D6FF"/>
          <w:szCs w:val="21"/>
          <w:lang w:val="en-ID" w:eastAsia="en-ID"/>
        </w:rPr>
        <w:t>"https://code.jquery.com/jquery-3.7.1.min.js"</w:t>
      </w:r>
      <w:r w:rsidRPr="00D44C09">
        <w:rPr>
          <w:rFonts w:ascii="Consolas" w:eastAsia="Times New Roman" w:hAnsi="Consolas" w:cs="Times New Roman"/>
          <w:color w:val="808080"/>
          <w:szCs w:val="21"/>
          <w:lang w:val="en-ID" w:eastAsia="en-ID"/>
        </w:rPr>
        <w:t>&gt;&lt;/</w:t>
      </w:r>
      <w:r w:rsidRPr="00D44C09">
        <w:rPr>
          <w:rFonts w:ascii="Consolas" w:eastAsia="Times New Roman" w:hAnsi="Consolas" w:cs="Times New Roman"/>
          <w:color w:val="7EE787"/>
          <w:szCs w:val="21"/>
          <w:lang w:val="en-ID" w:eastAsia="en-ID"/>
        </w:rPr>
        <w:t>script</w:t>
      </w:r>
      <w:r w:rsidRPr="00D44C09">
        <w:rPr>
          <w:rFonts w:ascii="Consolas" w:eastAsia="Times New Roman" w:hAnsi="Consolas" w:cs="Times New Roman"/>
          <w:color w:val="808080"/>
          <w:szCs w:val="21"/>
          <w:lang w:val="en-ID" w:eastAsia="en-ID"/>
        </w:rPr>
        <w:t>&gt;</w:t>
      </w:r>
    </w:p>
    <w:p w14:paraId="05EB8DFE"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script</w:t>
      </w:r>
      <w:r w:rsidRPr="00D44C09">
        <w:rPr>
          <w:rFonts w:ascii="Consolas" w:eastAsia="Times New Roman" w:hAnsi="Consolas" w:cs="Times New Roman"/>
          <w:color w:val="D4D4D4"/>
          <w:szCs w:val="21"/>
          <w:lang w:val="en-ID" w:eastAsia="en-ID"/>
        </w:rPr>
        <w:t xml:space="preserve"> </w:t>
      </w:r>
      <w:r w:rsidRPr="00D44C09">
        <w:rPr>
          <w:rFonts w:ascii="Consolas" w:eastAsia="Times New Roman" w:hAnsi="Consolas" w:cs="Times New Roman"/>
          <w:color w:val="9CDCFE"/>
          <w:szCs w:val="21"/>
          <w:lang w:val="en-ID" w:eastAsia="en-ID"/>
        </w:rPr>
        <w:t>type</w:t>
      </w:r>
      <w:r w:rsidRPr="00D44C09">
        <w:rPr>
          <w:rFonts w:ascii="Consolas" w:eastAsia="Times New Roman" w:hAnsi="Consolas" w:cs="Times New Roman"/>
          <w:color w:val="D4D4D4"/>
          <w:szCs w:val="21"/>
          <w:lang w:val="en-ID" w:eastAsia="en-ID"/>
        </w:rPr>
        <w:t>=</w:t>
      </w:r>
      <w:r w:rsidRPr="00D44C09">
        <w:rPr>
          <w:rFonts w:ascii="Consolas" w:eastAsia="Times New Roman" w:hAnsi="Consolas" w:cs="Times New Roman"/>
          <w:color w:val="A5D6FF"/>
          <w:szCs w:val="21"/>
          <w:lang w:val="en-ID" w:eastAsia="en-ID"/>
        </w:rPr>
        <w:t>"module"</w:t>
      </w:r>
      <w:r w:rsidRPr="00D44C09">
        <w:rPr>
          <w:rFonts w:ascii="Consolas" w:eastAsia="Times New Roman" w:hAnsi="Consolas" w:cs="Times New Roman"/>
          <w:color w:val="D4D4D4"/>
          <w:szCs w:val="21"/>
          <w:lang w:val="en-ID" w:eastAsia="en-ID"/>
        </w:rPr>
        <w:t xml:space="preserve"> </w:t>
      </w:r>
      <w:proofErr w:type="spellStart"/>
      <w:r w:rsidRPr="00D44C09">
        <w:rPr>
          <w:rFonts w:ascii="Consolas" w:eastAsia="Times New Roman" w:hAnsi="Consolas" w:cs="Times New Roman"/>
          <w:color w:val="9CDCFE"/>
          <w:szCs w:val="21"/>
          <w:lang w:val="en-ID" w:eastAsia="en-ID"/>
        </w:rPr>
        <w:t>src</w:t>
      </w:r>
      <w:proofErr w:type="spellEnd"/>
      <w:r w:rsidRPr="00D44C09">
        <w:rPr>
          <w:rFonts w:ascii="Consolas" w:eastAsia="Times New Roman" w:hAnsi="Consolas" w:cs="Times New Roman"/>
          <w:color w:val="D4D4D4"/>
          <w:szCs w:val="21"/>
          <w:lang w:val="en-ID" w:eastAsia="en-ID"/>
        </w:rPr>
        <w:t>=</w:t>
      </w:r>
      <w:r w:rsidRPr="00D44C09">
        <w:rPr>
          <w:rFonts w:ascii="Consolas" w:eastAsia="Times New Roman" w:hAnsi="Consolas" w:cs="Times New Roman"/>
          <w:color w:val="A5D6FF"/>
          <w:szCs w:val="21"/>
          <w:lang w:val="en-ID" w:eastAsia="en-ID"/>
        </w:rPr>
        <w:t>"app.js"</w:t>
      </w:r>
      <w:r w:rsidRPr="00D44C09">
        <w:rPr>
          <w:rFonts w:ascii="Consolas" w:eastAsia="Times New Roman" w:hAnsi="Consolas" w:cs="Times New Roman"/>
          <w:color w:val="D4D4D4"/>
          <w:szCs w:val="21"/>
          <w:lang w:val="en-ID" w:eastAsia="en-ID"/>
        </w:rPr>
        <w:t xml:space="preserve"> </w:t>
      </w:r>
      <w:r w:rsidRPr="00D44C09">
        <w:rPr>
          <w:rFonts w:ascii="Consolas" w:eastAsia="Times New Roman" w:hAnsi="Consolas" w:cs="Times New Roman"/>
          <w:color w:val="9CDCFE"/>
          <w:szCs w:val="21"/>
          <w:lang w:val="en-ID" w:eastAsia="en-ID"/>
        </w:rPr>
        <w:t>defer</w:t>
      </w:r>
      <w:r w:rsidRPr="00D44C09">
        <w:rPr>
          <w:rFonts w:ascii="Consolas" w:eastAsia="Times New Roman" w:hAnsi="Consolas" w:cs="Times New Roman"/>
          <w:color w:val="808080"/>
          <w:szCs w:val="21"/>
          <w:lang w:val="en-ID" w:eastAsia="en-ID"/>
        </w:rPr>
        <w:t>&gt;&lt;/</w:t>
      </w:r>
      <w:r w:rsidRPr="00D44C09">
        <w:rPr>
          <w:rFonts w:ascii="Consolas" w:eastAsia="Times New Roman" w:hAnsi="Consolas" w:cs="Times New Roman"/>
          <w:color w:val="7EE787"/>
          <w:szCs w:val="21"/>
          <w:lang w:val="en-ID" w:eastAsia="en-ID"/>
        </w:rPr>
        <w:t>script</w:t>
      </w:r>
      <w:r w:rsidRPr="00D44C09">
        <w:rPr>
          <w:rFonts w:ascii="Consolas" w:eastAsia="Times New Roman" w:hAnsi="Consolas" w:cs="Times New Roman"/>
          <w:color w:val="808080"/>
          <w:szCs w:val="21"/>
          <w:lang w:val="en-ID" w:eastAsia="en-ID"/>
        </w:rPr>
        <w:t>&gt;</w:t>
      </w:r>
    </w:p>
    <w:p w14:paraId="38B2FD6D"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head</w:t>
      </w:r>
      <w:r w:rsidRPr="00D44C09">
        <w:rPr>
          <w:rFonts w:ascii="Consolas" w:eastAsia="Times New Roman" w:hAnsi="Consolas" w:cs="Times New Roman"/>
          <w:color w:val="808080"/>
          <w:szCs w:val="21"/>
          <w:lang w:val="en-ID" w:eastAsia="en-ID"/>
        </w:rPr>
        <w:t>&gt;</w:t>
      </w:r>
    </w:p>
    <w:p w14:paraId="45B10242"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32B078A4"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body</w:t>
      </w:r>
      <w:r w:rsidRPr="00D44C09">
        <w:rPr>
          <w:rFonts w:ascii="Consolas" w:eastAsia="Times New Roman" w:hAnsi="Consolas" w:cs="Times New Roman"/>
          <w:color w:val="808080"/>
          <w:szCs w:val="21"/>
          <w:lang w:val="en-ID" w:eastAsia="en-ID"/>
        </w:rPr>
        <w:t>&gt;</w:t>
      </w:r>
    </w:p>
    <w:p w14:paraId="3710FD2D"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div</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id</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"app"</w:t>
      </w:r>
      <w:r w:rsidRPr="00D44C09">
        <w:rPr>
          <w:rFonts w:ascii="Consolas" w:eastAsia="Times New Roman" w:hAnsi="Consolas" w:cs="Times New Roman"/>
          <w:color w:val="808080"/>
          <w:szCs w:val="21"/>
          <w:lang w:val="en-ID" w:eastAsia="en-ID"/>
        </w:rPr>
        <w:t>&gt;</w:t>
      </w:r>
    </w:p>
    <w:p w14:paraId="21CD79C5"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div</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class</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"container"</w:t>
      </w:r>
      <w:r w:rsidRPr="00D44C09">
        <w:rPr>
          <w:rFonts w:ascii="Consolas" w:eastAsia="Times New Roman" w:hAnsi="Consolas" w:cs="Times New Roman"/>
          <w:color w:val="808080"/>
          <w:szCs w:val="21"/>
          <w:lang w:val="en-ID" w:eastAsia="en-ID"/>
        </w:rPr>
        <w:t>&gt;</w:t>
      </w:r>
    </w:p>
    <w:p w14:paraId="62C54CE9"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46247863"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div</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class</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"listing-header"</w:t>
      </w:r>
      <w:r w:rsidRPr="00D44C09">
        <w:rPr>
          <w:rFonts w:ascii="Consolas" w:eastAsia="Times New Roman" w:hAnsi="Consolas" w:cs="Times New Roman"/>
          <w:color w:val="808080"/>
          <w:szCs w:val="21"/>
          <w:lang w:val="en-ID" w:eastAsia="en-ID"/>
        </w:rPr>
        <w:t>&gt;</w:t>
      </w:r>
    </w:p>
    <w:p w14:paraId="002B3D78"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nav</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class</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"breadcrumb"</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aria-label</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"Breadcrumb"</w:t>
      </w:r>
      <w:r w:rsidRPr="00D44C09">
        <w:rPr>
          <w:rFonts w:ascii="Consolas" w:eastAsia="Times New Roman" w:hAnsi="Consolas" w:cs="Times New Roman"/>
          <w:color w:val="808080"/>
          <w:szCs w:val="21"/>
          <w:lang w:val="en-ID" w:eastAsia="en-ID"/>
        </w:rPr>
        <w:t>&gt;</w:t>
      </w:r>
    </w:p>
    <w:p w14:paraId="15E1CD5C"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a</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href</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w:t>
      </w:r>
      <w:r w:rsidRPr="00D44C09">
        <w:rPr>
          <w:rFonts w:ascii="Consolas" w:eastAsia="Times New Roman" w:hAnsi="Consolas" w:cs="Times New Roman"/>
          <w:color w:val="808080"/>
          <w:szCs w:val="21"/>
          <w:lang w:val="en-ID" w:eastAsia="en-ID"/>
        </w:rPr>
        <w:t>&gt;</w:t>
      </w:r>
    </w:p>
    <w:p w14:paraId="128FEEB6"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proofErr w:type="spellStart"/>
      <w:r w:rsidRPr="00D44C09">
        <w:rPr>
          <w:rFonts w:ascii="Consolas" w:eastAsia="Times New Roman" w:hAnsi="Consolas" w:cs="Times New Roman"/>
          <w:color w:val="7EE787"/>
          <w:szCs w:val="21"/>
          <w:lang w:val="en-ID" w:eastAsia="en-ID"/>
        </w:rPr>
        <w:t>svg</w:t>
      </w:r>
      <w:proofErr w:type="spellEnd"/>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xmlns</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"http://www.w3.org/2000/svg"</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fill</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w:t>
      </w:r>
      <w:proofErr w:type="spellStart"/>
      <w:r w:rsidRPr="00D44C09">
        <w:rPr>
          <w:rFonts w:ascii="Consolas" w:eastAsia="Times New Roman" w:hAnsi="Consolas" w:cs="Times New Roman"/>
          <w:color w:val="A5D6FF"/>
          <w:szCs w:val="21"/>
          <w:lang w:val="en-ID" w:eastAsia="en-ID"/>
        </w:rPr>
        <w:t>currentColor</w:t>
      </w:r>
      <w:proofErr w:type="spellEnd"/>
      <w:r w:rsidRPr="00D44C09">
        <w:rPr>
          <w:rFonts w:ascii="Consolas" w:eastAsia="Times New Roman" w:hAnsi="Consolas" w:cs="Times New Roman"/>
          <w:color w:val="A5D6FF"/>
          <w:szCs w:val="21"/>
          <w:lang w:val="en-ID" w:eastAsia="en-ID"/>
        </w:rPr>
        <w:t>"</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viewBox</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"0 0 20 20"</w:t>
      </w:r>
      <w:r w:rsidRPr="00D44C09">
        <w:rPr>
          <w:rFonts w:ascii="Consolas" w:eastAsia="Times New Roman" w:hAnsi="Consolas" w:cs="Times New Roman"/>
          <w:color w:val="808080"/>
          <w:szCs w:val="21"/>
          <w:lang w:val="en-ID" w:eastAsia="en-ID"/>
        </w:rPr>
        <w:t>&gt;</w:t>
      </w:r>
    </w:p>
    <w:p w14:paraId="36C56503"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path</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d</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"m19.707 9.293-2-2-7-7a1 1 0 0 0-1.414 0l-7 7-2 2a1 1 0 0 0 1.414 1.414L2</w:t>
      </w:r>
    </w:p>
    <w:p w14:paraId="4DC0E628"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A5D6FF"/>
          <w:szCs w:val="21"/>
          <w:lang w:val="en-ID" w:eastAsia="en-ID"/>
        </w:rPr>
        <w:t>10.414V18a2 2 0 0 0 2 2h3a1 1 0 0 0 1-1v-4a1 1 0 0 1 1-1h2a1 1 0 0 1 1 1v4a1 1 0 0 0 1 1h3a2</w:t>
      </w:r>
    </w:p>
    <w:p w14:paraId="7C4A762D"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A5D6FF"/>
          <w:szCs w:val="21"/>
          <w:lang w:val="en-ID" w:eastAsia="en-ID"/>
        </w:rPr>
        <w:t>2 0 0 0 2-2v-7.586l.293.293a1 1 0 0 0 1.414-1.414Z"</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/&gt;</w:t>
      </w:r>
    </w:p>
    <w:p w14:paraId="4FA4A0E5"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proofErr w:type="spellStart"/>
      <w:r w:rsidRPr="00D44C09">
        <w:rPr>
          <w:rFonts w:ascii="Consolas" w:eastAsia="Times New Roman" w:hAnsi="Consolas" w:cs="Times New Roman"/>
          <w:color w:val="7EE787"/>
          <w:szCs w:val="21"/>
          <w:lang w:val="en-ID" w:eastAsia="en-ID"/>
        </w:rPr>
        <w:t>svg</w:t>
      </w:r>
      <w:proofErr w:type="spellEnd"/>
      <w:r w:rsidRPr="00D44C09">
        <w:rPr>
          <w:rFonts w:ascii="Consolas" w:eastAsia="Times New Roman" w:hAnsi="Consolas" w:cs="Times New Roman"/>
          <w:color w:val="808080"/>
          <w:szCs w:val="21"/>
          <w:lang w:val="en-ID" w:eastAsia="en-ID"/>
        </w:rPr>
        <w:t>&gt;</w:t>
      </w:r>
    </w:p>
    <w:p w14:paraId="79BD5777"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Home</w:t>
      </w:r>
    </w:p>
    <w:p w14:paraId="6FD16E1B"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a</w:t>
      </w:r>
      <w:r w:rsidRPr="00D44C09">
        <w:rPr>
          <w:rFonts w:ascii="Consolas" w:eastAsia="Times New Roman" w:hAnsi="Consolas" w:cs="Times New Roman"/>
          <w:color w:val="808080"/>
          <w:szCs w:val="21"/>
          <w:lang w:val="en-ID" w:eastAsia="en-ID"/>
        </w:rPr>
        <w:t>&gt;</w:t>
      </w:r>
    </w:p>
    <w:p w14:paraId="507A0801"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proofErr w:type="spellStart"/>
      <w:r w:rsidRPr="00D44C09">
        <w:rPr>
          <w:rFonts w:ascii="Consolas" w:eastAsia="Times New Roman" w:hAnsi="Consolas" w:cs="Times New Roman"/>
          <w:color w:val="7EE787"/>
          <w:szCs w:val="21"/>
          <w:lang w:val="en-ID" w:eastAsia="en-ID"/>
        </w:rPr>
        <w:t>svg</w:t>
      </w:r>
      <w:proofErr w:type="spellEnd"/>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style</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w:t>
      </w:r>
      <w:proofErr w:type="spellStart"/>
      <w:r w:rsidRPr="00D44C09">
        <w:rPr>
          <w:rFonts w:ascii="Consolas" w:eastAsia="Times New Roman" w:hAnsi="Consolas" w:cs="Times New Roman"/>
          <w:color w:val="A5D6FF"/>
          <w:szCs w:val="21"/>
          <w:lang w:val="en-ID" w:eastAsia="en-ID"/>
        </w:rPr>
        <w:t>color</w:t>
      </w:r>
      <w:proofErr w:type="spellEnd"/>
      <w:r w:rsidRPr="00D44C09">
        <w:rPr>
          <w:rFonts w:ascii="Consolas" w:eastAsia="Times New Roman" w:hAnsi="Consolas" w:cs="Times New Roman"/>
          <w:color w:val="A5D6FF"/>
          <w:szCs w:val="21"/>
          <w:lang w:val="en-ID" w:eastAsia="en-ID"/>
        </w:rPr>
        <w:t>: #9CA3AF;"</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xmlns</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"http://www.w3.org/2000/svg"</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fill</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"none"</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viewBox</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"0 0 24 24"</w:t>
      </w:r>
      <w:r w:rsidRPr="00D44C09">
        <w:rPr>
          <w:rFonts w:ascii="Consolas" w:eastAsia="Times New Roman" w:hAnsi="Consolas" w:cs="Times New Roman"/>
          <w:color w:val="808080"/>
          <w:szCs w:val="21"/>
          <w:lang w:val="en-ID" w:eastAsia="en-ID"/>
        </w:rPr>
        <w:t>&gt;</w:t>
      </w:r>
    </w:p>
    <w:p w14:paraId="7491F47D"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1E5D4F5B"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path</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stroke</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w:t>
      </w:r>
      <w:proofErr w:type="spellStart"/>
      <w:r w:rsidRPr="00D44C09">
        <w:rPr>
          <w:rFonts w:ascii="Consolas" w:eastAsia="Times New Roman" w:hAnsi="Consolas" w:cs="Times New Roman"/>
          <w:color w:val="A5D6FF"/>
          <w:szCs w:val="21"/>
          <w:lang w:val="en-ID" w:eastAsia="en-ID"/>
        </w:rPr>
        <w:t>currentColor</w:t>
      </w:r>
      <w:proofErr w:type="spellEnd"/>
      <w:r w:rsidRPr="00D44C09">
        <w:rPr>
          <w:rFonts w:ascii="Consolas" w:eastAsia="Times New Roman" w:hAnsi="Consolas" w:cs="Times New Roman"/>
          <w:color w:val="A5D6FF"/>
          <w:szCs w:val="21"/>
          <w:lang w:val="en-ID" w:eastAsia="en-ID"/>
        </w:rPr>
        <w:t>"</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stroke-</w:t>
      </w:r>
      <w:proofErr w:type="spellStart"/>
      <w:r w:rsidRPr="00D44C09">
        <w:rPr>
          <w:rFonts w:ascii="Consolas" w:eastAsia="Times New Roman" w:hAnsi="Consolas" w:cs="Times New Roman"/>
          <w:color w:val="9CDCFE"/>
          <w:szCs w:val="21"/>
          <w:lang w:val="en-ID" w:eastAsia="en-ID"/>
        </w:rPr>
        <w:t>linecap</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"round"</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stroke-</w:t>
      </w:r>
      <w:proofErr w:type="spellStart"/>
      <w:r w:rsidRPr="00D44C09">
        <w:rPr>
          <w:rFonts w:ascii="Consolas" w:eastAsia="Times New Roman" w:hAnsi="Consolas" w:cs="Times New Roman"/>
          <w:color w:val="9CDCFE"/>
          <w:szCs w:val="21"/>
          <w:lang w:val="en-ID" w:eastAsia="en-ID"/>
        </w:rPr>
        <w:t>linejoin</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"round"</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stroke-</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width</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"2"</w:t>
      </w:r>
    </w:p>
    <w:p w14:paraId="7CBA17EB"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d</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"m9 5 7 7-7 7"</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/&gt;</w:t>
      </w:r>
    </w:p>
    <w:p w14:paraId="0A34859D"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1BF6999A"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proofErr w:type="spellStart"/>
      <w:r w:rsidRPr="00D44C09">
        <w:rPr>
          <w:rFonts w:ascii="Consolas" w:eastAsia="Times New Roman" w:hAnsi="Consolas" w:cs="Times New Roman"/>
          <w:color w:val="7EE787"/>
          <w:szCs w:val="21"/>
          <w:lang w:val="en-ID" w:eastAsia="en-ID"/>
        </w:rPr>
        <w:t>svg</w:t>
      </w:r>
      <w:proofErr w:type="spellEnd"/>
      <w:r w:rsidRPr="00D44C09">
        <w:rPr>
          <w:rFonts w:ascii="Consolas" w:eastAsia="Times New Roman" w:hAnsi="Consolas" w:cs="Times New Roman"/>
          <w:color w:val="808080"/>
          <w:szCs w:val="21"/>
          <w:lang w:val="en-ID" w:eastAsia="en-ID"/>
        </w:rPr>
        <w:t>&gt;</w:t>
      </w:r>
    </w:p>
    <w:p w14:paraId="5E6F59F2"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a</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href</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w:t>
      </w:r>
      <w:r w:rsidRPr="00D44C09">
        <w:rPr>
          <w:rFonts w:ascii="Consolas" w:eastAsia="Times New Roman" w:hAnsi="Consolas" w:cs="Times New Roman"/>
          <w:color w:val="808080"/>
          <w:szCs w:val="21"/>
          <w:lang w:val="en-ID" w:eastAsia="en-ID"/>
        </w:rPr>
        <w:t>&gt;</w:t>
      </w:r>
      <w:r w:rsidRPr="00D44C09">
        <w:rPr>
          <w:rFonts w:ascii="Consolas" w:eastAsia="Times New Roman" w:hAnsi="Consolas" w:cs="Times New Roman"/>
          <w:color w:val="BBBEBF"/>
          <w:szCs w:val="21"/>
          <w:lang w:val="en-ID" w:eastAsia="en-ID"/>
        </w:rPr>
        <w:t>Products</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a</w:t>
      </w:r>
      <w:r w:rsidRPr="00D44C09">
        <w:rPr>
          <w:rFonts w:ascii="Consolas" w:eastAsia="Times New Roman" w:hAnsi="Consolas" w:cs="Times New Roman"/>
          <w:color w:val="808080"/>
          <w:szCs w:val="21"/>
          <w:lang w:val="en-ID" w:eastAsia="en-ID"/>
        </w:rPr>
        <w:t>&gt;</w:t>
      </w:r>
    </w:p>
    <w:p w14:paraId="70DA912C"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proofErr w:type="spellStart"/>
      <w:r w:rsidRPr="00D44C09">
        <w:rPr>
          <w:rFonts w:ascii="Consolas" w:eastAsia="Times New Roman" w:hAnsi="Consolas" w:cs="Times New Roman"/>
          <w:color w:val="7EE787"/>
          <w:szCs w:val="21"/>
          <w:lang w:val="en-ID" w:eastAsia="en-ID"/>
        </w:rPr>
        <w:t>svg</w:t>
      </w:r>
      <w:proofErr w:type="spellEnd"/>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style</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w:t>
      </w:r>
      <w:proofErr w:type="spellStart"/>
      <w:r w:rsidRPr="00D44C09">
        <w:rPr>
          <w:rFonts w:ascii="Consolas" w:eastAsia="Times New Roman" w:hAnsi="Consolas" w:cs="Times New Roman"/>
          <w:color w:val="A5D6FF"/>
          <w:szCs w:val="21"/>
          <w:lang w:val="en-ID" w:eastAsia="en-ID"/>
        </w:rPr>
        <w:t>color</w:t>
      </w:r>
      <w:proofErr w:type="spellEnd"/>
      <w:r w:rsidRPr="00D44C09">
        <w:rPr>
          <w:rFonts w:ascii="Consolas" w:eastAsia="Times New Roman" w:hAnsi="Consolas" w:cs="Times New Roman"/>
          <w:color w:val="A5D6FF"/>
          <w:szCs w:val="21"/>
          <w:lang w:val="en-ID" w:eastAsia="en-ID"/>
        </w:rPr>
        <w:t>: #9CA3AF;"</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xmlns</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"http://www.w3.org/2000/svg"</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fill</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"none"</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viewBox</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"0 0 24 24"</w:t>
      </w:r>
      <w:r w:rsidRPr="00D44C09">
        <w:rPr>
          <w:rFonts w:ascii="Consolas" w:eastAsia="Times New Roman" w:hAnsi="Consolas" w:cs="Times New Roman"/>
          <w:color w:val="808080"/>
          <w:szCs w:val="21"/>
          <w:lang w:val="en-ID" w:eastAsia="en-ID"/>
        </w:rPr>
        <w:t>&gt;</w:t>
      </w:r>
    </w:p>
    <w:p w14:paraId="0C003348"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7EBC1304"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path</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stroke</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w:t>
      </w:r>
      <w:proofErr w:type="spellStart"/>
      <w:r w:rsidRPr="00D44C09">
        <w:rPr>
          <w:rFonts w:ascii="Consolas" w:eastAsia="Times New Roman" w:hAnsi="Consolas" w:cs="Times New Roman"/>
          <w:color w:val="A5D6FF"/>
          <w:szCs w:val="21"/>
          <w:lang w:val="en-ID" w:eastAsia="en-ID"/>
        </w:rPr>
        <w:t>currentColor</w:t>
      </w:r>
      <w:proofErr w:type="spellEnd"/>
      <w:r w:rsidRPr="00D44C09">
        <w:rPr>
          <w:rFonts w:ascii="Consolas" w:eastAsia="Times New Roman" w:hAnsi="Consolas" w:cs="Times New Roman"/>
          <w:color w:val="A5D6FF"/>
          <w:szCs w:val="21"/>
          <w:lang w:val="en-ID" w:eastAsia="en-ID"/>
        </w:rPr>
        <w:t>"</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stroke-</w:t>
      </w:r>
      <w:proofErr w:type="spellStart"/>
      <w:r w:rsidRPr="00D44C09">
        <w:rPr>
          <w:rFonts w:ascii="Consolas" w:eastAsia="Times New Roman" w:hAnsi="Consolas" w:cs="Times New Roman"/>
          <w:color w:val="9CDCFE"/>
          <w:szCs w:val="21"/>
          <w:lang w:val="en-ID" w:eastAsia="en-ID"/>
        </w:rPr>
        <w:t>linecap</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"round"</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stroke-</w:t>
      </w:r>
      <w:proofErr w:type="spellStart"/>
      <w:r w:rsidRPr="00D44C09">
        <w:rPr>
          <w:rFonts w:ascii="Consolas" w:eastAsia="Times New Roman" w:hAnsi="Consolas" w:cs="Times New Roman"/>
          <w:color w:val="9CDCFE"/>
          <w:szCs w:val="21"/>
          <w:lang w:val="en-ID" w:eastAsia="en-ID"/>
        </w:rPr>
        <w:t>linejoin</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"round"</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stroke-</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width</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"2"</w:t>
      </w:r>
    </w:p>
    <w:p w14:paraId="103273B2"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d</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"m9 5 7 7-7 7"</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/&gt;</w:t>
      </w:r>
    </w:p>
    <w:p w14:paraId="7A8D3539"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163FC971"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proofErr w:type="spellStart"/>
      <w:r w:rsidRPr="00D44C09">
        <w:rPr>
          <w:rFonts w:ascii="Consolas" w:eastAsia="Times New Roman" w:hAnsi="Consolas" w:cs="Times New Roman"/>
          <w:color w:val="7EE787"/>
          <w:szCs w:val="21"/>
          <w:lang w:val="en-ID" w:eastAsia="en-ID"/>
        </w:rPr>
        <w:t>svg</w:t>
      </w:r>
      <w:proofErr w:type="spellEnd"/>
      <w:r w:rsidRPr="00D44C09">
        <w:rPr>
          <w:rFonts w:ascii="Consolas" w:eastAsia="Times New Roman" w:hAnsi="Consolas" w:cs="Times New Roman"/>
          <w:color w:val="808080"/>
          <w:szCs w:val="21"/>
          <w:lang w:val="en-ID" w:eastAsia="en-ID"/>
        </w:rPr>
        <w:t>&gt;</w:t>
      </w:r>
    </w:p>
    <w:p w14:paraId="281F9FBC"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span</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style</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w:t>
      </w:r>
      <w:proofErr w:type="spellStart"/>
      <w:r w:rsidRPr="00D44C09">
        <w:rPr>
          <w:rFonts w:ascii="Consolas" w:eastAsia="Times New Roman" w:hAnsi="Consolas" w:cs="Times New Roman"/>
          <w:color w:val="A5D6FF"/>
          <w:szCs w:val="21"/>
          <w:lang w:val="en-ID" w:eastAsia="en-ID"/>
        </w:rPr>
        <w:t>color</w:t>
      </w:r>
      <w:proofErr w:type="spellEnd"/>
      <w:r w:rsidRPr="00D44C09">
        <w:rPr>
          <w:rFonts w:ascii="Consolas" w:eastAsia="Times New Roman" w:hAnsi="Consolas" w:cs="Times New Roman"/>
          <w:color w:val="A5D6FF"/>
          <w:szCs w:val="21"/>
          <w:lang w:val="en-ID" w:eastAsia="en-ID"/>
        </w:rPr>
        <w:t xml:space="preserve">: </w:t>
      </w:r>
      <w:proofErr w:type="gramStart"/>
      <w:r w:rsidRPr="00D44C09">
        <w:rPr>
          <w:rFonts w:ascii="Consolas" w:eastAsia="Times New Roman" w:hAnsi="Consolas" w:cs="Times New Roman"/>
          <w:color w:val="A5D6FF"/>
          <w:szCs w:val="21"/>
          <w:lang w:val="en-ID" w:eastAsia="en-ID"/>
        </w:rPr>
        <w:t>var(</w:t>
      </w:r>
      <w:proofErr w:type="gramEnd"/>
      <w:r w:rsidRPr="00D44C09">
        <w:rPr>
          <w:rFonts w:ascii="Consolas" w:eastAsia="Times New Roman" w:hAnsi="Consolas" w:cs="Times New Roman"/>
          <w:color w:val="A5D6FF"/>
          <w:szCs w:val="21"/>
          <w:lang w:val="en-ID" w:eastAsia="en-ID"/>
        </w:rPr>
        <w:t>--text-muted);"</w:t>
      </w:r>
      <w:r w:rsidRPr="00D44C09">
        <w:rPr>
          <w:rFonts w:ascii="Consolas" w:eastAsia="Times New Roman" w:hAnsi="Consolas" w:cs="Times New Roman"/>
          <w:color w:val="808080"/>
          <w:szCs w:val="21"/>
          <w:lang w:val="en-ID" w:eastAsia="en-ID"/>
        </w:rPr>
        <w:t>&gt;</w:t>
      </w:r>
      <w:r w:rsidRPr="00D44C09">
        <w:rPr>
          <w:rFonts w:ascii="Consolas" w:eastAsia="Times New Roman" w:hAnsi="Consolas" w:cs="Times New Roman"/>
          <w:color w:val="BBBEBF"/>
          <w:szCs w:val="21"/>
          <w:lang w:val="en-ID" w:eastAsia="en-ID"/>
        </w:rPr>
        <w:t>Electronics</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span</w:t>
      </w:r>
      <w:r w:rsidRPr="00D44C09">
        <w:rPr>
          <w:rFonts w:ascii="Consolas" w:eastAsia="Times New Roman" w:hAnsi="Consolas" w:cs="Times New Roman"/>
          <w:color w:val="808080"/>
          <w:szCs w:val="21"/>
          <w:lang w:val="en-ID" w:eastAsia="en-ID"/>
        </w:rPr>
        <w:t>&gt;</w:t>
      </w:r>
    </w:p>
    <w:p w14:paraId="603FC52A"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nav</w:t>
      </w:r>
      <w:r w:rsidRPr="00D44C09">
        <w:rPr>
          <w:rFonts w:ascii="Consolas" w:eastAsia="Times New Roman" w:hAnsi="Consolas" w:cs="Times New Roman"/>
          <w:color w:val="808080"/>
          <w:szCs w:val="21"/>
          <w:lang w:val="en-ID" w:eastAsia="en-ID"/>
        </w:rPr>
        <w:t>&gt;</w:t>
      </w:r>
    </w:p>
    <w:p w14:paraId="097BBC3F"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6AF16426"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div</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class</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"toolbar"</w:t>
      </w:r>
      <w:r w:rsidRPr="00D44C09">
        <w:rPr>
          <w:rFonts w:ascii="Consolas" w:eastAsia="Times New Roman" w:hAnsi="Consolas" w:cs="Times New Roman"/>
          <w:color w:val="808080"/>
          <w:szCs w:val="21"/>
          <w:lang w:val="en-ID" w:eastAsia="en-ID"/>
        </w:rPr>
        <w:t>&gt;</w:t>
      </w:r>
    </w:p>
    <w:p w14:paraId="499BE689"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h2</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class</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"page-title"</w:t>
      </w:r>
      <w:r w:rsidRPr="00D44C09">
        <w:rPr>
          <w:rFonts w:ascii="Consolas" w:eastAsia="Times New Roman" w:hAnsi="Consolas" w:cs="Times New Roman"/>
          <w:color w:val="808080"/>
          <w:szCs w:val="21"/>
          <w:lang w:val="en-ID" w:eastAsia="en-ID"/>
        </w:rPr>
        <w:t>&gt;</w:t>
      </w:r>
      <w:r w:rsidRPr="00D44C09">
        <w:rPr>
          <w:rFonts w:ascii="Consolas" w:eastAsia="Times New Roman" w:hAnsi="Consolas" w:cs="Times New Roman"/>
          <w:color w:val="BBBEBF"/>
          <w:szCs w:val="21"/>
          <w:lang w:val="en-ID" w:eastAsia="en-ID"/>
        </w:rPr>
        <w:t>Electronics</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h2</w:t>
      </w:r>
      <w:r w:rsidRPr="00D44C09">
        <w:rPr>
          <w:rFonts w:ascii="Consolas" w:eastAsia="Times New Roman" w:hAnsi="Consolas" w:cs="Times New Roman"/>
          <w:color w:val="808080"/>
          <w:szCs w:val="21"/>
          <w:lang w:val="en-ID" w:eastAsia="en-ID"/>
        </w:rPr>
        <w:t>&gt;</w:t>
      </w:r>
    </w:p>
    <w:p w14:paraId="7CE802C9"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div</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class</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"toolbar-actions"</w:t>
      </w:r>
      <w:r w:rsidRPr="00D44C09">
        <w:rPr>
          <w:rFonts w:ascii="Consolas" w:eastAsia="Times New Roman" w:hAnsi="Consolas" w:cs="Times New Roman"/>
          <w:color w:val="808080"/>
          <w:szCs w:val="21"/>
          <w:lang w:val="en-ID" w:eastAsia="en-ID"/>
        </w:rPr>
        <w:t>&gt;</w:t>
      </w:r>
    </w:p>
    <w:p w14:paraId="6BBFE43C"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button</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class</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w:t>
      </w:r>
      <w:proofErr w:type="spellStart"/>
      <w:r w:rsidRPr="00D44C09">
        <w:rPr>
          <w:rFonts w:ascii="Consolas" w:eastAsia="Times New Roman" w:hAnsi="Consolas" w:cs="Times New Roman"/>
          <w:color w:val="A5D6FF"/>
          <w:szCs w:val="21"/>
          <w:lang w:val="en-ID" w:eastAsia="en-ID"/>
        </w:rPr>
        <w:t>btn</w:t>
      </w:r>
      <w:proofErr w:type="spellEnd"/>
      <w:r w:rsidRPr="00D44C09">
        <w:rPr>
          <w:rFonts w:ascii="Consolas" w:eastAsia="Times New Roman" w:hAnsi="Consolas" w:cs="Times New Roman"/>
          <w:color w:val="A5D6FF"/>
          <w:szCs w:val="21"/>
          <w:lang w:val="en-ID" w:eastAsia="en-ID"/>
        </w:rPr>
        <w:t>-secondary"</w:t>
      </w:r>
      <w:r w:rsidRPr="00D44C09">
        <w:rPr>
          <w:rFonts w:ascii="Consolas" w:eastAsia="Times New Roman" w:hAnsi="Consolas" w:cs="Times New Roman"/>
          <w:color w:val="808080"/>
          <w:szCs w:val="21"/>
          <w:lang w:val="en-ID" w:eastAsia="en-ID"/>
        </w:rPr>
        <w:t>&gt;</w:t>
      </w:r>
    </w:p>
    <w:p w14:paraId="3BA3BE85"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13D0BD60"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proofErr w:type="spellStart"/>
      <w:r w:rsidRPr="00D44C09">
        <w:rPr>
          <w:rFonts w:ascii="Consolas" w:eastAsia="Times New Roman" w:hAnsi="Consolas" w:cs="Times New Roman"/>
          <w:color w:val="7EE787"/>
          <w:szCs w:val="21"/>
          <w:lang w:val="en-ID" w:eastAsia="en-ID"/>
        </w:rPr>
        <w:t>svg</w:t>
      </w:r>
      <w:proofErr w:type="spellEnd"/>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xmlns</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"http://www.w3.org/2000/svg"</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fill</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"none"</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viewBox</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"0 0 24 24"</w:t>
      </w:r>
      <w:r w:rsidRPr="00D44C09">
        <w:rPr>
          <w:rFonts w:ascii="Consolas" w:eastAsia="Times New Roman" w:hAnsi="Consolas" w:cs="Times New Roman"/>
          <w:color w:val="808080"/>
          <w:szCs w:val="21"/>
          <w:lang w:val="en-ID" w:eastAsia="en-ID"/>
        </w:rPr>
        <w:t>&gt;</w:t>
      </w:r>
    </w:p>
    <w:p w14:paraId="49FDC32C"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path</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stroke</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w:t>
      </w:r>
      <w:proofErr w:type="spellStart"/>
      <w:r w:rsidRPr="00D44C09">
        <w:rPr>
          <w:rFonts w:ascii="Consolas" w:eastAsia="Times New Roman" w:hAnsi="Consolas" w:cs="Times New Roman"/>
          <w:color w:val="A5D6FF"/>
          <w:szCs w:val="21"/>
          <w:lang w:val="en-ID" w:eastAsia="en-ID"/>
        </w:rPr>
        <w:t>currentColor</w:t>
      </w:r>
      <w:proofErr w:type="spellEnd"/>
      <w:r w:rsidRPr="00D44C09">
        <w:rPr>
          <w:rFonts w:ascii="Consolas" w:eastAsia="Times New Roman" w:hAnsi="Consolas" w:cs="Times New Roman"/>
          <w:color w:val="A5D6FF"/>
          <w:szCs w:val="21"/>
          <w:lang w:val="en-ID" w:eastAsia="en-ID"/>
        </w:rPr>
        <w:t>"</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stroke-</w:t>
      </w:r>
      <w:proofErr w:type="spellStart"/>
      <w:r w:rsidRPr="00D44C09">
        <w:rPr>
          <w:rFonts w:ascii="Consolas" w:eastAsia="Times New Roman" w:hAnsi="Consolas" w:cs="Times New Roman"/>
          <w:color w:val="9CDCFE"/>
          <w:szCs w:val="21"/>
          <w:lang w:val="en-ID" w:eastAsia="en-ID"/>
        </w:rPr>
        <w:t>linecap</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"round"</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stroke-width</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"2"</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d</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"M18.796</w:t>
      </w:r>
    </w:p>
    <w:p w14:paraId="27354AC6"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A5D6FF"/>
          <w:szCs w:val="21"/>
          <w:lang w:val="en-ID" w:eastAsia="en-ID"/>
        </w:rPr>
        <w:t>4H5.204a1 1 0 0 0-.753 1.659l5.302 6.058a1 1 0 0 1 .247.659v4.874a.5.5 0 0 0 .2.4l3 2.25a.5.5</w:t>
      </w:r>
    </w:p>
    <w:p w14:paraId="428254F6"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A5D6FF"/>
          <w:szCs w:val="21"/>
          <w:lang w:val="en-ID" w:eastAsia="en-ID"/>
        </w:rPr>
        <w:t>0 0 0 .8-.4v-7.124a1 1 0 0 1 .247-.659l5.302-6.059c.566-.646.106-1.658-.753-1.658Z"</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/&gt;</w:t>
      </w:r>
    </w:p>
    <w:p w14:paraId="1D0242B4"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proofErr w:type="spellStart"/>
      <w:r w:rsidRPr="00D44C09">
        <w:rPr>
          <w:rFonts w:ascii="Consolas" w:eastAsia="Times New Roman" w:hAnsi="Consolas" w:cs="Times New Roman"/>
          <w:color w:val="7EE787"/>
          <w:szCs w:val="21"/>
          <w:lang w:val="en-ID" w:eastAsia="en-ID"/>
        </w:rPr>
        <w:t>svg</w:t>
      </w:r>
      <w:proofErr w:type="spellEnd"/>
      <w:r w:rsidRPr="00D44C09">
        <w:rPr>
          <w:rFonts w:ascii="Consolas" w:eastAsia="Times New Roman" w:hAnsi="Consolas" w:cs="Times New Roman"/>
          <w:color w:val="808080"/>
          <w:szCs w:val="21"/>
          <w:lang w:val="en-ID" w:eastAsia="en-ID"/>
        </w:rPr>
        <w:t>&gt;</w:t>
      </w:r>
    </w:p>
    <w:p w14:paraId="7AC5A4FD"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Filters</w:t>
      </w:r>
    </w:p>
    <w:p w14:paraId="0B57878F"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button</w:t>
      </w:r>
      <w:r w:rsidRPr="00D44C09">
        <w:rPr>
          <w:rFonts w:ascii="Consolas" w:eastAsia="Times New Roman" w:hAnsi="Consolas" w:cs="Times New Roman"/>
          <w:color w:val="808080"/>
          <w:szCs w:val="21"/>
          <w:lang w:val="en-ID" w:eastAsia="en-ID"/>
        </w:rPr>
        <w:t>&gt;</w:t>
      </w:r>
    </w:p>
    <w:p w14:paraId="37F81FFD"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lastRenderedPageBreak/>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button</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class</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w:t>
      </w:r>
      <w:proofErr w:type="spellStart"/>
      <w:r w:rsidRPr="00D44C09">
        <w:rPr>
          <w:rFonts w:ascii="Consolas" w:eastAsia="Times New Roman" w:hAnsi="Consolas" w:cs="Times New Roman"/>
          <w:color w:val="A5D6FF"/>
          <w:szCs w:val="21"/>
          <w:lang w:val="en-ID" w:eastAsia="en-ID"/>
        </w:rPr>
        <w:t>btn</w:t>
      </w:r>
      <w:proofErr w:type="spellEnd"/>
      <w:r w:rsidRPr="00D44C09">
        <w:rPr>
          <w:rFonts w:ascii="Consolas" w:eastAsia="Times New Roman" w:hAnsi="Consolas" w:cs="Times New Roman"/>
          <w:color w:val="A5D6FF"/>
          <w:szCs w:val="21"/>
          <w:lang w:val="en-ID" w:eastAsia="en-ID"/>
        </w:rPr>
        <w:t>-secondary"</w:t>
      </w:r>
      <w:r w:rsidRPr="00D44C09">
        <w:rPr>
          <w:rFonts w:ascii="Consolas" w:eastAsia="Times New Roman" w:hAnsi="Consolas" w:cs="Times New Roman"/>
          <w:color w:val="808080"/>
          <w:szCs w:val="21"/>
          <w:lang w:val="en-ID" w:eastAsia="en-ID"/>
        </w:rPr>
        <w:t>&gt;</w:t>
      </w:r>
    </w:p>
    <w:p w14:paraId="44EFF8BD"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proofErr w:type="spellStart"/>
      <w:r w:rsidRPr="00D44C09">
        <w:rPr>
          <w:rFonts w:ascii="Consolas" w:eastAsia="Times New Roman" w:hAnsi="Consolas" w:cs="Times New Roman"/>
          <w:color w:val="7EE787"/>
          <w:szCs w:val="21"/>
          <w:lang w:val="en-ID" w:eastAsia="en-ID"/>
        </w:rPr>
        <w:t>svg</w:t>
      </w:r>
      <w:proofErr w:type="spellEnd"/>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xmlns</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"http://www.w3.org/2000/svg"</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fill</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"none"</w:t>
      </w:r>
      <w:r w:rsidRPr="00D44C09">
        <w:rPr>
          <w:rFonts w:ascii="Consolas" w:eastAsia="Times New Roman" w:hAnsi="Consolas" w:cs="Times New Roman"/>
          <w:color w:val="BBBEBF"/>
          <w:szCs w:val="21"/>
          <w:lang w:val="en-ID" w:eastAsia="en-ID"/>
        </w:rPr>
        <w:t xml:space="preserve"> </w:t>
      </w:r>
      <w:proofErr w:type="spellStart"/>
      <w:r w:rsidRPr="00D44C09">
        <w:rPr>
          <w:rFonts w:ascii="Consolas" w:eastAsia="Times New Roman" w:hAnsi="Consolas" w:cs="Times New Roman"/>
          <w:color w:val="9CDCFE"/>
          <w:szCs w:val="21"/>
          <w:lang w:val="en-ID" w:eastAsia="en-ID"/>
        </w:rPr>
        <w:t>viewBox</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"0 0 24 24"</w:t>
      </w:r>
      <w:r w:rsidRPr="00D44C09">
        <w:rPr>
          <w:rFonts w:ascii="Consolas" w:eastAsia="Times New Roman" w:hAnsi="Consolas" w:cs="Times New Roman"/>
          <w:color w:val="808080"/>
          <w:szCs w:val="21"/>
          <w:lang w:val="en-ID" w:eastAsia="en-ID"/>
        </w:rPr>
        <w:t>&gt;</w:t>
      </w:r>
    </w:p>
    <w:p w14:paraId="45263D9B"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67164011"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path</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stroke</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w:t>
      </w:r>
      <w:proofErr w:type="spellStart"/>
      <w:r w:rsidRPr="00D44C09">
        <w:rPr>
          <w:rFonts w:ascii="Consolas" w:eastAsia="Times New Roman" w:hAnsi="Consolas" w:cs="Times New Roman"/>
          <w:color w:val="A5D6FF"/>
          <w:szCs w:val="21"/>
          <w:lang w:val="en-ID" w:eastAsia="en-ID"/>
        </w:rPr>
        <w:t>currentColor</w:t>
      </w:r>
      <w:proofErr w:type="spellEnd"/>
      <w:r w:rsidRPr="00D44C09">
        <w:rPr>
          <w:rFonts w:ascii="Consolas" w:eastAsia="Times New Roman" w:hAnsi="Consolas" w:cs="Times New Roman"/>
          <w:color w:val="A5D6FF"/>
          <w:szCs w:val="21"/>
          <w:lang w:val="en-ID" w:eastAsia="en-ID"/>
        </w:rPr>
        <w:t>"</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stroke-</w:t>
      </w:r>
      <w:proofErr w:type="spellStart"/>
      <w:r w:rsidRPr="00D44C09">
        <w:rPr>
          <w:rFonts w:ascii="Consolas" w:eastAsia="Times New Roman" w:hAnsi="Consolas" w:cs="Times New Roman"/>
          <w:color w:val="9CDCFE"/>
          <w:szCs w:val="21"/>
          <w:lang w:val="en-ID" w:eastAsia="en-ID"/>
        </w:rPr>
        <w:t>linecap</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"round"</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stroke-</w:t>
      </w:r>
      <w:proofErr w:type="spellStart"/>
      <w:r w:rsidRPr="00D44C09">
        <w:rPr>
          <w:rFonts w:ascii="Consolas" w:eastAsia="Times New Roman" w:hAnsi="Consolas" w:cs="Times New Roman"/>
          <w:color w:val="9CDCFE"/>
          <w:szCs w:val="21"/>
          <w:lang w:val="en-ID" w:eastAsia="en-ID"/>
        </w:rPr>
        <w:t>linejoin</w:t>
      </w:r>
      <w:proofErr w:type="spellEnd"/>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"round"</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stroke-</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width</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"2"</w:t>
      </w:r>
    </w:p>
    <w:p w14:paraId="5BA4C76E"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d</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"M7 4v16M7 4l3 3M7 4 4 7m9-3h6l-6 6h6m-6.5 10 3.5-7 3.5 7M14 18h4"</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/&gt;</w:t>
      </w:r>
    </w:p>
    <w:p w14:paraId="5B83BF72"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68545540"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proofErr w:type="spellStart"/>
      <w:r w:rsidRPr="00D44C09">
        <w:rPr>
          <w:rFonts w:ascii="Consolas" w:eastAsia="Times New Roman" w:hAnsi="Consolas" w:cs="Times New Roman"/>
          <w:color w:val="7EE787"/>
          <w:szCs w:val="21"/>
          <w:lang w:val="en-ID" w:eastAsia="en-ID"/>
        </w:rPr>
        <w:t>svg</w:t>
      </w:r>
      <w:proofErr w:type="spellEnd"/>
      <w:r w:rsidRPr="00D44C09">
        <w:rPr>
          <w:rFonts w:ascii="Consolas" w:eastAsia="Times New Roman" w:hAnsi="Consolas" w:cs="Times New Roman"/>
          <w:color w:val="808080"/>
          <w:szCs w:val="21"/>
          <w:lang w:val="en-ID" w:eastAsia="en-ID"/>
        </w:rPr>
        <w:t>&gt;</w:t>
      </w:r>
    </w:p>
    <w:p w14:paraId="0657541E"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Sort</w:t>
      </w:r>
    </w:p>
    <w:p w14:paraId="5F42AA89"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button</w:t>
      </w:r>
      <w:r w:rsidRPr="00D44C09">
        <w:rPr>
          <w:rFonts w:ascii="Consolas" w:eastAsia="Times New Roman" w:hAnsi="Consolas" w:cs="Times New Roman"/>
          <w:color w:val="808080"/>
          <w:szCs w:val="21"/>
          <w:lang w:val="en-ID" w:eastAsia="en-ID"/>
        </w:rPr>
        <w:t>&gt;</w:t>
      </w:r>
    </w:p>
    <w:p w14:paraId="1B9526FC"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div</w:t>
      </w:r>
      <w:r w:rsidRPr="00D44C09">
        <w:rPr>
          <w:rFonts w:ascii="Consolas" w:eastAsia="Times New Roman" w:hAnsi="Consolas" w:cs="Times New Roman"/>
          <w:color w:val="808080"/>
          <w:szCs w:val="21"/>
          <w:lang w:val="en-ID" w:eastAsia="en-ID"/>
        </w:rPr>
        <w:t>&gt;</w:t>
      </w:r>
    </w:p>
    <w:p w14:paraId="44054386"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div</w:t>
      </w:r>
      <w:r w:rsidRPr="00D44C09">
        <w:rPr>
          <w:rFonts w:ascii="Consolas" w:eastAsia="Times New Roman" w:hAnsi="Consolas" w:cs="Times New Roman"/>
          <w:color w:val="808080"/>
          <w:szCs w:val="21"/>
          <w:lang w:val="en-ID" w:eastAsia="en-ID"/>
        </w:rPr>
        <w:t>&gt;</w:t>
      </w:r>
    </w:p>
    <w:p w14:paraId="18FC4B71"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div</w:t>
      </w:r>
      <w:r w:rsidRPr="00D44C09">
        <w:rPr>
          <w:rFonts w:ascii="Consolas" w:eastAsia="Times New Roman" w:hAnsi="Consolas" w:cs="Times New Roman"/>
          <w:color w:val="808080"/>
          <w:szCs w:val="21"/>
          <w:lang w:val="en-ID" w:eastAsia="en-ID"/>
        </w:rPr>
        <w:t>&gt;</w:t>
      </w:r>
    </w:p>
    <w:p w14:paraId="21E6E6C6"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323000AA"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div</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id</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"product-list"</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class</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"product-grid"</w:t>
      </w:r>
      <w:r w:rsidRPr="00D44C09">
        <w:rPr>
          <w:rFonts w:ascii="Consolas" w:eastAsia="Times New Roman" w:hAnsi="Consolas" w:cs="Times New Roman"/>
          <w:color w:val="808080"/>
          <w:szCs w:val="21"/>
          <w:lang w:val="en-ID" w:eastAsia="en-ID"/>
        </w:rPr>
        <w:t>&gt;&lt;/</w:t>
      </w:r>
      <w:r w:rsidRPr="00D44C09">
        <w:rPr>
          <w:rFonts w:ascii="Consolas" w:eastAsia="Times New Roman" w:hAnsi="Consolas" w:cs="Times New Roman"/>
          <w:color w:val="7EE787"/>
          <w:szCs w:val="21"/>
          <w:lang w:val="en-ID" w:eastAsia="en-ID"/>
        </w:rPr>
        <w:t>div</w:t>
      </w:r>
      <w:r w:rsidRPr="00D44C09">
        <w:rPr>
          <w:rFonts w:ascii="Consolas" w:eastAsia="Times New Roman" w:hAnsi="Consolas" w:cs="Times New Roman"/>
          <w:color w:val="808080"/>
          <w:szCs w:val="21"/>
          <w:lang w:val="en-ID" w:eastAsia="en-ID"/>
        </w:rPr>
        <w:t>&gt;</w:t>
      </w:r>
    </w:p>
    <w:p w14:paraId="76963F37"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7D04096D"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div</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id</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"cart"</w:t>
      </w: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9CDCFE"/>
          <w:szCs w:val="21"/>
          <w:lang w:val="en-ID" w:eastAsia="en-ID"/>
        </w:rPr>
        <w:t>class</w:t>
      </w:r>
      <w:r w:rsidRPr="00D44C09">
        <w:rPr>
          <w:rFonts w:ascii="Consolas" w:eastAsia="Times New Roman" w:hAnsi="Consolas" w:cs="Times New Roman"/>
          <w:color w:val="BBBEBF"/>
          <w:szCs w:val="21"/>
          <w:lang w:val="en-ID" w:eastAsia="en-ID"/>
        </w:rPr>
        <w:t>=</w:t>
      </w:r>
      <w:r w:rsidRPr="00D44C09">
        <w:rPr>
          <w:rFonts w:ascii="Consolas" w:eastAsia="Times New Roman" w:hAnsi="Consolas" w:cs="Times New Roman"/>
          <w:color w:val="A5D6FF"/>
          <w:szCs w:val="21"/>
          <w:lang w:val="en-ID" w:eastAsia="en-ID"/>
        </w:rPr>
        <w:t>"cart-section"</w:t>
      </w:r>
      <w:r w:rsidRPr="00D44C09">
        <w:rPr>
          <w:rFonts w:ascii="Consolas" w:eastAsia="Times New Roman" w:hAnsi="Consolas" w:cs="Times New Roman"/>
          <w:color w:val="808080"/>
          <w:szCs w:val="21"/>
          <w:lang w:val="en-ID" w:eastAsia="en-ID"/>
        </w:rPr>
        <w:t>&gt;&lt;/</w:t>
      </w:r>
      <w:r w:rsidRPr="00D44C09">
        <w:rPr>
          <w:rFonts w:ascii="Consolas" w:eastAsia="Times New Roman" w:hAnsi="Consolas" w:cs="Times New Roman"/>
          <w:color w:val="7EE787"/>
          <w:szCs w:val="21"/>
          <w:lang w:val="en-ID" w:eastAsia="en-ID"/>
        </w:rPr>
        <w:t>div</w:t>
      </w:r>
      <w:r w:rsidRPr="00D44C09">
        <w:rPr>
          <w:rFonts w:ascii="Consolas" w:eastAsia="Times New Roman" w:hAnsi="Consolas" w:cs="Times New Roman"/>
          <w:color w:val="808080"/>
          <w:szCs w:val="21"/>
          <w:lang w:val="en-ID" w:eastAsia="en-ID"/>
        </w:rPr>
        <w:t>&gt;</w:t>
      </w:r>
    </w:p>
    <w:p w14:paraId="1EEAA2E5"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div</w:t>
      </w:r>
      <w:r w:rsidRPr="00D44C09">
        <w:rPr>
          <w:rFonts w:ascii="Consolas" w:eastAsia="Times New Roman" w:hAnsi="Consolas" w:cs="Times New Roman"/>
          <w:color w:val="808080"/>
          <w:szCs w:val="21"/>
          <w:lang w:val="en-ID" w:eastAsia="en-ID"/>
        </w:rPr>
        <w:t>&gt;</w:t>
      </w:r>
    </w:p>
    <w:p w14:paraId="2A77EE41"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div</w:t>
      </w:r>
      <w:r w:rsidRPr="00D44C09">
        <w:rPr>
          <w:rFonts w:ascii="Consolas" w:eastAsia="Times New Roman" w:hAnsi="Consolas" w:cs="Times New Roman"/>
          <w:color w:val="808080"/>
          <w:szCs w:val="21"/>
          <w:lang w:val="en-ID" w:eastAsia="en-ID"/>
        </w:rPr>
        <w:t>&gt;</w:t>
      </w:r>
    </w:p>
    <w:p w14:paraId="55FBFCE4"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3F21A965"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BBBEBF"/>
          <w:szCs w:val="21"/>
          <w:lang w:val="en-ID" w:eastAsia="en-ID"/>
        </w:rPr>
        <w:t xml:space="preserve">  </w:t>
      </w: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script</w:t>
      </w:r>
      <w:r w:rsidRPr="00D44C09">
        <w:rPr>
          <w:rFonts w:ascii="Consolas" w:eastAsia="Times New Roman" w:hAnsi="Consolas" w:cs="Times New Roman"/>
          <w:color w:val="D4D4D4"/>
          <w:szCs w:val="21"/>
          <w:lang w:val="en-ID" w:eastAsia="en-ID"/>
        </w:rPr>
        <w:t xml:space="preserve"> </w:t>
      </w:r>
      <w:r w:rsidRPr="00D44C09">
        <w:rPr>
          <w:rFonts w:ascii="Consolas" w:eastAsia="Times New Roman" w:hAnsi="Consolas" w:cs="Times New Roman"/>
          <w:color w:val="9CDCFE"/>
          <w:szCs w:val="21"/>
          <w:lang w:val="en-ID" w:eastAsia="en-ID"/>
        </w:rPr>
        <w:t>type</w:t>
      </w:r>
      <w:r w:rsidRPr="00D44C09">
        <w:rPr>
          <w:rFonts w:ascii="Consolas" w:eastAsia="Times New Roman" w:hAnsi="Consolas" w:cs="Times New Roman"/>
          <w:color w:val="D4D4D4"/>
          <w:szCs w:val="21"/>
          <w:lang w:val="en-ID" w:eastAsia="en-ID"/>
        </w:rPr>
        <w:t>=</w:t>
      </w:r>
      <w:r w:rsidRPr="00D44C09">
        <w:rPr>
          <w:rFonts w:ascii="Consolas" w:eastAsia="Times New Roman" w:hAnsi="Consolas" w:cs="Times New Roman"/>
          <w:color w:val="A5D6FF"/>
          <w:szCs w:val="21"/>
          <w:lang w:val="en-ID" w:eastAsia="en-ID"/>
        </w:rPr>
        <w:t>"module"</w:t>
      </w:r>
      <w:r w:rsidRPr="00D44C09">
        <w:rPr>
          <w:rFonts w:ascii="Consolas" w:eastAsia="Times New Roman" w:hAnsi="Consolas" w:cs="Times New Roman"/>
          <w:color w:val="D4D4D4"/>
          <w:szCs w:val="21"/>
          <w:lang w:val="en-ID" w:eastAsia="en-ID"/>
        </w:rPr>
        <w:t xml:space="preserve"> </w:t>
      </w:r>
      <w:proofErr w:type="spellStart"/>
      <w:r w:rsidRPr="00D44C09">
        <w:rPr>
          <w:rFonts w:ascii="Consolas" w:eastAsia="Times New Roman" w:hAnsi="Consolas" w:cs="Times New Roman"/>
          <w:color w:val="9CDCFE"/>
          <w:szCs w:val="21"/>
          <w:lang w:val="en-ID" w:eastAsia="en-ID"/>
        </w:rPr>
        <w:t>src</w:t>
      </w:r>
      <w:proofErr w:type="spellEnd"/>
      <w:r w:rsidRPr="00D44C09">
        <w:rPr>
          <w:rFonts w:ascii="Consolas" w:eastAsia="Times New Roman" w:hAnsi="Consolas" w:cs="Times New Roman"/>
          <w:color w:val="D4D4D4"/>
          <w:szCs w:val="21"/>
          <w:lang w:val="en-ID" w:eastAsia="en-ID"/>
        </w:rPr>
        <w:t>=</w:t>
      </w:r>
      <w:r w:rsidRPr="00D44C09">
        <w:rPr>
          <w:rFonts w:ascii="Consolas" w:eastAsia="Times New Roman" w:hAnsi="Consolas" w:cs="Times New Roman"/>
          <w:color w:val="A5D6FF"/>
          <w:szCs w:val="21"/>
          <w:lang w:val="en-ID" w:eastAsia="en-ID"/>
        </w:rPr>
        <w:t>"app.js"</w:t>
      </w:r>
      <w:r w:rsidRPr="00D44C09">
        <w:rPr>
          <w:rFonts w:ascii="Consolas" w:eastAsia="Times New Roman" w:hAnsi="Consolas" w:cs="Times New Roman"/>
          <w:color w:val="808080"/>
          <w:szCs w:val="21"/>
          <w:lang w:val="en-ID" w:eastAsia="en-ID"/>
        </w:rPr>
        <w:t>&gt;&lt;/</w:t>
      </w:r>
      <w:r w:rsidRPr="00D44C09">
        <w:rPr>
          <w:rFonts w:ascii="Consolas" w:eastAsia="Times New Roman" w:hAnsi="Consolas" w:cs="Times New Roman"/>
          <w:color w:val="7EE787"/>
          <w:szCs w:val="21"/>
          <w:lang w:val="en-ID" w:eastAsia="en-ID"/>
        </w:rPr>
        <w:t>script</w:t>
      </w:r>
      <w:r w:rsidRPr="00D44C09">
        <w:rPr>
          <w:rFonts w:ascii="Consolas" w:eastAsia="Times New Roman" w:hAnsi="Consolas" w:cs="Times New Roman"/>
          <w:color w:val="808080"/>
          <w:szCs w:val="21"/>
          <w:lang w:val="en-ID" w:eastAsia="en-ID"/>
        </w:rPr>
        <w:t>&gt;</w:t>
      </w:r>
    </w:p>
    <w:p w14:paraId="096C571E"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body</w:t>
      </w:r>
      <w:r w:rsidRPr="00D44C09">
        <w:rPr>
          <w:rFonts w:ascii="Consolas" w:eastAsia="Times New Roman" w:hAnsi="Consolas" w:cs="Times New Roman"/>
          <w:color w:val="808080"/>
          <w:szCs w:val="21"/>
          <w:lang w:val="en-ID" w:eastAsia="en-ID"/>
        </w:rPr>
        <w:t>&gt;</w:t>
      </w:r>
    </w:p>
    <w:p w14:paraId="1C56E20F"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p>
    <w:p w14:paraId="4C2B09DA" w14:textId="77777777" w:rsidR="00D44C09" w:rsidRPr="00D44C09" w:rsidRDefault="00D44C09" w:rsidP="00D44C09">
      <w:pPr>
        <w:shd w:val="clear" w:color="auto" w:fill="121314"/>
        <w:spacing w:after="0" w:line="285" w:lineRule="atLeast"/>
        <w:rPr>
          <w:rFonts w:ascii="Consolas" w:eastAsia="Times New Roman" w:hAnsi="Consolas" w:cs="Times New Roman"/>
          <w:color w:val="BBBEBF"/>
          <w:szCs w:val="21"/>
          <w:lang w:val="en-ID" w:eastAsia="en-ID"/>
        </w:rPr>
      </w:pPr>
      <w:r w:rsidRPr="00D44C09">
        <w:rPr>
          <w:rFonts w:ascii="Consolas" w:eastAsia="Times New Roman" w:hAnsi="Consolas" w:cs="Times New Roman"/>
          <w:color w:val="808080"/>
          <w:szCs w:val="21"/>
          <w:lang w:val="en-ID" w:eastAsia="en-ID"/>
        </w:rPr>
        <w:t>&lt;/</w:t>
      </w:r>
      <w:r w:rsidRPr="00D44C09">
        <w:rPr>
          <w:rFonts w:ascii="Consolas" w:eastAsia="Times New Roman" w:hAnsi="Consolas" w:cs="Times New Roman"/>
          <w:color w:val="7EE787"/>
          <w:szCs w:val="21"/>
          <w:lang w:val="en-ID" w:eastAsia="en-ID"/>
        </w:rPr>
        <w:t>html</w:t>
      </w:r>
      <w:r w:rsidRPr="00D44C09">
        <w:rPr>
          <w:rFonts w:ascii="Consolas" w:eastAsia="Times New Roman" w:hAnsi="Consolas" w:cs="Times New Roman"/>
          <w:color w:val="808080"/>
          <w:szCs w:val="21"/>
          <w:lang w:val="en-ID" w:eastAsia="en-ID"/>
        </w:rPr>
        <w:t>&gt;</w:t>
      </w:r>
    </w:p>
    <w:p w14:paraId="0C9B50BE" w14:textId="77777777" w:rsidR="00D44C09" w:rsidRPr="00D44C09" w:rsidRDefault="00D44C09" w:rsidP="00D44C09">
      <w:pPr>
        <w:rPr>
          <w:color w:val="000000" w:themeColor="text1"/>
        </w:rPr>
      </w:pPr>
    </w:p>
    <w:p w14:paraId="2EADABFE" w14:textId="77777777" w:rsidR="007F1855" w:rsidRDefault="007F1855">
      <w:pPr>
        <w:rPr>
          <w:color w:val="000000" w:themeColor="text1"/>
        </w:rPr>
      </w:pPr>
    </w:p>
    <w:p w14:paraId="3644E75A" w14:textId="2C641E5F" w:rsidR="007F1855" w:rsidRDefault="007F1855">
      <w:pPr>
        <w:rPr>
          <w:color w:val="000000" w:themeColor="text1"/>
        </w:rPr>
      </w:pPr>
      <w:r>
        <w:rPr>
          <w:color w:val="000000" w:themeColor="text1"/>
        </w:rPr>
        <w:t>Styles.css</w:t>
      </w:r>
    </w:p>
    <w:p w14:paraId="7BA2F3A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:root</w:t>
      </w:r>
      <w:proofErr w:type="gramEnd"/>
      <w:r w:rsidRPr="00CC113F">
        <w:rPr>
          <w:rFonts w:ascii="Consolas" w:eastAsia="Times New Roman" w:hAnsi="Consolas" w:cs="Times New Roman"/>
          <w:color w:val="BBBEBF"/>
          <w:szCs w:val="21"/>
          <w:lang w:val="en-ID" w:eastAsia="en-ID"/>
        </w:rPr>
        <w:t xml:space="preserve"> {</w:t>
      </w:r>
    </w:p>
    <w:p w14:paraId="356AB6B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--primary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#0d9488</w:t>
      </w:r>
      <w:r w:rsidRPr="00CC113F">
        <w:rPr>
          <w:rFonts w:ascii="Consolas" w:eastAsia="Times New Roman" w:hAnsi="Consolas" w:cs="Times New Roman"/>
          <w:color w:val="BBBEBF"/>
          <w:szCs w:val="21"/>
          <w:lang w:val="en-ID" w:eastAsia="en-ID"/>
        </w:rPr>
        <w:t>;</w:t>
      </w:r>
    </w:p>
    <w:p w14:paraId="59EFA0E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--primary-hover</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#0f766e</w:t>
      </w:r>
      <w:r w:rsidRPr="00CC113F">
        <w:rPr>
          <w:rFonts w:ascii="Consolas" w:eastAsia="Times New Roman" w:hAnsi="Consolas" w:cs="Times New Roman"/>
          <w:color w:val="BBBEBF"/>
          <w:szCs w:val="21"/>
          <w:lang w:val="en-ID" w:eastAsia="en-ID"/>
        </w:rPr>
        <w:t>;</w:t>
      </w:r>
    </w:p>
    <w:p w14:paraId="58FCC0B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--primary-light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#ccfbf1</w:t>
      </w:r>
      <w:r w:rsidRPr="00CC113F">
        <w:rPr>
          <w:rFonts w:ascii="Consolas" w:eastAsia="Times New Roman" w:hAnsi="Consolas" w:cs="Times New Roman"/>
          <w:color w:val="BBBEBF"/>
          <w:szCs w:val="21"/>
          <w:lang w:val="en-ID" w:eastAsia="en-ID"/>
        </w:rPr>
        <w:t>;</w:t>
      </w:r>
    </w:p>
    <w:p w14:paraId="737B186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w:t>
      </w:r>
      <w:proofErr w:type="spellStart"/>
      <w:r w:rsidRPr="00CC113F">
        <w:rPr>
          <w:rFonts w:ascii="Consolas" w:eastAsia="Times New Roman" w:hAnsi="Consolas" w:cs="Times New Roman"/>
          <w:color w:val="9CDCFE"/>
          <w:szCs w:val="21"/>
          <w:lang w:val="en-ID" w:eastAsia="en-ID"/>
        </w:rPr>
        <w:t>bg-color</w:t>
      </w:r>
      <w:proofErr w:type="spell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#f9fafb</w:t>
      </w:r>
      <w:r w:rsidRPr="00CC113F">
        <w:rPr>
          <w:rFonts w:ascii="Consolas" w:eastAsia="Times New Roman" w:hAnsi="Consolas" w:cs="Times New Roman"/>
          <w:color w:val="BBBEBF"/>
          <w:szCs w:val="21"/>
          <w:lang w:val="en-ID" w:eastAsia="en-ID"/>
        </w:rPr>
        <w:t>;</w:t>
      </w:r>
    </w:p>
    <w:p w14:paraId="5464306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--card-</w:t>
      </w:r>
      <w:proofErr w:type="spellStart"/>
      <w:r w:rsidRPr="00CC113F">
        <w:rPr>
          <w:rFonts w:ascii="Consolas" w:eastAsia="Times New Roman" w:hAnsi="Consolas" w:cs="Times New Roman"/>
          <w:color w:val="9CDCFE"/>
          <w:szCs w:val="21"/>
          <w:lang w:val="en-ID" w:eastAsia="en-ID"/>
        </w:rPr>
        <w:t>bg</w:t>
      </w:r>
      <w:proofErr w:type="spell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#ffffff</w:t>
      </w:r>
      <w:r w:rsidRPr="00CC113F">
        <w:rPr>
          <w:rFonts w:ascii="Consolas" w:eastAsia="Times New Roman" w:hAnsi="Consolas" w:cs="Times New Roman"/>
          <w:color w:val="BBBEBF"/>
          <w:szCs w:val="21"/>
          <w:lang w:val="en-ID" w:eastAsia="en-ID"/>
        </w:rPr>
        <w:t>;</w:t>
      </w:r>
    </w:p>
    <w:p w14:paraId="22A1214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--text-main</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#111827</w:t>
      </w:r>
      <w:r w:rsidRPr="00CC113F">
        <w:rPr>
          <w:rFonts w:ascii="Consolas" w:eastAsia="Times New Roman" w:hAnsi="Consolas" w:cs="Times New Roman"/>
          <w:color w:val="BBBEBF"/>
          <w:szCs w:val="21"/>
          <w:lang w:val="en-ID" w:eastAsia="en-ID"/>
        </w:rPr>
        <w:t>;</w:t>
      </w:r>
    </w:p>
    <w:p w14:paraId="1A8770E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--text-muted</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#6b7280</w:t>
      </w:r>
      <w:r w:rsidRPr="00CC113F">
        <w:rPr>
          <w:rFonts w:ascii="Consolas" w:eastAsia="Times New Roman" w:hAnsi="Consolas" w:cs="Times New Roman"/>
          <w:color w:val="BBBEBF"/>
          <w:szCs w:val="21"/>
          <w:lang w:val="en-ID" w:eastAsia="en-ID"/>
        </w:rPr>
        <w:t>;</w:t>
      </w:r>
    </w:p>
    <w:p w14:paraId="5903E16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--border-</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#e5e7eb</w:t>
      </w:r>
      <w:r w:rsidRPr="00CC113F">
        <w:rPr>
          <w:rFonts w:ascii="Consolas" w:eastAsia="Times New Roman" w:hAnsi="Consolas" w:cs="Times New Roman"/>
          <w:color w:val="BBBEBF"/>
          <w:szCs w:val="21"/>
          <w:lang w:val="en-ID" w:eastAsia="en-ID"/>
        </w:rPr>
        <w:t>;</w:t>
      </w:r>
    </w:p>
    <w:p w14:paraId="04EC0EA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--rating-star</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#facc15</w:t>
      </w:r>
      <w:r w:rsidRPr="00CC113F">
        <w:rPr>
          <w:rFonts w:ascii="Consolas" w:eastAsia="Times New Roman" w:hAnsi="Consolas" w:cs="Times New Roman"/>
          <w:color w:val="BBBEBF"/>
          <w:szCs w:val="21"/>
          <w:lang w:val="en-ID" w:eastAsia="en-ID"/>
        </w:rPr>
        <w:t>;</w:t>
      </w:r>
    </w:p>
    <w:p w14:paraId="6EFBFB4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--font-serif</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A5D6FF"/>
          <w:szCs w:val="21"/>
          <w:lang w:val="en-ID" w:eastAsia="en-ID"/>
        </w:rPr>
        <w:t>"Merriweather"</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serif</w:t>
      </w:r>
      <w:r w:rsidRPr="00CC113F">
        <w:rPr>
          <w:rFonts w:ascii="Consolas" w:eastAsia="Times New Roman" w:hAnsi="Consolas" w:cs="Times New Roman"/>
          <w:color w:val="BBBEBF"/>
          <w:szCs w:val="21"/>
          <w:lang w:val="en-ID" w:eastAsia="en-ID"/>
        </w:rPr>
        <w:t>;</w:t>
      </w:r>
    </w:p>
    <w:p w14:paraId="53E2E8D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--font-sans</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A5D6FF"/>
          <w:szCs w:val="21"/>
          <w:lang w:val="en-ID" w:eastAsia="en-ID"/>
        </w:rPr>
        <w:t>"Inter"</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sans-serif</w:t>
      </w:r>
      <w:r w:rsidRPr="00CC113F">
        <w:rPr>
          <w:rFonts w:ascii="Consolas" w:eastAsia="Times New Roman" w:hAnsi="Consolas" w:cs="Times New Roman"/>
          <w:color w:val="BBBEBF"/>
          <w:szCs w:val="21"/>
          <w:lang w:val="en-ID" w:eastAsia="en-ID"/>
        </w:rPr>
        <w:t>;</w:t>
      </w:r>
    </w:p>
    <w:p w14:paraId="430B869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--radius</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8px</w:t>
      </w:r>
      <w:r w:rsidRPr="00CC113F">
        <w:rPr>
          <w:rFonts w:ascii="Consolas" w:eastAsia="Times New Roman" w:hAnsi="Consolas" w:cs="Times New Roman"/>
          <w:color w:val="BBBEBF"/>
          <w:szCs w:val="21"/>
          <w:lang w:val="en-ID" w:eastAsia="en-ID"/>
        </w:rPr>
        <w:t>;</w:t>
      </w:r>
    </w:p>
    <w:p w14:paraId="2C379D8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6CA25CB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2BCBC62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7EE787"/>
          <w:szCs w:val="21"/>
          <w:lang w:val="en-ID" w:eastAsia="en-ID"/>
        </w:rPr>
        <w:t>*</w:t>
      </w:r>
      <w:r w:rsidRPr="00CC113F">
        <w:rPr>
          <w:rFonts w:ascii="Consolas" w:eastAsia="Times New Roman" w:hAnsi="Consolas" w:cs="Times New Roman"/>
          <w:color w:val="BBBEBF"/>
          <w:szCs w:val="21"/>
          <w:lang w:val="en-ID" w:eastAsia="en-ID"/>
        </w:rPr>
        <w:t xml:space="preserve"> {</w:t>
      </w:r>
    </w:p>
    <w:p w14:paraId="437E833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box-sizing</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border-box</w:t>
      </w:r>
      <w:r w:rsidRPr="00CC113F">
        <w:rPr>
          <w:rFonts w:ascii="Consolas" w:eastAsia="Times New Roman" w:hAnsi="Consolas" w:cs="Times New Roman"/>
          <w:color w:val="BBBEBF"/>
          <w:szCs w:val="21"/>
          <w:lang w:val="en-ID" w:eastAsia="en-ID"/>
        </w:rPr>
        <w:t>;</w:t>
      </w:r>
    </w:p>
    <w:p w14:paraId="677BB64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w:t>
      </w:r>
    </w:p>
    <w:p w14:paraId="100CCCF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lastRenderedPageBreak/>
        <w:t xml:space="preserve">  </w:t>
      </w:r>
      <w:r w:rsidRPr="00CC113F">
        <w:rPr>
          <w:rFonts w:ascii="Consolas" w:eastAsia="Times New Roman" w:hAnsi="Consolas" w:cs="Times New Roman"/>
          <w:color w:val="9CDCFE"/>
          <w:szCs w:val="21"/>
          <w:lang w:val="en-ID" w:eastAsia="en-ID"/>
        </w:rPr>
        <w:t>padding</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w:t>
      </w:r>
    </w:p>
    <w:p w14:paraId="561ED26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777B851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58AEFB2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D7BA7D"/>
          <w:szCs w:val="21"/>
          <w:lang w:val="en-ID" w:eastAsia="en-ID"/>
        </w:rPr>
        <w:t>body</w:t>
      </w:r>
      <w:r w:rsidRPr="00CC113F">
        <w:rPr>
          <w:rFonts w:ascii="Consolas" w:eastAsia="Times New Roman" w:hAnsi="Consolas" w:cs="Times New Roman"/>
          <w:color w:val="BBBEBF"/>
          <w:szCs w:val="21"/>
          <w:lang w:val="en-ID" w:eastAsia="en-ID"/>
        </w:rPr>
        <w:t xml:space="preserve"> {</w:t>
      </w:r>
    </w:p>
    <w:p w14:paraId="4BE71CE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background</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w:t>
      </w:r>
      <w:proofErr w:type="spellStart"/>
      <w:r w:rsidRPr="00CC113F">
        <w:rPr>
          <w:rFonts w:ascii="Consolas" w:eastAsia="Times New Roman" w:hAnsi="Consolas" w:cs="Times New Roman"/>
          <w:color w:val="9CDCFE"/>
          <w:szCs w:val="21"/>
          <w:lang w:val="en-ID" w:eastAsia="en-ID"/>
        </w:rPr>
        <w:t>bg-color</w:t>
      </w:r>
      <w:proofErr w:type="spellEnd"/>
      <w:r w:rsidRPr="00CC113F">
        <w:rPr>
          <w:rFonts w:ascii="Consolas" w:eastAsia="Times New Roman" w:hAnsi="Consolas" w:cs="Times New Roman"/>
          <w:color w:val="BBBEBF"/>
          <w:szCs w:val="21"/>
          <w:lang w:val="en-ID" w:eastAsia="en-ID"/>
        </w:rPr>
        <w:t>);</w:t>
      </w:r>
    </w:p>
    <w:p w14:paraId="7C4CBA2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--text-main</w:t>
      </w:r>
      <w:r w:rsidRPr="00CC113F">
        <w:rPr>
          <w:rFonts w:ascii="Consolas" w:eastAsia="Times New Roman" w:hAnsi="Consolas" w:cs="Times New Roman"/>
          <w:color w:val="BBBEBF"/>
          <w:szCs w:val="21"/>
          <w:lang w:val="en-ID" w:eastAsia="en-ID"/>
        </w:rPr>
        <w:t>);</w:t>
      </w:r>
    </w:p>
    <w:p w14:paraId="268E947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font-family</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--font-sans</w:t>
      </w:r>
      <w:r w:rsidRPr="00CC113F">
        <w:rPr>
          <w:rFonts w:ascii="Consolas" w:eastAsia="Times New Roman" w:hAnsi="Consolas" w:cs="Times New Roman"/>
          <w:color w:val="BBBEBF"/>
          <w:szCs w:val="21"/>
          <w:lang w:val="en-ID" w:eastAsia="en-ID"/>
        </w:rPr>
        <w:t>);</w:t>
      </w:r>
    </w:p>
    <w:p w14:paraId="46E3079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line-height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1.5</w:t>
      </w:r>
      <w:r w:rsidRPr="00CC113F">
        <w:rPr>
          <w:rFonts w:ascii="Consolas" w:eastAsia="Times New Roman" w:hAnsi="Consolas" w:cs="Times New Roman"/>
          <w:color w:val="BBBEBF"/>
          <w:szCs w:val="21"/>
          <w:lang w:val="en-ID" w:eastAsia="en-ID"/>
        </w:rPr>
        <w:t>;</w:t>
      </w:r>
    </w:p>
    <w:p w14:paraId="0EA68AE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w:t>
      </w:r>
      <w:proofErr w:type="spellStart"/>
      <w:r w:rsidRPr="00CC113F">
        <w:rPr>
          <w:rFonts w:ascii="Consolas" w:eastAsia="Times New Roman" w:hAnsi="Consolas" w:cs="Times New Roman"/>
          <w:color w:val="9CDCFE"/>
          <w:szCs w:val="21"/>
          <w:lang w:val="en-ID" w:eastAsia="en-ID"/>
        </w:rPr>
        <w:t>webkit</w:t>
      </w:r>
      <w:proofErr w:type="spellEnd"/>
      <w:r w:rsidRPr="00CC113F">
        <w:rPr>
          <w:rFonts w:ascii="Consolas" w:eastAsia="Times New Roman" w:hAnsi="Consolas" w:cs="Times New Roman"/>
          <w:color w:val="9CDCFE"/>
          <w:szCs w:val="21"/>
          <w:lang w:val="en-ID" w:eastAsia="en-ID"/>
        </w:rPr>
        <w:t>-font-smoothing</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CE9178"/>
          <w:szCs w:val="21"/>
          <w:lang w:val="en-ID" w:eastAsia="en-ID"/>
        </w:rPr>
        <w:t>antialiased</w:t>
      </w:r>
      <w:proofErr w:type="spellEnd"/>
      <w:r w:rsidRPr="00CC113F">
        <w:rPr>
          <w:rFonts w:ascii="Consolas" w:eastAsia="Times New Roman" w:hAnsi="Consolas" w:cs="Times New Roman"/>
          <w:color w:val="BBBEBF"/>
          <w:szCs w:val="21"/>
          <w:lang w:val="en-ID" w:eastAsia="en-ID"/>
        </w:rPr>
        <w:t>;</w:t>
      </w:r>
    </w:p>
    <w:p w14:paraId="262B034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5B2A7CD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0803EBB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D7BA7D"/>
          <w:szCs w:val="21"/>
          <w:lang w:val="en-ID" w:eastAsia="en-ID"/>
        </w:rPr>
        <w:t>button</w:t>
      </w:r>
      <w:r w:rsidRPr="00CC113F">
        <w:rPr>
          <w:rFonts w:ascii="Consolas" w:eastAsia="Times New Roman" w:hAnsi="Consolas" w:cs="Times New Roman"/>
          <w:color w:val="BBBEBF"/>
          <w:szCs w:val="21"/>
          <w:lang w:val="en-ID" w:eastAsia="en-ID"/>
        </w:rPr>
        <w:t>,</w:t>
      </w:r>
    </w:p>
    <w:p w14:paraId="1977B53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D7BA7D"/>
          <w:szCs w:val="21"/>
          <w:lang w:val="en-ID" w:eastAsia="en-ID"/>
        </w:rPr>
        <w:t>input</w:t>
      </w:r>
      <w:r w:rsidRPr="00CC113F">
        <w:rPr>
          <w:rFonts w:ascii="Consolas" w:eastAsia="Times New Roman" w:hAnsi="Consolas" w:cs="Times New Roman"/>
          <w:color w:val="BBBEBF"/>
          <w:szCs w:val="21"/>
          <w:lang w:val="en-ID" w:eastAsia="en-ID"/>
        </w:rPr>
        <w:t xml:space="preserve"> {</w:t>
      </w:r>
    </w:p>
    <w:p w14:paraId="2070972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inherit</w:t>
      </w:r>
      <w:r w:rsidRPr="00CC113F">
        <w:rPr>
          <w:rFonts w:ascii="Consolas" w:eastAsia="Times New Roman" w:hAnsi="Consolas" w:cs="Times New Roman"/>
          <w:color w:val="BBBEBF"/>
          <w:szCs w:val="21"/>
          <w:lang w:val="en-ID" w:eastAsia="en-ID"/>
        </w:rPr>
        <w:t>;</w:t>
      </w:r>
    </w:p>
    <w:p w14:paraId="1A62F97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6209760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20024AB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spellStart"/>
      <w:r w:rsidRPr="00CC113F">
        <w:rPr>
          <w:rFonts w:ascii="Consolas" w:eastAsia="Times New Roman" w:hAnsi="Consolas" w:cs="Times New Roman"/>
          <w:color w:val="D7BA7D"/>
          <w:szCs w:val="21"/>
          <w:lang w:val="en-ID" w:eastAsia="en-ID"/>
        </w:rPr>
        <w:t>svg</w:t>
      </w:r>
      <w:proofErr w:type="spellEnd"/>
      <w:r w:rsidRPr="00CC113F">
        <w:rPr>
          <w:rFonts w:ascii="Consolas" w:eastAsia="Times New Roman" w:hAnsi="Consolas" w:cs="Times New Roman"/>
          <w:color w:val="BBBEBF"/>
          <w:szCs w:val="21"/>
          <w:lang w:val="en-ID" w:eastAsia="en-ID"/>
        </w:rPr>
        <w:t xml:space="preserve"> {</w:t>
      </w:r>
    </w:p>
    <w:p w14:paraId="12F9AD6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height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16px</w:t>
      </w:r>
      <w:r w:rsidRPr="00CC113F">
        <w:rPr>
          <w:rFonts w:ascii="Consolas" w:eastAsia="Times New Roman" w:hAnsi="Consolas" w:cs="Times New Roman"/>
          <w:color w:val="BBBEBF"/>
          <w:szCs w:val="21"/>
          <w:lang w:val="en-ID" w:eastAsia="en-ID"/>
        </w:rPr>
        <w:t>;</w:t>
      </w:r>
    </w:p>
    <w:p w14:paraId="0F7DBDC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width</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16px</w:t>
      </w:r>
      <w:r w:rsidRPr="00CC113F">
        <w:rPr>
          <w:rFonts w:ascii="Consolas" w:eastAsia="Times New Roman" w:hAnsi="Consolas" w:cs="Times New Roman"/>
          <w:color w:val="BBBEBF"/>
          <w:szCs w:val="21"/>
          <w:lang w:val="en-ID" w:eastAsia="en-ID"/>
        </w:rPr>
        <w:t>;</w:t>
      </w:r>
    </w:p>
    <w:p w14:paraId="65E65D1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518D7D5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3C0D56F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D7BA7D"/>
          <w:szCs w:val="21"/>
          <w:lang w:val="en-ID" w:eastAsia="en-ID"/>
        </w:rPr>
        <w:t>.container</w:t>
      </w:r>
      <w:r w:rsidRPr="00CC113F">
        <w:rPr>
          <w:rFonts w:ascii="Consolas" w:eastAsia="Times New Roman" w:hAnsi="Consolas" w:cs="Times New Roman"/>
          <w:color w:val="BBBEBF"/>
          <w:szCs w:val="21"/>
          <w:lang w:val="en-ID" w:eastAsia="en-ID"/>
        </w:rPr>
        <w:t xml:space="preserve"> {</w:t>
      </w:r>
    </w:p>
    <w:p w14:paraId="66CEAAC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auto</w:t>
      </w:r>
      <w:r w:rsidRPr="00CC113F">
        <w:rPr>
          <w:rFonts w:ascii="Consolas" w:eastAsia="Times New Roman" w:hAnsi="Consolas" w:cs="Times New Roman"/>
          <w:color w:val="BBBEBF"/>
          <w:szCs w:val="21"/>
          <w:lang w:val="en-ID" w:eastAsia="en-ID"/>
        </w:rPr>
        <w:t>;</w:t>
      </w:r>
    </w:p>
    <w:p w14:paraId="2179AA9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max-width</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1280px</w:t>
      </w:r>
      <w:r w:rsidRPr="00CC113F">
        <w:rPr>
          <w:rFonts w:ascii="Consolas" w:eastAsia="Times New Roman" w:hAnsi="Consolas" w:cs="Times New Roman"/>
          <w:color w:val="BBBEBF"/>
          <w:szCs w:val="21"/>
          <w:lang w:val="en-ID" w:eastAsia="en-ID"/>
        </w:rPr>
        <w:t>;</w:t>
      </w:r>
    </w:p>
    <w:p w14:paraId="5391719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padding</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32px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16px</w:t>
      </w:r>
      <w:r w:rsidRPr="00CC113F">
        <w:rPr>
          <w:rFonts w:ascii="Consolas" w:eastAsia="Times New Roman" w:hAnsi="Consolas" w:cs="Times New Roman"/>
          <w:color w:val="BBBEBF"/>
          <w:szCs w:val="21"/>
          <w:lang w:val="en-ID" w:eastAsia="en-ID"/>
        </w:rPr>
        <w:t>;</w:t>
      </w:r>
    </w:p>
    <w:p w14:paraId="0DBE88F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6198410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2904256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.flex</w:t>
      </w:r>
      <w:proofErr w:type="gramEnd"/>
      <w:r w:rsidRPr="00CC113F">
        <w:rPr>
          <w:rFonts w:ascii="Consolas" w:eastAsia="Times New Roman" w:hAnsi="Consolas" w:cs="Times New Roman"/>
          <w:color w:val="D7BA7D"/>
          <w:szCs w:val="21"/>
          <w:lang w:val="en-ID" w:eastAsia="en-ID"/>
        </w:rPr>
        <w:t>-row</w:t>
      </w:r>
      <w:r w:rsidRPr="00CC113F">
        <w:rPr>
          <w:rFonts w:ascii="Consolas" w:eastAsia="Times New Roman" w:hAnsi="Consolas" w:cs="Times New Roman"/>
          <w:color w:val="BBBEBF"/>
          <w:szCs w:val="21"/>
          <w:lang w:val="en-ID" w:eastAsia="en-ID"/>
        </w:rPr>
        <w:t>,</w:t>
      </w:r>
    </w:p>
    <w:p w14:paraId="1F1AC0A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.breadcrumb</w:t>
      </w:r>
      <w:proofErr w:type="gramEnd"/>
      <w:r w:rsidRPr="00CC113F">
        <w:rPr>
          <w:rFonts w:ascii="Consolas" w:eastAsia="Times New Roman" w:hAnsi="Consolas" w:cs="Times New Roman"/>
          <w:color w:val="BBBEBF"/>
          <w:szCs w:val="21"/>
          <w:lang w:val="en-ID" w:eastAsia="en-ID"/>
        </w:rPr>
        <w:t>,</w:t>
      </w:r>
    </w:p>
    <w:p w14:paraId="605E566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.breadcrumb</w:t>
      </w:r>
      <w:proofErr w:type="gram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D7BA7D"/>
          <w:szCs w:val="21"/>
          <w:lang w:val="en-ID" w:eastAsia="en-ID"/>
        </w:rPr>
        <w:t>a</w:t>
      </w:r>
      <w:r w:rsidRPr="00CC113F">
        <w:rPr>
          <w:rFonts w:ascii="Consolas" w:eastAsia="Times New Roman" w:hAnsi="Consolas" w:cs="Times New Roman"/>
          <w:color w:val="BBBEBF"/>
          <w:szCs w:val="21"/>
          <w:lang w:val="en-ID" w:eastAsia="en-ID"/>
        </w:rPr>
        <w:t>,</w:t>
      </w:r>
    </w:p>
    <w:p w14:paraId="1E26B2E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.toolbar</w:t>
      </w:r>
      <w:proofErr w:type="gramEnd"/>
      <w:r w:rsidRPr="00CC113F">
        <w:rPr>
          <w:rFonts w:ascii="Consolas" w:eastAsia="Times New Roman" w:hAnsi="Consolas" w:cs="Times New Roman"/>
          <w:color w:val="BBBEBF"/>
          <w:szCs w:val="21"/>
          <w:lang w:val="en-ID" w:eastAsia="en-ID"/>
        </w:rPr>
        <w:t>,</w:t>
      </w:r>
    </w:p>
    <w:p w14:paraId="4DA9DB7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.toolbar</w:t>
      </w:r>
      <w:proofErr w:type="gramEnd"/>
      <w:r w:rsidRPr="00CC113F">
        <w:rPr>
          <w:rFonts w:ascii="Consolas" w:eastAsia="Times New Roman" w:hAnsi="Consolas" w:cs="Times New Roman"/>
          <w:color w:val="D7BA7D"/>
          <w:szCs w:val="21"/>
          <w:lang w:val="en-ID" w:eastAsia="en-ID"/>
        </w:rPr>
        <w:t>-actions</w:t>
      </w:r>
      <w:r w:rsidRPr="00CC113F">
        <w:rPr>
          <w:rFonts w:ascii="Consolas" w:eastAsia="Times New Roman" w:hAnsi="Consolas" w:cs="Times New Roman"/>
          <w:color w:val="BBBEBF"/>
          <w:szCs w:val="21"/>
          <w:lang w:val="en-ID" w:eastAsia="en-ID"/>
        </w:rPr>
        <w:t>,</w:t>
      </w:r>
    </w:p>
    <w:p w14:paraId="08559A7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.feature</w:t>
      </w:r>
      <w:proofErr w:type="gramEnd"/>
      <w:r w:rsidRPr="00CC113F">
        <w:rPr>
          <w:rFonts w:ascii="Consolas" w:eastAsia="Times New Roman" w:hAnsi="Consolas" w:cs="Times New Roman"/>
          <w:color w:val="BBBEBF"/>
          <w:szCs w:val="21"/>
          <w:lang w:val="en-ID" w:eastAsia="en-ID"/>
        </w:rPr>
        <w:t>,</w:t>
      </w:r>
    </w:p>
    <w:p w14:paraId="57134AC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.rating</w:t>
      </w:r>
      <w:proofErr w:type="gramEnd"/>
      <w:r w:rsidRPr="00CC113F">
        <w:rPr>
          <w:rFonts w:ascii="Consolas" w:eastAsia="Times New Roman" w:hAnsi="Consolas" w:cs="Times New Roman"/>
          <w:color w:val="D7BA7D"/>
          <w:szCs w:val="21"/>
          <w:lang w:val="en-ID" w:eastAsia="en-ID"/>
        </w:rPr>
        <w:t>-row</w:t>
      </w:r>
      <w:r w:rsidRPr="00CC113F">
        <w:rPr>
          <w:rFonts w:ascii="Consolas" w:eastAsia="Times New Roman" w:hAnsi="Consolas" w:cs="Times New Roman"/>
          <w:color w:val="BBBEBF"/>
          <w:szCs w:val="21"/>
          <w:lang w:val="en-ID" w:eastAsia="en-ID"/>
        </w:rPr>
        <w:t>,</w:t>
      </w:r>
    </w:p>
    <w:p w14:paraId="1A27963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.card</w:t>
      </w:r>
      <w:proofErr w:type="gramEnd"/>
      <w:r w:rsidRPr="00CC113F">
        <w:rPr>
          <w:rFonts w:ascii="Consolas" w:eastAsia="Times New Roman" w:hAnsi="Consolas" w:cs="Times New Roman"/>
          <w:color w:val="D7BA7D"/>
          <w:szCs w:val="21"/>
          <w:lang w:val="en-ID" w:eastAsia="en-ID"/>
        </w:rPr>
        <w:t>-footer</w:t>
      </w:r>
      <w:r w:rsidRPr="00CC113F">
        <w:rPr>
          <w:rFonts w:ascii="Consolas" w:eastAsia="Times New Roman" w:hAnsi="Consolas" w:cs="Times New Roman"/>
          <w:color w:val="BBBEBF"/>
          <w:szCs w:val="21"/>
          <w:lang w:val="en-ID" w:eastAsia="en-ID"/>
        </w:rPr>
        <w:t xml:space="preserve"> {</w:t>
      </w:r>
    </w:p>
    <w:p w14:paraId="7BB9CBF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align-items</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CE9178"/>
          <w:szCs w:val="21"/>
          <w:lang w:val="en-ID" w:eastAsia="en-ID"/>
        </w:rPr>
        <w:t>center</w:t>
      </w:r>
      <w:proofErr w:type="spellEnd"/>
      <w:r w:rsidRPr="00CC113F">
        <w:rPr>
          <w:rFonts w:ascii="Consolas" w:eastAsia="Times New Roman" w:hAnsi="Consolas" w:cs="Times New Roman"/>
          <w:color w:val="BBBEBF"/>
          <w:szCs w:val="21"/>
          <w:lang w:val="en-ID" w:eastAsia="en-ID"/>
        </w:rPr>
        <w:t>;</w:t>
      </w:r>
    </w:p>
    <w:p w14:paraId="21D2875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display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flex</w:t>
      </w:r>
      <w:r w:rsidRPr="00CC113F">
        <w:rPr>
          <w:rFonts w:ascii="Consolas" w:eastAsia="Times New Roman" w:hAnsi="Consolas" w:cs="Times New Roman"/>
          <w:color w:val="BBBEBF"/>
          <w:szCs w:val="21"/>
          <w:lang w:val="en-ID" w:eastAsia="en-ID"/>
        </w:rPr>
        <w:t>;</w:t>
      </w:r>
    </w:p>
    <w:p w14:paraId="249FE35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24E0367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4895B11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.listing</w:t>
      </w:r>
      <w:proofErr w:type="gramEnd"/>
      <w:r w:rsidRPr="00CC113F">
        <w:rPr>
          <w:rFonts w:ascii="Consolas" w:eastAsia="Times New Roman" w:hAnsi="Consolas" w:cs="Times New Roman"/>
          <w:color w:val="D7BA7D"/>
          <w:szCs w:val="21"/>
          <w:lang w:val="en-ID" w:eastAsia="en-ID"/>
        </w:rPr>
        <w:t>-header</w:t>
      </w:r>
      <w:r w:rsidRPr="00CC113F">
        <w:rPr>
          <w:rFonts w:ascii="Consolas" w:eastAsia="Times New Roman" w:hAnsi="Consolas" w:cs="Times New Roman"/>
          <w:color w:val="BBBEBF"/>
          <w:szCs w:val="21"/>
          <w:lang w:val="en-ID" w:eastAsia="en-ID"/>
        </w:rPr>
        <w:t xml:space="preserve"> {</w:t>
      </w:r>
    </w:p>
    <w:p w14:paraId="31B6CA7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margin-bottom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32px</w:t>
      </w:r>
      <w:r w:rsidRPr="00CC113F">
        <w:rPr>
          <w:rFonts w:ascii="Consolas" w:eastAsia="Times New Roman" w:hAnsi="Consolas" w:cs="Times New Roman"/>
          <w:color w:val="BBBEBF"/>
          <w:szCs w:val="21"/>
          <w:lang w:val="en-ID" w:eastAsia="en-ID"/>
        </w:rPr>
        <w:t>;</w:t>
      </w:r>
    </w:p>
    <w:p w14:paraId="4C8229A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388486C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4F33EA2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.page</w:t>
      </w:r>
      <w:proofErr w:type="gramEnd"/>
      <w:r w:rsidRPr="00CC113F">
        <w:rPr>
          <w:rFonts w:ascii="Consolas" w:eastAsia="Times New Roman" w:hAnsi="Consolas" w:cs="Times New Roman"/>
          <w:color w:val="D7BA7D"/>
          <w:szCs w:val="21"/>
          <w:lang w:val="en-ID" w:eastAsia="en-ID"/>
        </w:rPr>
        <w:t>-title</w:t>
      </w:r>
      <w:r w:rsidRPr="00CC113F">
        <w:rPr>
          <w:rFonts w:ascii="Consolas" w:eastAsia="Times New Roman" w:hAnsi="Consolas" w:cs="Times New Roman"/>
          <w:color w:val="BBBEBF"/>
          <w:szCs w:val="21"/>
          <w:lang w:val="en-ID" w:eastAsia="en-ID"/>
        </w:rPr>
        <w:t xml:space="preserve"> {</w:t>
      </w:r>
    </w:p>
    <w:p w14:paraId="15AA637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font-family</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--font-serif</w:t>
      </w:r>
      <w:r w:rsidRPr="00CC113F">
        <w:rPr>
          <w:rFonts w:ascii="Consolas" w:eastAsia="Times New Roman" w:hAnsi="Consolas" w:cs="Times New Roman"/>
          <w:color w:val="BBBEBF"/>
          <w:szCs w:val="21"/>
          <w:lang w:val="en-ID" w:eastAsia="en-ID"/>
        </w:rPr>
        <w:t>);</w:t>
      </w:r>
    </w:p>
    <w:p w14:paraId="44B66D6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font-size</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1.875rem</w:t>
      </w:r>
      <w:r w:rsidRPr="00CC113F">
        <w:rPr>
          <w:rFonts w:ascii="Consolas" w:eastAsia="Times New Roman" w:hAnsi="Consolas" w:cs="Times New Roman"/>
          <w:color w:val="BBBEBF"/>
          <w:szCs w:val="21"/>
          <w:lang w:val="en-ID" w:eastAsia="en-ID"/>
        </w:rPr>
        <w:t>;</w:t>
      </w:r>
    </w:p>
    <w:p w14:paraId="2590B3F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font-weight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700</w:t>
      </w:r>
      <w:r w:rsidRPr="00CC113F">
        <w:rPr>
          <w:rFonts w:ascii="Consolas" w:eastAsia="Times New Roman" w:hAnsi="Consolas" w:cs="Times New Roman"/>
          <w:color w:val="BBBEBF"/>
          <w:szCs w:val="21"/>
          <w:lang w:val="en-ID" w:eastAsia="en-ID"/>
        </w:rPr>
        <w:t>;</w:t>
      </w:r>
    </w:p>
    <w:p w14:paraId="3B5585A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5AF5B0A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1E871E6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.eyebrow</w:t>
      </w:r>
      <w:proofErr w:type="gramEnd"/>
      <w:r w:rsidRPr="00CC113F">
        <w:rPr>
          <w:rFonts w:ascii="Consolas" w:eastAsia="Times New Roman" w:hAnsi="Consolas" w:cs="Times New Roman"/>
          <w:color w:val="BBBEBF"/>
          <w:szCs w:val="21"/>
          <w:lang w:val="en-ID" w:eastAsia="en-ID"/>
        </w:rPr>
        <w:t xml:space="preserve"> {</w:t>
      </w:r>
    </w:p>
    <w:p w14:paraId="40A7566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--primary</w:t>
      </w:r>
      <w:r w:rsidRPr="00CC113F">
        <w:rPr>
          <w:rFonts w:ascii="Consolas" w:eastAsia="Times New Roman" w:hAnsi="Consolas" w:cs="Times New Roman"/>
          <w:color w:val="BBBEBF"/>
          <w:szCs w:val="21"/>
          <w:lang w:val="en-ID" w:eastAsia="en-ID"/>
        </w:rPr>
        <w:t>);</w:t>
      </w:r>
    </w:p>
    <w:p w14:paraId="6EAA6B3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font-size</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0.78rem</w:t>
      </w:r>
      <w:r w:rsidRPr="00CC113F">
        <w:rPr>
          <w:rFonts w:ascii="Consolas" w:eastAsia="Times New Roman" w:hAnsi="Consolas" w:cs="Times New Roman"/>
          <w:color w:val="BBBEBF"/>
          <w:szCs w:val="21"/>
          <w:lang w:val="en-ID" w:eastAsia="en-ID"/>
        </w:rPr>
        <w:t>;</w:t>
      </w:r>
    </w:p>
    <w:p w14:paraId="1AE0B10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font-weight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700</w:t>
      </w:r>
      <w:r w:rsidRPr="00CC113F">
        <w:rPr>
          <w:rFonts w:ascii="Consolas" w:eastAsia="Times New Roman" w:hAnsi="Consolas" w:cs="Times New Roman"/>
          <w:color w:val="BBBEBF"/>
          <w:szCs w:val="21"/>
          <w:lang w:val="en-ID" w:eastAsia="en-ID"/>
        </w:rPr>
        <w:t>;</w:t>
      </w:r>
    </w:p>
    <w:p w14:paraId="38F3C69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letter-spacing</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w:t>
      </w:r>
    </w:p>
    <w:p w14:paraId="7B16440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text-transform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uppercase</w:t>
      </w:r>
      <w:r w:rsidRPr="00CC113F">
        <w:rPr>
          <w:rFonts w:ascii="Consolas" w:eastAsia="Times New Roman" w:hAnsi="Consolas" w:cs="Times New Roman"/>
          <w:color w:val="BBBEBF"/>
          <w:szCs w:val="21"/>
          <w:lang w:val="en-ID" w:eastAsia="en-ID"/>
        </w:rPr>
        <w:t>;</w:t>
      </w:r>
    </w:p>
    <w:p w14:paraId="203DA59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7805E62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155C03C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.toolbar</w:t>
      </w:r>
      <w:proofErr w:type="gramEnd"/>
      <w:r w:rsidRPr="00CC113F">
        <w:rPr>
          <w:rFonts w:ascii="Consolas" w:eastAsia="Times New Roman" w:hAnsi="Consolas" w:cs="Times New Roman"/>
          <w:color w:val="BBBEBF"/>
          <w:szCs w:val="21"/>
          <w:lang w:val="en-ID" w:eastAsia="en-ID"/>
        </w:rPr>
        <w:t xml:space="preserve"> {</w:t>
      </w:r>
    </w:p>
    <w:p w14:paraId="060A6C7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flex-wrap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wrap</w:t>
      </w:r>
      <w:r w:rsidRPr="00CC113F">
        <w:rPr>
          <w:rFonts w:ascii="Consolas" w:eastAsia="Times New Roman" w:hAnsi="Consolas" w:cs="Times New Roman"/>
          <w:color w:val="BBBEBF"/>
          <w:szCs w:val="21"/>
          <w:lang w:val="en-ID" w:eastAsia="en-ID"/>
        </w:rPr>
        <w:t>;</w:t>
      </w:r>
    </w:p>
    <w:p w14:paraId="58F01CB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gap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16px</w:t>
      </w:r>
      <w:r w:rsidRPr="00CC113F">
        <w:rPr>
          <w:rFonts w:ascii="Consolas" w:eastAsia="Times New Roman" w:hAnsi="Consolas" w:cs="Times New Roman"/>
          <w:color w:val="BBBEBF"/>
          <w:szCs w:val="21"/>
          <w:lang w:val="en-ID" w:eastAsia="en-ID"/>
        </w:rPr>
        <w:t>;</w:t>
      </w:r>
    </w:p>
    <w:p w14:paraId="0E8BAD7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justify-content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space-between</w:t>
      </w:r>
      <w:r w:rsidRPr="00CC113F">
        <w:rPr>
          <w:rFonts w:ascii="Consolas" w:eastAsia="Times New Roman" w:hAnsi="Consolas" w:cs="Times New Roman"/>
          <w:color w:val="BBBEBF"/>
          <w:szCs w:val="21"/>
          <w:lang w:val="en-ID" w:eastAsia="en-ID"/>
        </w:rPr>
        <w:t>;</w:t>
      </w:r>
    </w:p>
    <w:p w14:paraId="1F8AA58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margin-top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16px</w:t>
      </w:r>
      <w:r w:rsidRPr="00CC113F">
        <w:rPr>
          <w:rFonts w:ascii="Consolas" w:eastAsia="Times New Roman" w:hAnsi="Consolas" w:cs="Times New Roman"/>
          <w:color w:val="BBBEBF"/>
          <w:szCs w:val="21"/>
          <w:lang w:val="en-ID" w:eastAsia="en-ID"/>
        </w:rPr>
        <w:t>;</w:t>
      </w:r>
    </w:p>
    <w:p w14:paraId="24FC996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09953C0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3D2D13A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.toolbar</w:t>
      </w:r>
      <w:proofErr w:type="gramEnd"/>
      <w:r w:rsidRPr="00CC113F">
        <w:rPr>
          <w:rFonts w:ascii="Consolas" w:eastAsia="Times New Roman" w:hAnsi="Consolas" w:cs="Times New Roman"/>
          <w:color w:val="D7BA7D"/>
          <w:szCs w:val="21"/>
          <w:lang w:val="en-ID" w:eastAsia="en-ID"/>
        </w:rPr>
        <w:t>-actions</w:t>
      </w:r>
      <w:r w:rsidRPr="00CC113F">
        <w:rPr>
          <w:rFonts w:ascii="Consolas" w:eastAsia="Times New Roman" w:hAnsi="Consolas" w:cs="Times New Roman"/>
          <w:color w:val="BBBEBF"/>
          <w:szCs w:val="21"/>
          <w:lang w:val="en-ID" w:eastAsia="en-ID"/>
        </w:rPr>
        <w:t xml:space="preserve"> {</w:t>
      </w:r>
    </w:p>
    <w:p w14:paraId="0557436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gap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12px</w:t>
      </w:r>
      <w:r w:rsidRPr="00CC113F">
        <w:rPr>
          <w:rFonts w:ascii="Consolas" w:eastAsia="Times New Roman" w:hAnsi="Consolas" w:cs="Times New Roman"/>
          <w:color w:val="BBBEBF"/>
          <w:szCs w:val="21"/>
          <w:lang w:val="en-ID" w:eastAsia="en-ID"/>
        </w:rPr>
        <w:t>;</w:t>
      </w:r>
    </w:p>
    <w:p w14:paraId="7FC1DBE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4B1DEEB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565B5BD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.breadcrumb</w:t>
      </w:r>
      <w:proofErr w:type="gramEnd"/>
      <w:r w:rsidRPr="00CC113F">
        <w:rPr>
          <w:rFonts w:ascii="Consolas" w:eastAsia="Times New Roman" w:hAnsi="Consolas" w:cs="Times New Roman"/>
          <w:color w:val="BBBEBF"/>
          <w:szCs w:val="21"/>
          <w:lang w:val="en-ID" w:eastAsia="en-ID"/>
        </w:rPr>
        <w:t xml:space="preserve"> {</w:t>
      </w:r>
    </w:p>
    <w:p w14:paraId="09DE0E0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--text-muted</w:t>
      </w:r>
      <w:r w:rsidRPr="00CC113F">
        <w:rPr>
          <w:rFonts w:ascii="Consolas" w:eastAsia="Times New Roman" w:hAnsi="Consolas" w:cs="Times New Roman"/>
          <w:color w:val="BBBEBF"/>
          <w:szCs w:val="21"/>
          <w:lang w:val="en-ID" w:eastAsia="en-ID"/>
        </w:rPr>
        <w:t>);</w:t>
      </w:r>
    </w:p>
    <w:p w14:paraId="26CD301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font-size</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0.875rem</w:t>
      </w:r>
      <w:r w:rsidRPr="00CC113F">
        <w:rPr>
          <w:rFonts w:ascii="Consolas" w:eastAsia="Times New Roman" w:hAnsi="Consolas" w:cs="Times New Roman"/>
          <w:color w:val="BBBEBF"/>
          <w:szCs w:val="21"/>
          <w:lang w:val="en-ID" w:eastAsia="en-ID"/>
        </w:rPr>
        <w:t>;</w:t>
      </w:r>
    </w:p>
    <w:p w14:paraId="28BA740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gap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8px</w:t>
      </w:r>
      <w:r w:rsidRPr="00CC113F">
        <w:rPr>
          <w:rFonts w:ascii="Consolas" w:eastAsia="Times New Roman" w:hAnsi="Consolas" w:cs="Times New Roman"/>
          <w:color w:val="BBBEBF"/>
          <w:szCs w:val="21"/>
          <w:lang w:val="en-ID" w:eastAsia="en-ID"/>
        </w:rPr>
        <w:t>;</w:t>
      </w:r>
    </w:p>
    <w:p w14:paraId="1402786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margin-bottom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12px</w:t>
      </w:r>
      <w:r w:rsidRPr="00CC113F">
        <w:rPr>
          <w:rFonts w:ascii="Consolas" w:eastAsia="Times New Roman" w:hAnsi="Consolas" w:cs="Times New Roman"/>
          <w:color w:val="BBBEBF"/>
          <w:szCs w:val="21"/>
          <w:lang w:val="en-ID" w:eastAsia="en-ID"/>
        </w:rPr>
        <w:t>;</w:t>
      </w:r>
    </w:p>
    <w:p w14:paraId="3DD0E56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11FE455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62B5E92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.breadcrumb</w:t>
      </w:r>
      <w:proofErr w:type="gram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D7BA7D"/>
          <w:szCs w:val="21"/>
          <w:lang w:val="en-ID" w:eastAsia="en-ID"/>
        </w:rPr>
        <w:t>a</w:t>
      </w:r>
      <w:r w:rsidRPr="00CC113F">
        <w:rPr>
          <w:rFonts w:ascii="Consolas" w:eastAsia="Times New Roman" w:hAnsi="Consolas" w:cs="Times New Roman"/>
          <w:color w:val="BBBEBF"/>
          <w:szCs w:val="21"/>
          <w:lang w:val="en-ID" w:eastAsia="en-ID"/>
        </w:rPr>
        <w:t xml:space="preserve"> {</w:t>
      </w:r>
    </w:p>
    <w:p w14:paraId="77BF386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--text-muted</w:t>
      </w:r>
      <w:r w:rsidRPr="00CC113F">
        <w:rPr>
          <w:rFonts w:ascii="Consolas" w:eastAsia="Times New Roman" w:hAnsi="Consolas" w:cs="Times New Roman"/>
          <w:color w:val="BBBEBF"/>
          <w:szCs w:val="21"/>
          <w:lang w:val="en-ID" w:eastAsia="en-ID"/>
        </w:rPr>
        <w:t>);</w:t>
      </w:r>
    </w:p>
    <w:p w14:paraId="7DE3346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gap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6px</w:t>
      </w:r>
      <w:r w:rsidRPr="00CC113F">
        <w:rPr>
          <w:rFonts w:ascii="Consolas" w:eastAsia="Times New Roman" w:hAnsi="Consolas" w:cs="Times New Roman"/>
          <w:color w:val="BBBEBF"/>
          <w:szCs w:val="21"/>
          <w:lang w:val="en-ID" w:eastAsia="en-ID"/>
        </w:rPr>
        <w:t>;</w:t>
      </w:r>
    </w:p>
    <w:p w14:paraId="105D8EB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text-decoration</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none</w:t>
      </w:r>
      <w:r w:rsidRPr="00CC113F">
        <w:rPr>
          <w:rFonts w:ascii="Consolas" w:eastAsia="Times New Roman" w:hAnsi="Consolas" w:cs="Times New Roman"/>
          <w:color w:val="BBBEBF"/>
          <w:szCs w:val="21"/>
          <w:lang w:val="en-ID" w:eastAsia="en-ID"/>
        </w:rPr>
        <w:t>;</w:t>
      </w:r>
    </w:p>
    <w:p w14:paraId="7038A06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476D6EE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4C452AE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.breadcrumb</w:t>
      </w:r>
      <w:proofErr w:type="gramEnd"/>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7BA7D"/>
          <w:szCs w:val="21"/>
          <w:lang w:val="en-ID" w:eastAsia="en-ID"/>
        </w:rPr>
        <w:t>a:hover</w:t>
      </w:r>
      <w:proofErr w:type="gramEnd"/>
      <w:r w:rsidRPr="00CC113F">
        <w:rPr>
          <w:rFonts w:ascii="Consolas" w:eastAsia="Times New Roman" w:hAnsi="Consolas" w:cs="Times New Roman"/>
          <w:color w:val="BBBEBF"/>
          <w:szCs w:val="21"/>
          <w:lang w:val="en-ID" w:eastAsia="en-ID"/>
        </w:rPr>
        <w:t xml:space="preserve"> {</w:t>
      </w:r>
    </w:p>
    <w:p w14:paraId="148AB6B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--primary</w:t>
      </w:r>
      <w:r w:rsidRPr="00CC113F">
        <w:rPr>
          <w:rFonts w:ascii="Consolas" w:eastAsia="Times New Roman" w:hAnsi="Consolas" w:cs="Times New Roman"/>
          <w:color w:val="BBBEBF"/>
          <w:szCs w:val="21"/>
          <w:lang w:val="en-ID" w:eastAsia="en-ID"/>
        </w:rPr>
        <w:t>);</w:t>
      </w:r>
    </w:p>
    <w:p w14:paraId="2890F83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5C8FB02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0F665F6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w:t>
      </w:r>
      <w:proofErr w:type="spellStart"/>
      <w:r w:rsidRPr="00CC113F">
        <w:rPr>
          <w:rFonts w:ascii="Consolas" w:eastAsia="Times New Roman" w:hAnsi="Consolas" w:cs="Times New Roman"/>
          <w:color w:val="D7BA7D"/>
          <w:szCs w:val="21"/>
          <w:lang w:val="en-ID" w:eastAsia="en-ID"/>
        </w:rPr>
        <w:t>btn</w:t>
      </w:r>
      <w:proofErr w:type="spellEnd"/>
      <w:proofErr w:type="gramEnd"/>
      <w:r w:rsidRPr="00CC113F">
        <w:rPr>
          <w:rFonts w:ascii="Consolas" w:eastAsia="Times New Roman" w:hAnsi="Consolas" w:cs="Times New Roman"/>
          <w:color w:val="D7BA7D"/>
          <w:szCs w:val="21"/>
          <w:lang w:val="en-ID" w:eastAsia="en-ID"/>
        </w:rPr>
        <w:t>-primary</w:t>
      </w:r>
      <w:r w:rsidRPr="00CC113F">
        <w:rPr>
          <w:rFonts w:ascii="Consolas" w:eastAsia="Times New Roman" w:hAnsi="Consolas" w:cs="Times New Roman"/>
          <w:color w:val="BBBEBF"/>
          <w:szCs w:val="21"/>
          <w:lang w:val="en-ID" w:eastAsia="en-ID"/>
        </w:rPr>
        <w:t>,</w:t>
      </w:r>
    </w:p>
    <w:p w14:paraId="6567B17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w:t>
      </w:r>
      <w:proofErr w:type="spellStart"/>
      <w:r w:rsidRPr="00CC113F">
        <w:rPr>
          <w:rFonts w:ascii="Consolas" w:eastAsia="Times New Roman" w:hAnsi="Consolas" w:cs="Times New Roman"/>
          <w:color w:val="D7BA7D"/>
          <w:szCs w:val="21"/>
          <w:lang w:val="en-ID" w:eastAsia="en-ID"/>
        </w:rPr>
        <w:t>btn</w:t>
      </w:r>
      <w:proofErr w:type="spellEnd"/>
      <w:proofErr w:type="gramEnd"/>
      <w:r w:rsidRPr="00CC113F">
        <w:rPr>
          <w:rFonts w:ascii="Consolas" w:eastAsia="Times New Roman" w:hAnsi="Consolas" w:cs="Times New Roman"/>
          <w:color w:val="D7BA7D"/>
          <w:szCs w:val="21"/>
          <w:lang w:val="en-ID" w:eastAsia="en-ID"/>
        </w:rPr>
        <w:t>-secondary</w:t>
      </w:r>
      <w:r w:rsidRPr="00CC113F">
        <w:rPr>
          <w:rFonts w:ascii="Consolas" w:eastAsia="Times New Roman" w:hAnsi="Consolas" w:cs="Times New Roman"/>
          <w:color w:val="BBBEBF"/>
          <w:szCs w:val="21"/>
          <w:lang w:val="en-ID" w:eastAsia="en-ID"/>
        </w:rPr>
        <w:t xml:space="preserve"> {</w:t>
      </w:r>
    </w:p>
    <w:p w14:paraId="560FE60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align-items</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CE9178"/>
          <w:szCs w:val="21"/>
          <w:lang w:val="en-ID" w:eastAsia="en-ID"/>
        </w:rPr>
        <w:t>center</w:t>
      </w:r>
      <w:proofErr w:type="spellEnd"/>
      <w:r w:rsidRPr="00CC113F">
        <w:rPr>
          <w:rFonts w:ascii="Consolas" w:eastAsia="Times New Roman" w:hAnsi="Consolas" w:cs="Times New Roman"/>
          <w:color w:val="BBBEBF"/>
          <w:szCs w:val="21"/>
          <w:lang w:val="en-ID" w:eastAsia="en-ID"/>
        </w:rPr>
        <w:t>;</w:t>
      </w:r>
    </w:p>
    <w:p w14:paraId="3AF8F63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border-radius</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--radius</w:t>
      </w:r>
      <w:r w:rsidRPr="00CC113F">
        <w:rPr>
          <w:rFonts w:ascii="Consolas" w:eastAsia="Times New Roman" w:hAnsi="Consolas" w:cs="Times New Roman"/>
          <w:color w:val="BBBEBF"/>
          <w:szCs w:val="21"/>
          <w:lang w:val="en-ID" w:eastAsia="en-ID"/>
        </w:rPr>
        <w:t>);</w:t>
      </w:r>
    </w:p>
    <w:p w14:paraId="7C0B252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cursor</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pointer</w:t>
      </w:r>
      <w:r w:rsidRPr="00CC113F">
        <w:rPr>
          <w:rFonts w:ascii="Consolas" w:eastAsia="Times New Roman" w:hAnsi="Consolas" w:cs="Times New Roman"/>
          <w:color w:val="BBBEBF"/>
          <w:szCs w:val="21"/>
          <w:lang w:val="en-ID" w:eastAsia="en-ID"/>
        </w:rPr>
        <w:t>;</w:t>
      </w:r>
    </w:p>
    <w:p w14:paraId="529D1C5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display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inline-flex</w:t>
      </w:r>
      <w:r w:rsidRPr="00CC113F">
        <w:rPr>
          <w:rFonts w:ascii="Consolas" w:eastAsia="Times New Roman" w:hAnsi="Consolas" w:cs="Times New Roman"/>
          <w:color w:val="BBBEBF"/>
          <w:szCs w:val="21"/>
          <w:lang w:val="en-ID" w:eastAsia="en-ID"/>
        </w:rPr>
        <w:t>;</w:t>
      </w:r>
    </w:p>
    <w:p w14:paraId="7055010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font-size</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0.875rem</w:t>
      </w:r>
      <w:r w:rsidRPr="00CC113F">
        <w:rPr>
          <w:rFonts w:ascii="Consolas" w:eastAsia="Times New Roman" w:hAnsi="Consolas" w:cs="Times New Roman"/>
          <w:color w:val="BBBEBF"/>
          <w:szCs w:val="21"/>
          <w:lang w:val="en-ID" w:eastAsia="en-ID"/>
        </w:rPr>
        <w:t>;</w:t>
      </w:r>
    </w:p>
    <w:p w14:paraId="081672E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font-weight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500</w:t>
      </w:r>
      <w:r w:rsidRPr="00CC113F">
        <w:rPr>
          <w:rFonts w:ascii="Consolas" w:eastAsia="Times New Roman" w:hAnsi="Consolas" w:cs="Times New Roman"/>
          <w:color w:val="BBBEBF"/>
          <w:szCs w:val="21"/>
          <w:lang w:val="en-ID" w:eastAsia="en-ID"/>
        </w:rPr>
        <w:t>;</w:t>
      </w:r>
    </w:p>
    <w:p w14:paraId="60436C8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gap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8px</w:t>
      </w:r>
      <w:r w:rsidRPr="00CC113F">
        <w:rPr>
          <w:rFonts w:ascii="Consolas" w:eastAsia="Times New Roman" w:hAnsi="Consolas" w:cs="Times New Roman"/>
          <w:color w:val="BBBEBF"/>
          <w:szCs w:val="21"/>
          <w:lang w:val="en-ID" w:eastAsia="en-ID"/>
        </w:rPr>
        <w:t>;</w:t>
      </w:r>
    </w:p>
    <w:p w14:paraId="15A731A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justify-content</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CE9178"/>
          <w:szCs w:val="21"/>
          <w:lang w:val="en-ID" w:eastAsia="en-ID"/>
        </w:rPr>
        <w:t>center</w:t>
      </w:r>
      <w:proofErr w:type="spellEnd"/>
      <w:r w:rsidRPr="00CC113F">
        <w:rPr>
          <w:rFonts w:ascii="Consolas" w:eastAsia="Times New Roman" w:hAnsi="Consolas" w:cs="Times New Roman"/>
          <w:color w:val="BBBEBF"/>
          <w:szCs w:val="21"/>
          <w:lang w:val="en-ID" w:eastAsia="en-ID"/>
        </w:rPr>
        <w:t>;</w:t>
      </w:r>
    </w:p>
    <w:p w14:paraId="4A2815B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transition</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0.2s</w:t>
      </w:r>
      <w:r w:rsidRPr="00CC113F">
        <w:rPr>
          <w:rFonts w:ascii="Consolas" w:eastAsia="Times New Roman" w:hAnsi="Consolas" w:cs="Times New Roman"/>
          <w:color w:val="BBBEBF"/>
          <w:szCs w:val="21"/>
          <w:lang w:val="en-ID" w:eastAsia="en-ID"/>
        </w:rPr>
        <w:t>;</w:t>
      </w:r>
    </w:p>
    <w:p w14:paraId="7ED56BE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lastRenderedPageBreak/>
        <w:t>}</w:t>
      </w:r>
    </w:p>
    <w:p w14:paraId="5C99BB7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10B9746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w:t>
      </w:r>
      <w:proofErr w:type="spellStart"/>
      <w:r w:rsidRPr="00CC113F">
        <w:rPr>
          <w:rFonts w:ascii="Consolas" w:eastAsia="Times New Roman" w:hAnsi="Consolas" w:cs="Times New Roman"/>
          <w:color w:val="D7BA7D"/>
          <w:szCs w:val="21"/>
          <w:lang w:val="en-ID" w:eastAsia="en-ID"/>
        </w:rPr>
        <w:t>btn</w:t>
      </w:r>
      <w:proofErr w:type="spellEnd"/>
      <w:proofErr w:type="gramEnd"/>
      <w:r w:rsidRPr="00CC113F">
        <w:rPr>
          <w:rFonts w:ascii="Consolas" w:eastAsia="Times New Roman" w:hAnsi="Consolas" w:cs="Times New Roman"/>
          <w:color w:val="D7BA7D"/>
          <w:szCs w:val="21"/>
          <w:lang w:val="en-ID" w:eastAsia="en-ID"/>
        </w:rPr>
        <w:t>-secondary</w:t>
      </w:r>
      <w:r w:rsidRPr="00CC113F">
        <w:rPr>
          <w:rFonts w:ascii="Consolas" w:eastAsia="Times New Roman" w:hAnsi="Consolas" w:cs="Times New Roman"/>
          <w:color w:val="BBBEBF"/>
          <w:szCs w:val="21"/>
          <w:lang w:val="en-ID" w:eastAsia="en-ID"/>
        </w:rPr>
        <w:t xml:space="preserve"> {</w:t>
      </w:r>
    </w:p>
    <w:p w14:paraId="35B3B21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background</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#ffffff</w:t>
      </w:r>
      <w:r w:rsidRPr="00CC113F">
        <w:rPr>
          <w:rFonts w:ascii="Consolas" w:eastAsia="Times New Roman" w:hAnsi="Consolas" w:cs="Times New Roman"/>
          <w:color w:val="BBBEBF"/>
          <w:szCs w:val="21"/>
          <w:lang w:val="en-ID" w:eastAsia="en-ID"/>
        </w:rPr>
        <w:t>;</w:t>
      </w:r>
    </w:p>
    <w:p w14:paraId="49C4F7C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border</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solid</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--border-</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w:t>
      </w:r>
    </w:p>
    <w:p w14:paraId="2463313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--text-main</w:t>
      </w:r>
      <w:r w:rsidRPr="00CC113F">
        <w:rPr>
          <w:rFonts w:ascii="Consolas" w:eastAsia="Times New Roman" w:hAnsi="Consolas" w:cs="Times New Roman"/>
          <w:color w:val="BBBEBF"/>
          <w:szCs w:val="21"/>
          <w:lang w:val="en-ID" w:eastAsia="en-ID"/>
        </w:rPr>
        <w:t>);</w:t>
      </w:r>
    </w:p>
    <w:p w14:paraId="0C63D83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padding</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8px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12px</w:t>
      </w:r>
      <w:r w:rsidRPr="00CC113F">
        <w:rPr>
          <w:rFonts w:ascii="Consolas" w:eastAsia="Times New Roman" w:hAnsi="Consolas" w:cs="Times New Roman"/>
          <w:color w:val="BBBEBF"/>
          <w:szCs w:val="21"/>
          <w:lang w:val="en-ID" w:eastAsia="en-ID"/>
        </w:rPr>
        <w:t>;</w:t>
      </w:r>
    </w:p>
    <w:p w14:paraId="6D6B33A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44AAC22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65E621B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w:t>
      </w:r>
      <w:proofErr w:type="spellStart"/>
      <w:r w:rsidRPr="00CC113F">
        <w:rPr>
          <w:rFonts w:ascii="Consolas" w:eastAsia="Times New Roman" w:hAnsi="Consolas" w:cs="Times New Roman"/>
          <w:color w:val="D7BA7D"/>
          <w:szCs w:val="21"/>
          <w:lang w:val="en-ID" w:eastAsia="en-ID"/>
        </w:rPr>
        <w:t>btn</w:t>
      </w:r>
      <w:proofErr w:type="gramEnd"/>
      <w:r w:rsidRPr="00CC113F">
        <w:rPr>
          <w:rFonts w:ascii="Consolas" w:eastAsia="Times New Roman" w:hAnsi="Consolas" w:cs="Times New Roman"/>
          <w:color w:val="D7BA7D"/>
          <w:szCs w:val="21"/>
          <w:lang w:val="en-ID" w:eastAsia="en-ID"/>
        </w:rPr>
        <w:t>-</w:t>
      </w:r>
      <w:proofErr w:type="gramStart"/>
      <w:r w:rsidRPr="00CC113F">
        <w:rPr>
          <w:rFonts w:ascii="Consolas" w:eastAsia="Times New Roman" w:hAnsi="Consolas" w:cs="Times New Roman"/>
          <w:color w:val="D7BA7D"/>
          <w:szCs w:val="21"/>
          <w:lang w:val="en-ID" w:eastAsia="en-ID"/>
        </w:rPr>
        <w:t>secondary:hover</w:t>
      </w:r>
      <w:proofErr w:type="spellEnd"/>
      <w:proofErr w:type="gramEnd"/>
      <w:r w:rsidRPr="00CC113F">
        <w:rPr>
          <w:rFonts w:ascii="Consolas" w:eastAsia="Times New Roman" w:hAnsi="Consolas" w:cs="Times New Roman"/>
          <w:color w:val="BBBEBF"/>
          <w:szCs w:val="21"/>
          <w:lang w:val="en-ID" w:eastAsia="en-ID"/>
        </w:rPr>
        <w:t xml:space="preserve"> {</w:t>
      </w:r>
    </w:p>
    <w:p w14:paraId="48A8260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background</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#f3f4f6</w:t>
      </w:r>
      <w:r w:rsidRPr="00CC113F">
        <w:rPr>
          <w:rFonts w:ascii="Consolas" w:eastAsia="Times New Roman" w:hAnsi="Consolas" w:cs="Times New Roman"/>
          <w:color w:val="BBBEBF"/>
          <w:szCs w:val="21"/>
          <w:lang w:val="en-ID" w:eastAsia="en-ID"/>
        </w:rPr>
        <w:t>;</w:t>
      </w:r>
    </w:p>
    <w:p w14:paraId="75C7850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--primary</w:t>
      </w:r>
      <w:r w:rsidRPr="00CC113F">
        <w:rPr>
          <w:rFonts w:ascii="Consolas" w:eastAsia="Times New Roman" w:hAnsi="Consolas" w:cs="Times New Roman"/>
          <w:color w:val="BBBEBF"/>
          <w:szCs w:val="21"/>
          <w:lang w:val="en-ID" w:eastAsia="en-ID"/>
        </w:rPr>
        <w:t>);</w:t>
      </w:r>
    </w:p>
    <w:p w14:paraId="0247370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01161D1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4866111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w:t>
      </w:r>
      <w:proofErr w:type="spellStart"/>
      <w:r w:rsidRPr="00CC113F">
        <w:rPr>
          <w:rFonts w:ascii="Consolas" w:eastAsia="Times New Roman" w:hAnsi="Consolas" w:cs="Times New Roman"/>
          <w:color w:val="D7BA7D"/>
          <w:szCs w:val="21"/>
          <w:lang w:val="en-ID" w:eastAsia="en-ID"/>
        </w:rPr>
        <w:t>btn</w:t>
      </w:r>
      <w:proofErr w:type="spellEnd"/>
      <w:proofErr w:type="gramEnd"/>
      <w:r w:rsidRPr="00CC113F">
        <w:rPr>
          <w:rFonts w:ascii="Consolas" w:eastAsia="Times New Roman" w:hAnsi="Consolas" w:cs="Times New Roman"/>
          <w:color w:val="D7BA7D"/>
          <w:szCs w:val="21"/>
          <w:lang w:val="en-ID" w:eastAsia="en-ID"/>
        </w:rPr>
        <w:t>-primary</w:t>
      </w:r>
      <w:r w:rsidRPr="00CC113F">
        <w:rPr>
          <w:rFonts w:ascii="Consolas" w:eastAsia="Times New Roman" w:hAnsi="Consolas" w:cs="Times New Roman"/>
          <w:color w:val="BBBEBF"/>
          <w:szCs w:val="21"/>
          <w:lang w:val="en-ID" w:eastAsia="en-ID"/>
        </w:rPr>
        <w:t xml:space="preserve"> {</w:t>
      </w:r>
    </w:p>
    <w:p w14:paraId="0EAB3A4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background</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--primary</w:t>
      </w:r>
      <w:r w:rsidRPr="00CC113F">
        <w:rPr>
          <w:rFonts w:ascii="Consolas" w:eastAsia="Times New Roman" w:hAnsi="Consolas" w:cs="Times New Roman"/>
          <w:color w:val="BBBEBF"/>
          <w:szCs w:val="21"/>
          <w:lang w:val="en-ID" w:eastAsia="en-ID"/>
        </w:rPr>
        <w:t>);</w:t>
      </w:r>
    </w:p>
    <w:p w14:paraId="59E79E1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border</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none</w:t>
      </w:r>
      <w:r w:rsidRPr="00CC113F">
        <w:rPr>
          <w:rFonts w:ascii="Consolas" w:eastAsia="Times New Roman" w:hAnsi="Consolas" w:cs="Times New Roman"/>
          <w:color w:val="BBBEBF"/>
          <w:szCs w:val="21"/>
          <w:lang w:val="en-ID" w:eastAsia="en-ID"/>
        </w:rPr>
        <w:t>;</w:t>
      </w:r>
    </w:p>
    <w:p w14:paraId="25A8D29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#ffffff</w:t>
      </w:r>
      <w:r w:rsidRPr="00CC113F">
        <w:rPr>
          <w:rFonts w:ascii="Consolas" w:eastAsia="Times New Roman" w:hAnsi="Consolas" w:cs="Times New Roman"/>
          <w:color w:val="BBBEBF"/>
          <w:szCs w:val="21"/>
          <w:lang w:val="en-ID" w:eastAsia="en-ID"/>
        </w:rPr>
        <w:t>;</w:t>
      </w:r>
    </w:p>
    <w:p w14:paraId="58A2C1F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padding</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10px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20px</w:t>
      </w:r>
      <w:r w:rsidRPr="00CC113F">
        <w:rPr>
          <w:rFonts w:ascii="Consolas" w:eastAsia="Times New Roman" w:hAnsi="Consolas" w:cs="Times New Roman"/>
          <w:color w:val="BBBEBF"/>
          <w:szCs w:val="21"/>
          <w:lang w:val="en-ID" w:eastAsia="en-ID"/>
        </w:rPr>
        <w:t>;</w:t>
      </w:r>
    </w:p>
    <w:p w14:paraId="76F810E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25AD1E2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7D6B56E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w:t>
      </w:r>
      <w:proofErr w:type="spellStart"/>
      <w:r w:rsidRPr="00CC113F">
        <w:rPr>
          <w:rFonts w:ascii="Consolas" w:eastAsia="Times New Roman" w:hAnsi="Consolas" w:cs="Times New Roman"/>
          <w:color w:val="D7BA7D"/>
          <w:szCs w:val="21"/>
          <w:lang w:val="en-ID" w:eastAsia="en-ID"/>
        </w:rPr>
        <w:t>btn</w:t>
      </w:r>
      <w:proofErr w:type="gramEnd"/>
      <w:r w:rsidRPr="00CC113F">
        <w:rPr>
          <w:rFonts w:ascii="Consolas" w:eastAsia="Times New Roman" w:hAnsi="Consolas" w:cs="Times New Roman"/>
          <w:color w:val="D7BA7D"/>
          <w:szCs w:val="21"/>
          <w:lang w:val="en-ID" w:eastAsia="en-ID"/>
        </w:rPr>
        <w:t>-</w:t>
      </w:r>
      <w:proofErr w:type="gramStart"/>
      <w:r w:rsidRPr="00CC113F">
        <w:rPr>
          <w:rFonts w:ascii="Consolas" w:eastAsia="Times New Roman" w:hAnsi="Consolas" w:cs="Times New Roman"/>
          <w:color w:val="D7BA7D"/>
          <w:szCs w:val="21"/>
          <w:lang w:val="en-ID" w:eastAsia="en-ID"/>
        </w:rPr>
        <w:t>primary:hover</w:t>
      </w:r>
      <w:proofErr w:type="spellEnd"/>
      <w:proofErr w:type="gramEnd"/>
      <w:r w:rsidRPr="00CC113F">
        <w:rPr>
          <w:rFonts w:ascii="Consolas" w:eastAsia="Times New Roman" w:hAnsi="Consolas" w:cs="Times New Roman"/>
          <w:color w:val="BBBEBF"/>
          <w:szCs w:val="21"/>
          <w:lang w:val="en-ID" w:eastAsia="en-ID"/>
        </w:rPr>
        <w:t xml:space="preserve"> {</w:t>
      </w:r>
    </w:p>
    <w:p w14:paraId="19F28CE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background</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--primary-hover</w:t>
      </w:r>
      <w:r w:rsidRPr="00CC113F">
        <w:rPr>
          <w:rFonts w:ascii="Consolas" w:eastAsia="Times New Roman" w:hAnsi="Consolas" w:cs="Times New Roman"/>
          <w:color w:val="BBBEBF"/>
          <w:szCs w:val="21"/>
          <w:lang w:val="en-ID" w:eastAsia="en-ID"/>
        </w:rPr>
        <w:t>);</w:t>
      </w:r>
    </w:p>
    <w:p w14:paraId="0913520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453DC80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6E2FA24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w:t>
      </w:r>
      <w:proofErr w:type="spellStart"/>
      <w:r w:rsidRPr="00CC113F">
        <w:rPr>
          <w:rFonts w:ascii="Consolas" w:eastAsia="Times New Roman" w:hAnsi="Consolas" w:cs="Times New Roman"/>
          <w:color w:val="D7BA7D"/>
          <w:szCs w:val="21"/>
          <w:lang w:val="en-ID" w:eastAsia="en-ID"/>
        </w:rPr>
        <w:t>btn</w:t>
      </w:r>
      <w:proofErr w:type="spellEnd"/>
      <w:proofErr w:type="gramEnd"/>
      <w:r w:rsidRPr="00CC113F">
        <w:rPr>
          <w:rFonts w:ascii="Consolas" w:eastAsia="Times New Roman" w:hAnsi="Consolas" w:cs="Times New Roman"/>
          <w:color w:val="D7BA7D"/>
          <w:szCs w:val="21"/>
          <w:lang w:val="en-ID" w:eastAsia="en-ID"/>
        </w:rPr>
        <w:t>-primary</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D7BA7D"/>
          <w:szCs w:val="21"/>
          <w:lang w:val="en-ID" w:eastAsia="en-ID"/>
        </w:rPr>
        <w:t>svg</w:t>
      </w:r>
      <w:proofErr w:type="spellEnd"/>
      <w:r w:rsidRPr="00CC113F">
        <w:rPr>
          <w:rFonts w:ascii="Consolas" w:eastAsia="Times New Roman" w:hAnsi="Consolas" w:cs="Times New Roman"/>
          <w:color w:val="BBBEBF"/>
          <w:szCs w:val="21"/>
          <w:lang w:val="en-ID" w:eastAsia="en-ID"/>
        </w:rPr>
        <w:t xml:space="preserve"> {</w:t>
      </w:r>
    </w:p>
    <w:p w14:paraId="3472B4E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height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20px</w:t>
      </w:r>
      <w:r w:rsidRPr="00CC113F">
        <w:rPr>
          <w:rFonts w:ascii="Consolas" w:eastAsia="Times New Roman" w:hAnsi="Consolas" w:cs="Times New Roman"/>
          <w:color w:val="BBBEBF"/>
          <w:szCs w:val="21"/>
          <w:lang w:val="en-ID" w:eastAsia="en-ID"/>
        </w:rPr>
        <w:t>;</w:t>
      </w:r>
    </w:p>
    <w:p w14:paraId="2F91B8B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width</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20px</w:t>
      </w:r>
      <w:r w:rsidRPr="00CC113F">
        <w:rPr>
          <w:rFonts w:ascii="Consolas" w:eastAsia="Times New Roman" w:hAnsi="Consolas" w:cs="Times New Roman"/>
          <w:color w:val="BBBEBF"/>
          <w:szCs w:val="21"/>
          <w:lang w:val="en-ID" w:eastAsia="en-ID"/>
        </w:rPr>
        <w:t>;</w:t>
      </w:r>
    </w:p>
    <w:p w14:paraId="0468E97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47D0C2D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2ED042D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.layout</w:t>
      </w:r>
      <w:proofErr w:type="gramEnd"/>
      <w:r w:rsidRPr="00CC113F">
        <w:rPr>
          <w:rFonts w:ascii="Consolas" w:eastAsia="Times New Roman" w:hAnsi="Consolas" w:cs="Times New Roman"/>
          <w:color w:val="BBBEBF"/>
          <w:szCs w:val="21"/>
          <w:lang w:val="en-ID" w:eastAsia="en-ID"/>
        </w:rPr>
        <w:t xml:space="preserve"> {</w:t>
      </w:r>
    </w:p>
    <w:p w14:paraId="06A138E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align-items</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start</w:t>
      </w:r>
      <w:r w:rsidRPr="00CC113F">
        <w:rPr>
          <w:rFonts w:ascii="Consolas" w:eastAsia="Times New Roman" w:hAnsi="Consolas" w:cs="Times New Roman"/>
          <w:color w:val="BBBEBF"/>
          <w:szCs w:val="21"/>
          <w:lang w:val="en-ID" w:eastAsia="en-ID"/>
        </w:rPr>
        <w:t>;</w:t>
      </w:r>
    </w:p>
    <w:p w14:paraId="7210C6F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display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grid</w:t>
      </w:r>
      <w:r w:rsidRPr="00CC113F">
        <w:rPr>
          <w:rFonts w:ascii="Consolas" w:eastAsia="Times New Roman" w:hAnsi="Consolas" w:cs="Times New Roman"/>
          <w:color w:val="BBBEBF"/>
          <w:szCs w:val="21"/>
          <w:lang w:val="en-ID" w:eastAsia="en-ID"/>
        </w:rPr>
        <w:t>;</w:t>
      </w:r>
    </w:p>
    <w:p w14:paraId="08AEC64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gap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24px</w:t>
      </w:r>
      <w:r w:rsidRPr="00CC113F">
        <w:rPr>
          <w:rFonts w:ascii="Consolas" w:eastAsia="Times New Roman" w:hAnsi="Consolas" w:cs="Times New Roman"/>
          <w:color w:val="BBBEBF"/>
          <w:szCs w:val="21"/>
          <w:lang w:val="en-ID" w:eastAsia="en-ID"/>
        </w:rPr>
        <w:t>;</w:t>
      </w:r>
    </w:p>
    <w:p w14:paraId="33F9811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grid-template-columns</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minmax</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1fr</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350px</w:t>
      </w:r>
      <w:r w:rsidRPr="00CC113F">
        <w:rPr>
          <w:rFonts w:ascii="Consolas" w:eastAsia="Times New Roman" w:hAnsi="Consolas" w:cs="Times New Roman"/>
          <w:color w:val="BBBEBF"/>
          <w:szCs w:val="21"/>
          <w:lang w:val="en-ID" w:eastAsia="en-ID"/>
        </w:rPr>
        <w:t>;</w:t>
      </w:r>
    </w:p>
    <w:p w14:paraId="05D9128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73A8F5C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33EA7FC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.product</w:t>
      </w:r>
      <w:proofErr w:type="gramEnd"/>
      <w:r w:rsidRPr="00CC113F">
        <w:rPr>
          <w:rFonts w:ascii="Consolas" w:eastAsia="Times New Roman" w:hAnsi="Consolas" w:cs="Times New Roman"/>
          <w:color w:val="D7BA7D"/>
          <w:szCs w:val="21"/>
          <w:lang w:val="en-ID" w:eastAsia="en-ID"/>
        </w:rPr>
        <w:t>-grid</w:t>
      </w:r>
      <w:r w:rsidRPr="00CC113F">
        <w:rPr>
          <w:rFonts w:ascii="Consolas" w:eastAsia="Times New Roman" w:hAnsi="Consolas" w:cs="Times New Roman"/>
          <w:color w:val="BBBEBF"/>
          <w:szCs w:val="21"/>
          <w:lang w:val="en-ID" w:eastAsia="en-ID"/>
        </w:rPr>
        <w:t xml:space="preserve"> {</w:t>
      </w:r>
    </w:p>
    <w:p w14:paraId="4633F7A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display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grid</w:t>
      </w:r>
      <w:r w:rsidRPr="00CC113F">
        <w:rPr>
          <w:rFonts w:ascii="Consolas" w:eastAsia="Times New Roman" w:hAnsi="Consolas" w:cs="Times New Roman"/>
          <w:color w:val="BBBEBF"/>
          <w:szCs w:val="21"/>
          <w:lang w:val="en-ID" w:eastAsia="en-ID"/>
        </w:rPr>
        <w:t>;</w:t>
      </w:r>
    </w:p>
    <w:p w14:paraId="52B010F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gap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24px</w:t>
      </w:r>
      <w:r w:rsidRPr="00CC113F">
        <w:rPr>
          <w:rFonts w:ascii="Consolas" w:eastAsia="Times New Roman" w:hAnsi="Consolas" w:cs="Times New Roman"/>
          <w:color w:val="BBBEBF"/>
          <w:szCs w:val="21"/>
          <w:lang w:val="en-ID" w:eastAsia="en-ID"/>
        </w:rPr>
        <w:t>;</w:t>
      </w:r>
    </w:p>
    <w:p w14:paraId="4787AB0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grid-template-columns</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repeat</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CE9178"/>
          <w:szCs w:val="21"/>
          <w:lang w:val="en-ID" w:eastAsia="en-ID"/>
        </w:rPr>
        <w:t>auto-fill</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minmax</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B5CEA8"/>
          <w:szCs w:val="21"/>
          <w:lang w:val="en-ID" w:eastAsia="en-ID"/>
        </w:rPr>
        <w:t>250px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1fr</w:t>
      </w:r>
      <w:r w:rsidRPr="00CC113F">
        <w:rPr>
          <w:rFonts w:ascii="Consolas" w:eastAsia="Times New Roman" w:hAnsi="Consolas" w:cs="Times New Roman"/>
          <w:color w:val="BBBEBF"/>
          <w:szCs w:val="21"/>
          <w:lang w:val="en-ID" w:eastAsia="en-ID"/>
        </w:rPr>
        <w:t>));</w:t>
      </w:r>
    </w:p>
    <w:p w14:paraId="3AB8D01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margin-bottom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32px</w:t>
      </w:r>
      <w:r w:rsidRPr="00CC113F">
        <w:rPr>
          <w:rFonts w:ascii="Consolas" w:eastAsia="Times New Roman" w:hAnsi="Consolas" w:cs="Times New Roman"/>
          <w:color w:val="BBBEBF"/>
          <w:szCs w:val="21"/>
          <w:lang w:val="en-ID" w:eastAsia="en-ID"/>
        </w:rPr>
        <w:t>;</w:t>
      </w:r>
    </w:p>
    <w:p w14:paraId="5F148E3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32A1088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66D2265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.product</w:t>
      </w:r>
      <w:proofErr w:type="gramEnd"/>
      <w:r w:rsidRPr="00CC113F">
        <w:rPr>
          <w:rFonts w:ascii="Consolas" w:eastAsia="Times New Roman" w:hAnsi="Consolas" w:cs="Times New Roman"/>
          <w:color w:val="D7BA7D"/>
          <w:szCs w:val="21"/>
          <w:lang w:val="en-ID" w:eastAsia="en-ID"/>
        </w:rPr>
        <w:t>-card</w:t>
      </w:r>
      <w:r w:rsidRPr="00CC113F">
        <w:rPr>
          <w:rFonts w:ascii="Consolas" w:eastAsia="Times New Roman" w:hAnsi="Consolas" w:cs="Times New Roman"/>
          <w:color w:val="BBBEBF"/>
          <w:szCs w:val="21"/>
          <w:lang w:val="en-ID" w:eastAsia="en-ID"/>
        </w:rPr>
        <w:t xml:space="preserve"> {</w:t>
      </w:r>
    </w:p>
    <w:p w14:paraId="2715FA5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background</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--card-</w:t>
      </w:r>
      <w:proofErr w:type="spellStart"/>
      <w:r w:rsidRPr="00CC113F">
        <w:rPr>
          <w:rFonts w:ascii="Consolas" w:eastAsia="Times New Roman" w:hAnsi="Consolas" w:cs="Times New Roman"/>
          <w:color w:val="9CDCFE"/>
          <w:szCs w:val="21"/>
          <w:lang w:val="en-ID" w:eastAsia="en-ID"/>
        </w:rPr>
        <w:t>bg</w:t>
      </w:r>
      <w:proofErr w:type="spellEnd"/>
      <w:r w:rsidRPr="00CC113F">
        <w:rPr>
          <w:rFonts w:ascii="Consolas" w:eastAsia="Times New Roman" w:hAnsi="Consolas" w:cs="Times New Roman"/>
          <w:color w:val="BBBEBF"/>
          <w:szCs w:val="21"/>
          <w:lang w:val="en-ID" w:eastAsia="en-ID"/>
        </w:rPr>
        <w:t>);</w:t>
      </w:r>
    </w:p>
    <w:p w14:paraId="1132164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border</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solid</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--border-</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w:t>
      </w:r>
    </w:p>
    <w:p w14:paraId="498C80F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border-radius</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--radius</w:t>
      </w:r>
      <w:r w:rsidRPr="00CC113F">
        <w:rPr>
          <w:rFonts w:ascii="Consolas" w:eastAsia="Times New Roman" w:hAnsi="Consolas" w:cs="Times New Roman"/>
          <w:color w:val="BBBEBF"/>
          <w:szCs w:val="21"/>
          <w:lang w:val="en-ID" w:eastAsia="en-ID"/>
        </w:rPr>
        <w:t>);</w:t>
      </w:r>
    </w:p>
    <w:p w14:paraId="2E3D981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lastRenderedPageBreak/>
        <w:t xml:space="preserve">  </w:t>
      </w:r>
      <w:r w:rsidRPr="00CC113F">
        <w:rPr>
          <w:rFonts w:ascii="Consolas" w:eastAsia="Times New Roman" w:hAnsi="Consolas" w:cs="Times New Roman"/>
          <w:color w:val="9CDCFE"/>
          <w:szCs w:val="21"/>
          <w:lang w:val="en-ID" w:eastAsia="en-ID"/>
        </w:rPr>
        <w:t>box-shadow</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proofErr w:type="spellStart"/>
      <w:proofErr w:type="gramStart"/>
      <w:r w:rsidRPr="00CC113F">
        <w:rPr>
          <w:rFonts w:ascii="Consolas" w:eastAsia="Times New Roman" w:hAnsi="Consolas" w:cs="Times New Roman"/>
          <w:color w:val="DCDCAA"/>
          <w:szCs w:val="21"/>
          <w:lang w:val="en-ID" w:eastAsia="en-ID"/>
        </w:rPr>
        <w:t>rgba</w:t>
      </w:r>
      <w:proofErr w:type="spellEnd"/>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0.05</w:t>
      </w:r>
      <w:r w:rsidRPr="00CC113F">
        <w:rPr>
          <w:rFonts w:ascii="Consolas" w:eastAsia="Times New Roman" w:hAnsi="Consolas" w:cs="Times New Roman"/>
          <w:color w:val="BBBEBF"/>
          <w:szCs w:val="21"/>
          <w:lang w:val="en-ID" w:eastAsia="en-ID"/>
        </w:rPr>
        <w:t>);</w:t>
      </w:r>
    </w:p>
    <w:p w14:paraId="0C019CC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display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flex</w:t>
      </w:r>
      <w:r w:rsidRPr="00CC113F">
        <w:rPr>
          <w:rFonts w:ascii="Consolas" w:eastAsia="Times New Roman" w:hAnsi="Consolas" w:cs="Times New Roman"/>
          <w:color w:val="BBBEBF"/>
          <w:szCs w:val="21"/>
          <w:lang w:val="en-ID" w:eastAsia="en-ID"/>
        </w:rPr>
        <w:t>;</w:t>
      </w:r>
    </w:p>
    <w:p w14:paraId="34E93F8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flex-direction</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column</w:t>
      </w:r>
      <w:r w:rsidRPr="00CC113F">
        <w:rPr>
          <w:rFonts w:ascii="Consolas" w:eastAsia="Times New Roman" w:hAnsi="Consolas" w:cs="Times New Roman"/>
          <w:color w:val="BBBEBF"/>
          <w:szCs w:val="21"/>
          <w:lang w:val="en-ID" w:eastAsia="en-ID"/>
        </w:rPr>
        <w:t>;</w:t>
      </w:r>
    </w:p>
    <w:p w14:paraId="733652A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overflow</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hidden</w:t>
      </w:r>
      <w:r w:rsidRPr="00CC113F">
        <w:rPr>
          <w:rFonts w:ascii="Consolas" w:eastAsia="Times New Roman" w:hAnsi="Consolas" w:cs="Times New Roman"/>
          <w:color w:val="BBBEBF"/>
          <w:szCs w:val="21"/>
          <w:lang w:val="en-ID" w:eastAsia="en-ID"/>
        </w:rPr>
        <w:t>;</w:t>
      </w:r>
    </w:p>
    <w:p w14:paraId="060E27F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transition</w:t>
      </w:r>
      <w:r w:rsidRPr="00CC113F">
        <w:rPr>
          <w:rFonts w:ascii="Consolas" w:eastAsia="Times New Roman" w:hAnsi="Consolas" w:cs="Times New Roman"/>
          <w:color w:val="BBBEBF"/>
          <w:szCs w:val="21"/>
          <w:lang w:val="en-ID" w:eastAsia="en-ID"/>
        </w:rPr>
        <w:t xml:space="preserve">: box-shadow </w:t>
      </w:r>
      <w:r w:rsidRPr="00CC113F">
        <w:rPr>
          <w:rFonts w:ascii="Consolas" w:eastAsia="Times New Roman" w:hAnsi="Consolas" w:cs="Times New Roman"/>
          <w:color w:val="B5CEA8"/>
          <w:szCs w:val="21"/>
          <w:lang w:val="en-ID" w:eastAsia="en-ID"/>
        </w:rPr>
        <w:t>0.2s</w:t>
      </w:r>
      <w:r w:rsidRPr="00CC113F">
        <w:rPr>
          <w:rFonts w:ascii="Consolas" w:eastAsia="Times New Roman" w:hAnsi="Consolas" w:cs="Times New Roman"/>
          <w:color w:val="BBBEBF"/>
          <w:szCs w:val="21"/>
          <w:lang w:val="en-ID" w:eastAsia="en-ID"/>
        </w:rPr>
        <w:t>;</w:t>
      </w:r>
    </w:p>
    <w:p w14:paraId="681EF67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06E2B3C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4217FD7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w:t>
      </w:r>
      <w:proofErr w:type="spellStart"/>
      <w:r w:rsidRPr="00CC113F">
        <w:rPr>
          <w:rFonts w:ascii="Consolas" w:eastAsia="Times New Roman" w:hAnsi="Consolas" w:cs="Times New Roman"/>
          <w:color w:val="D7BA7D"/>
          <w:szCs w:val="21"/>
          <w:lang w:val="en-ID" w:eastAsia="en-ID"/>
        </w:rPr>
        <w:t>product</w:t>
      </w:r>
      <w:proofErr w:type="gramEnd"/>
      <w:r w:rsidRPr="00CC113F">
        <w:rPr>
          <w:rFonts w:ascii="Consolas" w:eastAsia="Times New Roman" w:hAnsi="Consolas" w:cs="Times New Roman"/>
          <w:color w:val="D7BA7D"/>
          <w:szCs w:val="21"/>
          <w:lang w:val="en-ID" w:eastAsia="en-ID"/>
        </w:rPr>
        <w:t>-</w:t>
      </w:r>
      <w:proofErr w:type="gramStart"/>
      <w:r w:rsidRPr="00CC113F">
        <w:rPr>
          <w:rFonts w:ascii="Consolas" w:eastAsia="Times New Roman" w:hAnsi="Consolas" w:cs="Times New Roman"/>
          <w:color w:val="D7BA7D"/>
          <w:szCs w:val="21"/>
          <w:lang w:val="en-ID" w:eastAsia="en-ID"/>
        </w:rPr>
        <w:t>card:hover</w:t>
      </w:r>
      <w:proofErr w:type="spellEnd"/>
      <w:proofErr w:type="gramEnd"/>
      <w:r w:rsidRPr="00CC113F">
        <w:rPr>
          <w:rFonts w:ascii="Consolas" w:eastAsia="Times New Roman" w:hAnsi="Consolas" w:cs="Times New Roman"/>
          <w:color w:val="BBBEBF"/>
          <w:szCs w:val="21"/>
          <w:lang w:val="en-ID" w:eastAsia="en-ID"/>
        </w:rPr>
        <w:t xml:space="preserve"> {</w:t>
      </w:r>
    </w:p>
    <w:p w14:paraId="2D6370B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box-shadow</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4px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6px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-1px</w:t>
      </w:r>
      <w:r w:rsidRPr="00CC113F">
        <w:rPr>
          <w:rFonts w:ascii="Consolas" w:eastAsia="Times New Roman" w:hAnsi="Consolas" w:cs="Times New Roman"/>
          <w:color w:val="BBBEBF"/>
          <w:szCs w:val="21"/>
          <w:lang w:val="en-ID" w:eastAsia="en-ID"/>
        </w:rPr>
        <w:t xml:space="preserve"> </w:t>
      </w:r>
      <w:proofErr w:type="spellStart"/>
      <w:proofErr w:type="gramStart"/>
      <w:r w:rsidRPr="00CC113F">
        <w:rPr>
          <w:rFonts w:ascii="Consolas" w:eastAsia="Times New Roman" w:hAnsi="Consolas" w:cs="Times New Roman"/>
          <w:color w:val="DCDCAA"/>
          <w:szCs w:val="21"/>
          <w:lang w:val="en-ID" w:eastAsia="en-ID"/>
        </w:rPr>
        <w:t>rgba</w:t>
      </w:r>
      <w:proofErr w:type="spellEnd"/>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0.1</w:t>
      </w:r>
      <w:r w:rsidRPr="00CC113F">
        <w:rPr>
          <w:rFonts w:ascii="Consolas" w:eastAsia="Times New Roman" w:hAnsi="Consolas" w:cs="Times New Roman"/>
          <w:color w:val="BBBEBF"/>
          <w:szCs w:val="21"/>
          <w:lang w:val="en-ID" w:eastAsia="en-ID"/>
        </w:rPr>
        <w:t>);</w:t>
      </w:r>
    </w:p>
    <w:p w14:paraId="5AE8A01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2953146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7342C97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.card</w:t>
      </w:r>
      <w:proofErr w:type="gramEnd"/>
      <w:r w:rsidRPr="00CC113F">
        <w:rPr>
          <w:rFonts w:ascii="Consolas" w:eastAsia="Times New Roman" w:hAnsi="Consolas" w:cs="Times New Roman"/>
          <w:color w:val="D7BA7D"/>
          <w:szCs w:val="21"/>
          <w:lang w:val="en-ID" w:eastAsia="en-ID"/>
        </w:rPr>
        <w:t>-image</w:t>
      </w:r>
      <w:r w:rsidRPr="00CC113F">
        <w:rPr>
          <w:rFonts w:ascii="Consolas" w:eastAsia="Times New Roman" w:hAnsi="Consolas" w:cs="Times New Roman"/>
          <w:color w:val="BBBEBF"/>
          <w:szCs w:val="21"/>
          <w:lang w:val="en-ID" w:eastAsia="en-ID"/>
        </w:rPr>
        <w:t xml:space="preserve"> {</w:t>
      </w:r>
    </w:p>
    <w:p w14:paraId="643906A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background</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#ffffff</w:t>
      </w:r>
      <w:r w:rsidRPr="00CC113F">
        <w:rPr>
          <w:rFonts w:ascii="Consolas" w:eastAsia="Times New Roman" w:hAnsi="Consolas" w:cs="Times New Roman"/>
          <w:color w:val="BBBEBF"/>
          <w:szCs w:val="21"/>
          <w:lang w:val="en-ID" w:eastAsia="en-ID"/>
        </w:rPr>
        <w:t>;</w:t>
      </w:r>
    </w:p>
    <w:p w14:paraId="7AC1BFE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display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flex</w:t>
      </w:r>
      <w:r w:rsidRPr="00CC113F">
        <w:rPr>
          <w:rFonts w:ascii="Consolas" w:eastAsia="Times New Roman" w:hAnsi="Consolas" w:cs="Times New Roman"/>
          <w:color w:val="BBBEBF"/>
          <w:szCs w:val="21"/>
          <w:lang w:val="en-ID" w:eastAsia="en-ID"/>
        </w:rPr>
        <w:t>;</w:t>
      </w:r>
    </w:p>
    <w:p w14:paraId="75ED30A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height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220px</w:t>
      </w:r>
      <w:r w:rsidRPr="00CC113F">
        <w:rPr>
          <w:rFonts w:ascii="Consolas" w:eastAsia="Times New Roman" w:hAnsi="Consolas" w:cs="Times New Roman"/>
          <w:color w:val="BBBEBF"/>
          <w:szCs w:val="21"/>
          <w:lang w:val="en-ID" w:eastAsia="en-ID"/>
        </w:rPr>
        <w:t>;</w:t>
      </w:r>
    </w:p>
    <w:p w14:paraId="2770683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justify-content</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CE9178"/>
          <w:szCs w:val="21"/>
          <w:lang w:val="en-ID" w:eastAsia="en-ID"/>
        </w:rPr>
        <w:t>center</w:t>
      </w:r>
      <w:proofErr w:type="spellEnd"/>
      <w:r w:rsidRPr="00CC113F">
        <w:rPr>
          <w:rFonts w:ascii="Consolas" w:eastAsia="Times New Roman" w:hAnsi="Consolas" w:cs="Times New Roman"/>
          <w:color w:val="BBBEBF"/>
          <w:szCs w:val="21"/>
          <w:lang w:val="en-ID" w:eastAsia="en-ID"/>
        </w:rPr>
        <w:t>;</w:t>
      </w:r>
    </w:p>
    <w:p w14:paraId="1E59B41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padding</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24px</w:t>
      </w:r>
      <w:r w:rsidRPr="00CC113F">
        <w:rPr>
          <w:rFonts w:ascii="Consolas" w:eastAsia="Times New Roman" w:hAnsi="Consolas" w:cs="Times New Roman"/>
          <w:color w:val="BBBEBF"/>
          <w:szCs w:val="21"/>
          <w:lang w:val="en-ID" w:eastAsia="en-ID"/>
        </w:rPr>
        <w:t>;</w:t>
      </w:r>
    </w:p>
    <w:p w14:paraId="725F524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4DE3C81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36807FB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.card</w:t>
      </w:r>
      <w:proofErr w:type="gramEnd"/>
      <w:r w:rsidRPr="00CC113F">
        <w:rPr>
          <w:rFonts w:ascii="Consolas" w:eastAsia="Times New Roman" w:hAnsi="Consolas" w:cs="Times New Roman"/>
          <w:color w:val="D7BA7D"/>
          <w:szCs w:val="21"/>
          <w:lang w:val="en-ID" w:eastAsia="en-ID"/>
        </w:rPr>
        <w:t>-image</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D7BA7D"/>
          <w:szCs w:val="21"/>
          <w:lang w:val="en-ID" w:eastAsia="en-ID"/>
        </w:rPr>
        <w:t>img</w:t>
      </w:r>
      <w:proofErr w:type="spellEnd"/>
      <w:r w:rsidRPr="00CC113F">
        <w:rPr>
          <w:rFonts w:ascii="Consolas" w:eastAsia="Times New Roman" w:hAnsi="Consolas" w:cs="Times New Roman"/>
          <w:color w:val="BBBEBF"/>
          <w:szCs w:val="21"/>
          <w:lang w:val="en-ID" w:eastAsia="en-ID"/>
        </w:rPr>
        <w:t xml:space="preserve"> {</w:t>
      </w:r>
    </w:p>
    <w:p w14:paraId="7AB0430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max-height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100%</w:t>
      </w:r>
      <w:r w:rsidRPr="00CC113F">
        <w:rPr>
          <w:rFonts w:ascii="Consolas" w:eastAsia="Times New Roman" w:hAnsi="Consolas" w:cs="Times New Roman"/>
          <w:color w:val="BBBEBF"/>
          <w:szCs w:val="21"/>
          <w:lang w:val="en-ID" w:eastAsia="en-ID"/>
        </w:rPr>
        <w:t>;</w:t>
      </w:r>
    </w:p>
    <w:p w14:paraId="5708628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max-width</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100%</w:t>
      </w:r>
      <w:r w:rsidRPr="00CC113F">
        <w:rPr>
          <w:rFonts w:ascii="Consolas" w:eastAsia="Times New Roman" w:hAnsi="Consolas" w:cs="Times New Roman"/>
          <w:color w:val="BBBEBF"/>
          <w:szCs w:val="21"/>
          <w:lang w:val="en-ID" w:eastAsia="en-ID"/>
        </w:rPr>
        <w:t>;</w:t>
      </w:r>
    </w:p>
    <w:p w14:paraId="77B96A3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object-fit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contain</w:t>
      </w:r>
      <w:r w:rsidRPr="00CC113F">
        <w:rPr>
          <w:rFonts w:ascii="Consolas" w:eastAsia="Times New Roman" w:hAnsi="Consolas" w:cs="Times New Roman"/>
          <w:color w:val="BBBEBF"/>
          <w:szCs w:val="21"/>
          <w:lang w:val="en-ID" w:eastAsia="en-ID"/>
        </w:rPr>
        <w:t>;</w:t>
      </w:r>
    </w:p>
    <w:p w14:paraId="1F2C227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7B32CD2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66F430A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.card</w:t>
      </w:r>
      <w:proofErr w:type="gramEnd"/>
      <w:r w:rsidRPr="00CC113F">
        <w:rPr>
          <w:rFonts w:ascii="Consolas" w:eastAsia="Times New Roman" w:hAnsi="Consolas" w:cs="Times New Roman"/>
          <w:color w:val="D7BA7D"/>
          <w:szCs w:val="21"/>
          <w:lang w:val="en-ID" w:eastAsia="en-ID"/>
        </w:rPr>
        <w:t>-content</w:t>
      </w:r>
      <w:r w:rsidRPr="00CC113F">
        <w:rPr>
          <w:rFonts w:ascii="Consolas" w:eastAsia="Times New Roman" w:hAnsi="Consolas" w:cs="Times New Roman"/>
          <w:color w:val="BBBEBF"/>
          <w:szCs w:val="21"/>
          <w:lang w:val="en-ID" w:eastAsia="en-ID"/>
        </w:rPr>
        <w:t xml:space="preserve"> {</w:t>
      </w:r>
    </w:p>
    <w:p w14:paraId="40FC0DA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display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flex</w:t>
      </w:r>
      <w:r w:rsidRPr="00CC113F">
        <w:rPr>
          <w:rFonts w:ascii="Consolas" w:eastAsia="Times New Roman" w:hAnsi="Consolas" w:cs="Times New Roman"/>
          <w:color w:val="BBBEBF"/>
          <w:szCs w:val="21"/>
          <w:lang w:val="en-ID" w:eastAsia="en-ID"/>
        </w:rPr>
        <w:t>;</w:t>
      </w:r>
    </w:p>
    <w:p w14:paraId="20A3967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flex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w:t>
      </w:r>
      <w:r w:rsidRPr="00CC113F">
        <w:rPr>
          <w:rFonts w:ascii="Consolas" w:eastAsia="Times New Roman" w:hAnsi="Consolas" w:cs="Times New Roman"/>
          <w:color w:val="BBBEBF"/>
          <w:szCs w:val="21"/>
          <w:lang w:val="en-ID" w:eastAsia="en-ID"/>
        </w:rPr>
        <w:t>;</w:t>
      </w:r>
    </w:p>
    <w:p w14:paraId="3ED0C0F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flex-direction</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column</w:t>
      </w:r>
      <w:r w:rsidRPr="00CC113F">
        <w:rPr>
          <w:rFonts w:ascii="Consolas" w:eastAsia="Times New Roman" w:hAnsi="Consolas" w:cs="Times New Roman"/>
          <w:color w:val="BBBEBF"/>
          <w:szCs w:val="21"/>
          <w:lang w:val="en-ID" w:eastAsia="en-ID"/>
        </w:rPr>
        <w:t>;</w:t>
      </w:r>
    </w:p>
    <w:p w14:paraId="69881DE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padding</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24px</w:t>
      </w:r>
      <w:r w:rsidRPr="00CC113F">
        <w:rPr>
          <w:rFonts w:ascii="Consolas" w:eastAsia="Times New Roman" w:hAnsi="Consolas" w:cs="Times New Roman"/>
          <w:color w:val="BBBEBF"/>
          <w:szCs w:val="21"/>
          <w:lang w:val="en-ID" w:eastAsia="en-ID"/>
        </w:rPr>
        <w:t>;</w:t>
      </w:r>
    </w:p>
    <w:p w14:paraId="25F0BE2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1FBC9D3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21E80AC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.badge</w:t>
      </w:r>
      <w:proofErr w:type="gramEnd"/>
      <w:r w:rsidRPr="00CC113F">
        <w:rPr>
          <w:rFonts w:ascii="Consolas" w:eastAsia="Times New Roman" w:hAnsi="Consolas" w:cs="Times New Roman"/>
          <w:color w:val="BBBEBF"/>
          <w:szCs w:val="21"/>
          <w:lang w:val="en-ID" w:eastAsia="en-ID"/>
        </w:rPr>
        <w:t xml:space="preserve"> {</w:t>
      </w:r>
    </w:p>
    <w:p w14:paraId="5DF2CFF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background</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--primary-light</w:t>
      </w:r>
      <w:r w:rsidRPr="00CC113F">
        <w:rPr>
          <w:rFonts w:ascii="Consolas" w:eastAsia="Times New Roman" w:hAnsi="Consolas" w:cs="Times New Roman"/>
          <w:color w:val="BBBEBF"/>
          <w:szCs w:val="21"/>
          <w:lang w:val="en-ID" w:eastAsia="en-ID"/>
        </w:rPr>
        <w:t>);</w:t>
      </w:r>
    </w:p>
    <w:p w14:paraId="4721BFE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border-radius</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4px</w:t>
      </w:r>
      <w:r w:rsidRPr="00CC113F">
        <w:rPr>
          <w:rFonts w:ascii="Consolas" w:eastAsia="Times New Roman" w:hAnsi="Consolas" w:cs="Times New Roman"/>
          <w:color w:val="BBBEBF"/>
          <w:szCs w:val="21"/>
          <w:lang w:val="en-ID" w:eastAsia="en-ID"/>
        </w:rPr>
        <w:t>;</w:t>
      </w:r>
    </w:p>
    <w:p w14:paraId="74CBD41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--primary</w:t>
      </w:r>
      <w:r w:rsidRPr="00CC113F">
        <w:rPr>
          <w:rFonts w:ascii="Consolas" w:eastAsia="Times New Roman" w:hAnsi="Consolas" w:cs="Times New Roman"/>
          <w:color w:val="BBBEBF"/>
          <w:szCs w:val="21"/>
          <w:lang w:val="en-ID" w:eastAsia="en-ID"/>
        </w:rPr>
        <w:t>);</w:t>
      </w:r>
    </w:p>
    <w:p w14:paraId="4A9441A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font-size</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0.75rem</w:t>
      </w:r>
      <w:r w:rsidRPr="00CC113F">
        <w:rPr>
          <w:rFonts w:ascii="Consolas" w:eastAsia="Times New Roman" w:hAnsi="Consolas" w:cs="Times New Roman"/>
          <w:color w:val="BBBEBF"/>
          <w:szCs w:val="21"/>
          <w:lang w:val="en-ID" w:eastAsia="en-ID"/>
        </w:rPr>
        <w:t>;</w:t>
      </w:r>
    </w:p>
    <w:p w14:paraId="34A7B90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font-weight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600</w:t>
      </w:r>
      <w:r w:rsidRPr="00CC113F">
        <w:rPr>
          <w:rFonts w:ascii="Consolas" w:eastAsia="Times New Roman" w:hAnsi="Consolas" w:cs="Times New Roman"/>
          <w:color w:val="BBBEBF"/>
          <w:szCs w:val="21"/>
          <w:lang w:val="en-ID" w:eastAsia="en-ID"/>
        </w:rPr>
        <w:t>;</w:t>
      </w:r>
    </w:p>
    <w:p w14:paraId="21710F3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margin-bottom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12px</w:t>
      </w:r>
      <w:r w:rsidRPr="00CC113F">
        <w:rPr>
          <w:rFonts w:ascii="Consolas" w:eastAsia="Times New Roman" w:hAnsi="Consolas" w:cs="Times New Roman"/>
          <w:color w:val="BBBEBF"/>
          <w:szCs w:val="21"/>
          <w:lang w:val="en-ID" w:eastAsia="en-ID"/>
        </w:rPr>
        <w:t>;</w:t>
      </w:r>
    </w:p>
    <w:p w14:paraId="09617F2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padding</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10px</w:t>
      </w:r>
      <w:r w:rsidRPr="00CC113F">
        <w:rPr>
          <w:rFonts w:ascii="Consolas" w:eastAsia="Times New Roman" w:hAnsi="Consolas" w:cs="Times New Roman"/>
          <w:color w:val="BBBEBF"/>
          <w:szCs w:val="21"/>
          <w:lang w:val="en-ID" w:eastAsia="en-ID"/>
        </w:rPr>
        <w:t>;</w:t>
      </w:r>
    </w:p>
    <w:p w14:paraId="7C57002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width</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fit-content</w:t>
      </w:r>
      <w:r w:rsidRPr="00CC113F">
        <w:rPr>
          <w:rFonts w:ascii="Consolas" w:eastAsia="Times New Roman" w:hAnsi="Consolas" w:cs="Times New Roman"/>
          <w:color w:val="BBBEBF"/>
          <w:szCs w:val="21"/>
          <w:lang w:val="en-ID" w:eastAsia="en-ID"/>
        </w:rPr>
        <w:t>;</w:t>
      </w:r>
    </w:p>
    <w:p w14:paraId="30AD0ED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7A1E222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7110C47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.card</w:t>
      </w:r>
      <w:proofErr w:type="gramEnd"/>
      <w:r w:rsidRPr="00CC113F">
        <w:rPr>
          <w:rFonts w:ascii="Consolas" w:eastAsia="Times New Roman" w:hAnsi="Consolas" w:cs="Times New Roman"/>
          <w:color w:val="D7BA7D"/>
          <w:szCs w:val="21"/>
          <w:lang w:val="en-ID" w:eastAsia="en-ID"/>
        </w:rPr>
        <w:t>-title</w:t>
      </w:r>
      <w:r w:rsidRPr="00CC113F">
        <w:rPr>
          <w:rFonts w:ascii="Consolas" w:eastAsia="Times New Roman" w:hAnsi="Consolas" w:cs="Times New Roman"/>
          <w:color w:val="BBBEBF"/>
          <w:szCs w:val="21"/>
          <w:lang w:val="en-ID" w:eastAsia="en-ID"/>
        </w:rPr>
        <w:t xml:space="preserve"> {</w:t>
      </w:r>
    </w:p>
    <w:p w14:paraId="2B4D55E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--text-main</w:t>
      </w:r>
      <w:r w:rsidRPr="00CC113F">
        <w:rPr>
          <w:rFonts w:ascii="Consolas" w:eastAsia="Times New Roman" w:hAnsi="Consolas" w:cs="Times New Roman"/>
          <w:color w:val="BBBEBF"/>
          <w:szCs w:val="21"/>
          <w:lang w:val="en-ID" w:eastAsia="en-ID"/>
        </w:rPr>
        <w:t>);</w:t>
      </w:r>
    </w:p>
    <w:p w14:paraId="50E56EE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display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79C0FF"/>
          <w:szCs w:val="21"/>
          <w:lang w:val="en-ID" w:eastAsia="en-ID"/>
        </w:rPr>
        <w:t>-</w:t>
      </w:r>
      <w:proofErr w:type="spellStart"/>
      <w:r w:rsidRPr="00CC113F">
        <w:rPr>
          <w:rFonts w:ascii="Consolas" w:eastAsia="Times New Roman" w:hAnsi="Consolas" w:cs="Times New Roman"/>
          <w:color w:val="79C0FF"/>
          <w:szCs w:val="21"/>
          <w:lang w:val="en-ID" w:eastAsia="en-ID"/>
        </w:rPr>
        <w:t>webkit</w:t>
      </w:r>
      <w:proofErr w:type="spellEnd"/>
      <w:r w:rsidRPr="00CC113F">
        <w:rPr>
          <w:rFonts w:ascii="Consolas" w:eastAsia="Times New Roman" w:hAnsi="Consolas" w:cs="Times New Roman"/>
          <w:color w:val="79C0FF"/>
          <w:szCs w:val="21"/>
          <w:lang w:val="en-ID" w:eastAsia="en-ID"/>
        </w:rPr>
        <w:t>-box</w:t>
      </w:r>
      <w:r w:rsidRPr="00CC113F">
        <w:rPr>
          <w:rFonts w:ascii="Consolas" w:eastAsia="Times New Roman" w:hAnsi="Consolas" w:cs="Times New Roman"/>
          <w:color w:val="BBBEBF"/>
          <w:szCs w:val="21"/>
          <w:lang w:val="en-ID" w:eastAsia="en-ID"/>
        </w:rPr>
        <w:t>;</w:t>
      </w:r>
    </w:p>
    <w:p w14:paraId="0CDDB5D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font-size</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1.125rem</w:t>
      </w:r>
      <w:r w:rsidRPr="00CC113F">
        <w:rPr>
          <w:rFonts w:ascii="Consolas" w:eastAsia="Times New Roman" w:hAnsi="Consolas" w:cs="Times New Roman"/>
          <w:color w:val="BBBEBF"/>
          <w:szCs w:val="21"/>
          <w:lang w:val="en-ID" w:eastAsia="en-ID"/>
        </w:rPr>
        <w:t>;</w:t>
      </w:r>
    </w:p>
    <w:p w14:paraId="3096E6D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font-weight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600</w:t>
      </w:r>
      <w:r w:rsidRPr="00CC113F">
        <w:rPr>
          <w:rFonts w:ascii="Consolas" w:eastAsia="Times New Roman" w:hAnsi="Consolas" w:cs="Times New Roman"/>
          <w:color w:val="BBBEBF"/>
          <w:szCs w:val="21"/>
          <w:lang w:val="en-ID" w:eastAsia="en-ID"/>
        </w:rPr>
        <w:t>;</w:t>
      </w:r>
    </w:p>
    <w:p w14:paraId="2822436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lastRenderedPageBreak/>
        <w:t xml:space="preserve">  </w:t>
      </w:r>
      <w:r w:rsidRPr="00CC113F">
        <w:rPr>
          <w:rFonts w:ascii="Consolas" w:eastAsia="Times New Roman" w:hAnsi="Consolas" w:cs="Times New Roman"/>
          <w:color w:val="9CDCFE"/>
          <w:szCs w:val="21"/>
          <w:lang w:val="en-ID" w:eastAsia="en-ID"/>
        </w:rPr>
        <w:t>line-height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1.4</w:t>
      </w:r>
      <w:r w:rsidRPr="00CC113F">
        <w:rPr>
          <w:rFonts w:ascii="Consolas" w:eastAsia="Times New Roman" w:hAnsi="Consolas" w:cs="Times New Roman"/>
          <w:color w:val="BBBEBF"/>
          <w:szCs w:val="21"/>
          <w:lang w:val="en-ID" w:eastAsia="en-ID"/>
        </w:rPr>
        <w:t>;</w:t>
      </w:r>
    </w:p>
    <w:p w14:paraId="4580D84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margin-bottom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8px</w:t>
      </w:r>
      <w:r w:rsidRPr="00CC113F">
        <w:rPr>
          <w:rFonts w:ascii="Consolas" w:eastAsia="Times New Roman" w:hAnsi="Consolas" w:cs="Times New Roman"/>
          <w:color w:val="BBBEBF"/>
          <w:szCs w:val="21"/>
          <w:lang w:val="en-ID" w:eastAsia="en-ID"/>
        </w:rPr>
        <w:t>;</w:t>
      </w:r>
    </w:p>
    <w:p w14:paraId="7AF6F4E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overflow</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hidden</w:t>
      </w:r>
      <w:r w:rsidRPr="00CC113F">
        <w:rPr>
          <w:rFonts w:ascii="Consolas" w:eastAsia="Times New Roman" w:hAnsi="Consolas" w:cs="Times New Roman"/>
          <w:color w:val="BBBEBF"/>
          <w:szCs w:val="21"/>
          <w:lang w:val="en-ID" w:eastAsia="en-ID"/>
        </w:rPr>
        <w:t>;</w:t>
      </w:r>
    </w:p>
    <w:p w14:paraId="6F1E80E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text-decoration</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none</w:t>
      </w:r>
      <w:r w:rsidRPr="00CC113F">
        <w:rPr>
          <w:rFonts w:ascii="Consolas" w:eastAsia="Times New Roman" w:hAnsi="Consolas" w:cs="Times New Roman"/>
          <w:color w:val="BBBEBF"/>
          <w:szCs w:val="21"/>
          <w:lang w:val="en-ID" w:eastAsia="en-ID"/>
        </w:rPr>
        <w:t>;</w:t>
      </w:r>
    </w:p>
    <w:p w14:paraId="004444A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w:t>
      </w:r>
      <w:proofErr w:type="spellStart"/>
      <w:r w:rsidRPr="00CC113F">
        <w:rPr>
          <w:rFonts w:ascii="Consolas" w:eastAsia="Times New Roman" w:hAnsi="Consolas" w:cs="Times New Roman"/>
          <w:color w:val="9CDCFE"/>
          <w:szCs w:val="21"/>
          <w:lang w:val="en-ID" w:eastAsia="en-ID"/>
        </w:rPr>
        <w:t>webkit</w:t>
      </w:r>
      <w:proofErr w:type="spellEnd"/>
      <w:r w:rsidRPr="00CC113F">
        <w:rPr>
          <w:rFonts w:ascii="Consolas" w:eastAsia="Times New Roman" w:hAnsi="Consolas" w:cs="Times New Roman"/>
          <w:color w:val="9CDCFE"/>
          <w:szCs w:val="21"/>
          <w:lang w:val="en-ID" w:eastAsia="en-ID"/>
        </w:rPr>
        <w:t>-box-orient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vertical</w:t>
      </w:r>
      <w:r w:rsidRPr="00CC113F">
        <w:rPr>
          <w:rFonts w:ascii="Consolas" w:eastAsia="Times New Roman" w:hAnsi="Consolas" w:cs="Times New Roman"/>
          <w:color w:val="BBBEBF"/>
          <w:szCs w:val="21"/>
          <w:lang w:val="en-ID" w:eastAsia="en-ID"/>
        </w:rPr>
        <w:t>;</w:t>
      </w:r>
    </w:p>
    <w:p w14:paraId="5609DA8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w:t>
      </w:r>
      <w:proofErr w:type="spellStart"/>
      <w:r w:rsidRPr="00CC113F">
        <w:rPr>
          <w:rFonts w:ascii="Consolas" w:eastAsia="Times New Roman" w:hAnsi="Consolas" w:cs="Times New Roman"/>
          <w:color w:val="9CDCFE"/>
          <w:szCs w:val="21"/>
          <w:lang w:val="en-ID" w:eastAsia="en-ID"/>
        </w:rPr>
        <w:t>webkit</w:t>
      </w:r>
      <w:proofErr w:type="spellEnd"/>
      <w:r w:rsidRPr="00CC113F">
        <w:rPr>
          <w:rFonts w:ascii="Consolas" w:eastAsia="Times New Roman" w:hAnsi="Consolas" w:cs="Times New Roman"/>
          <w:color w:val="9CDCFE"/>
          <w:szCs w:val="21"/>
          <w:lang w:val="en-ID" w:eastAsia="en-ID"/>
        </w:rPr>
        <w:t>-line-clamp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w:t>
      </w:r>
      <w:r w:rsidRPr="00CC113F">
        <w:rPr>
          <w:rFonts w:ascii="Consolas" w:eastAsia="Times New Roman" w:hAnsi="Consolas" w:cs="Times New Roman"/>
          <w:color w:val="BBBEBF"/>
          <w:szCs w:val="21"/>
          <w:lang w:val="en-ID" w:eastAsia="en-ID"/>
        </w:rPr>
        <w:t>;</w:t>
      </w:r>
    </w:p>
    <w:p w14:paraId="531191E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line-clamp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w:t>
      </w:r>
      <w:r w:rsidRPr="00CC113F">
        <w:rPr>
          <w:rFonts w:ascii="Consolas" w:eastAsia="Times New Roman" w:hAnsi="Consolas" w:cs="Times New Roman"/>
          <w:color w:val="BBBEBF"/>
          <w:szCs w:val="21"/>
          <w:lang w:val="en-ID" w:eastAsia="en-ID"/>
        </w:rPr>
        <w:t>;</w:t>
      </w:r>
    </w:p>
    <w:p w14:paraId="64168AB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4FD4020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135F33F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w:t>
      </w:r>
      <w:proofErr w:type="spellStart"/>
      <w:r w:rsidRPr="00CC113F">
        <w:rPr>
          <w:rFonts w:ascii="Consolas" w:eastAsia="Times New Roman" w:hAnsi="Consolas" w:cs="Times New Roman"/>
          <w:color w:val="D7BA7D"/>
          <w:szCs w:val="21"/>
          <w:lang w:val="en-ID" w:eastAsia="en-ID"/>
        </w:rPr>
        <w:t>card</w:t>
      </w:r>
      <w:proofErr w:type="gramEnd"/>
      <w:r w:rsidRPr="00CC113F">
        <w:rPr>
          <w:rFonts w:ascii="Consolas" w:eastAsia="Times New Roman" w:hAnsi="Consolas" w:cs="Times New Roman"/>
          <w:color w:val="D7BA7D"/>
          <w:szCs w:val="21"/>
          <w:lang w:val="en-ID" w:eastAsia="en-ID"/>
        </w:rPr>
        <w:t>-</w:t>
      </w:r>
      <w:proofErr w:type="gramStart"/>
      <w:r w:rsidRPr="00CC113F">
        <w:rPr>
          <w:rFonts w:ascii="Consolas" w:eastAsia="Times New Roman" w:hAnsi="Consolas" w:cs="Times New Roman"/>
          <w:color w:val="D7BA7D"/>
          <w:szCs w:val="21"/>
          <w:lang w:val="en-ID" w:eastAsia="en-ID"/>
        </w:rPr>
        <w:t>title:hover</w:t>
      </w:r>
      <w:proofErr w:type="spellEnd"/>
      <w:proofErr w:type="gramEnd"/>
      <w:r w:rsidRPr="00CC113F">
        <w:rPr>
          <w:rFonts w:ascii="Consolas" w:eastAsia="Times New Roman" w:hAnsi="Consolas" w:cs="Times New Roman"/>
          <w:color w:val="BBBEBF"/>
          <w:szCs w:val="21"/>
          <w:lang w:val="en-ID" w:eastAsia="en-ID"/>
        </w:rPr>
        <w:t xml:space="preserve"> {</w:t>
      </w:r>
    </w:p>
    <w:p w14:paraId="465A628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text-decoration</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underline</w:t>
      </w:r>
      <w:r w:rsidRPr="00CC113F">
        <w:rPr>
          <w:rFonts w:ascii="Consolas" w:eastAsia="Times New Roman" w:hAnsi="Consolas" w:cs="Times New Roman"/>
          <w:color w:val="BBBEBF"/>
          <w:szCs w:val="21"/>
          <w:lang w:val="en-ID" w:eastAsia="en-ID"/>
        </w:rPr>
        <w:t>;</w:t>
      </w:r>
    </w:p>
    <w:p w14:paraId="1481B06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4E5A1CF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721601A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.rating</w:t>
      </w:r>
      <w:proofErr w:type="gramEnd"/>
      <w:r w:rsidRPr="00CC113F">
        <w:rPr>
          <w:rFonts w:ascii="Consolas" w:eastAsia="Times New Roman" w:hAnsi="Consolas" w:cs="Times New Roman"/>
          <w:color w:val="D7BA7D"/>
          <w:szCs w:val="21"/>
          <w:lang w:val="en-ID" w:eastAsia="en-ID"/>
        </w:rPr>
        <w:t>-row</w:t>
      </w:r>
      <w:r w:rsidRPr="00CC113F">
        <w:rPr>
          <w:rFonts w:ascii="Consolas" w:eastAsia="Times New Roman" w:hAnsi="Consolas" w:cs="Times New Roman"/>
          <w:color w:val="BBBEBF"/>
          <w:szCs w:val="21"/>
          <w:lang w:val="en-ID" w:eastAsia="en-ID"/>
        </w:rPr>
        <w:t xml:space="preserve"> {</w:t>
      </w:r>
    </w:p>
    <w:p w14:paraId="5149456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gap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8px</w:t>
      </w:r>
      <w:r w:rsidRPr="00CC113F">
        <w:rPr>
          <w:rFonts w:ascii="Consolas" w:eastAsia="Times New Roman" w:hAnsi="Consolas" w:cs="Times New Roman"/>
          <w:color w:val="BBBEBF"/>
          <w:szCs w:val="21"/>
          <w:lang w:val="en-ID" w:eastAsia="en-ID"/>
        </w:rPr>
        <w:t>;</w:t>
      </w:r>
    </w:p>
    <w:p w14:paraId="02F9021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margin-bottom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16px</w:t>
      </w:r>
      <w:r w:rsidRPr="00CC113F">
        <w:rPr>
          <w:rFonts w:ascii="Consolas" w:eastAsia="Times New Roman" w:hAnsi="Consolas" w:cs="Times New Roman"/>
          <w:color w:val="BBBEBF"/>
          <w:szCs w:val="21"/>
          <w:lang w:val="en-ID" w:eastAsia="en-ID"/>
        </w:rPr>
        <w:t>;</w:t>
      </w:r>
    </w:p>
    <w:p w14:paraId="25D245F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0ED2AFC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43AE6C1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.stars</w:t>
      </w:r>
      <w:proofErr w:type="gramEnd"/>
      <w:r w:rsidRPr="00CC113F">
        <w:rPr>
          <w:rFonts w:ascii="Consolas" w:eastAsia="Times New Roman" w:hAnsi="Consolas" w:cs="Times New Roman"/>
          <w:color w:val="BBBEBF"/>
          <w:szCs w:val="21"/>
          <w:lang w:val="en-ID" w:eastAsia="en-ID"/>
        </w:rPr>
        <w:t xml:space="preserve"> {</w:t>
      </w:r>
    </w:p>
    <w:p w14:paraId="15757F6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--rating-star</w:t>
      </w:r>
      <w:r w:rsidRPr="00CC113F">
        <w:rPr>
          <w:rFonts w:ascii="Consolas" w:eastAsia="Times New Roman" w:hAnsi="Consolas" w:cs="Times New Roman"/>
          <w:color w:val="BBBEBF"/>
          <w:szCs w:val="21"/>
          <w:lang w:val="en-ID" w:eastAsia="en-ID"/>
        </w:rPr>
        <w:t>);</w:t>
      </w:r>
    </w:p>
    <w:p w14:paraId="57A666F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display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flex</w:t>
      </w:r>
      <w:r w:rsidRPr="00CC113F">
        <w:rPr>
          <w:rFonts w:ascii="Consolas" w:eastAsia="Times New Roman" w:hAnsi="Consolas" w:cs="Times New Roman"/>
          <w:color w:val="BBBEBF"/>
          <w:szCs w:val="21"/>
          <w:lang w:val="en-ID" w:eastAsia="en-ID"/>
        </w:rPr>
        <w:t>;</w:t>
      </w:r>
    </w:p>
    <w:p w14:paraId="25C900E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2B354CD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36D22F5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.rating</w:t>
      </w:r>
      <w:proofErr w:type="gramEnd"/>
      <w:r w:rsidRPr="00CC113F">
        <w:rPr>
          <w:rFonts w:ascii="Consolas" w:eastAsia="Times New Roman" w:hAnsi="Consolas" w:cs="Times New Roman"/>
          <w:color w:val="D7BA7D"/>
          <w:szCs w:val="21"/>
          <w:lang w:val="en-ID" w:eastAsia="en-ID"/>
        </w:rPr>
        <w:t>-score</w:t>
      </w:r>
      <w:r w:rsidRPr="00CC113F">
        <w:rPr>
          <w:rFonts w:ascii="Consolas" w:eastAsia="Times New Roman" w:hAnsi="Consolas" w:cs="Times New Roman"/>
          <w:color w:val="BBBEBF"/>
          <w:szCs w:val="21"/>
          <w:lang w:val="en-ID" w:eastAsia="en-ID"/>
        </w:rPr>
        <w:t xml:space="preserve"> {</w:t>
      </w:r>
    </w:p>
    <w:p w14:paraId="386F2F3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font-size</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0.875rem</w:t>
      </w:r>
      <w:r w:rsidRPr="00CC113F">
        <w:rPr>
          <w:rFonts w:ascii="Consolas" w:eastAsia="Times New Roman" w:hAnsi="Consolas" w:cs="Times New Roman"/>
          <w:color w:val="BBBEBF"/>
          <w:szCs w:val="21"/>
          <w:lang w:val="en-ID" w:eastAsia="en-ID"/>
        </w:rPr>
        <w:t>;</w:t>
      </w:r>
    </w:p>
    <w:p w14:paraId="1C74230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font-weight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600</w:t>
      </w:r>
      <w:r w:rsidRPr="00CC113F">
        <w:rPr>
          <w:rFonts w:ascii="Consolas" w:eastAsia="Times New Roman" w:hAnsi="Consolas" w:cs="Times New Roman"/>
          <w:color w:val="BBBEBF"/>
          <w:szCs w:val="21"/>
          <w:lang w:val="en-ID" w:eastAsia="en-ID"/>
        </w:rPr>
        <w:t>;</w:t>
      </w:r>
    </w:p>
    <w:p w14:paraId="2E71BF8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5CCC958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2F91117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.rating</w:t>
      </w:r>
      <w:proofErr w:type="gramEnd"/>
      <w:r w:rsidRPr="00CC113F">
        <w:rPr>
          <w:rFonts w:ascii="Consolas" w:eastAsia="Times New Roman" w:hAnsi="Consolas" w:cs="Times New Roman"/>
          <w:color w:val="D7BA7D"/>
          <w:szCs w:val="21"/>
          <w:lang w:val="en-ID" w:eastAsia="en-ID"/>
        </w:rPr>
        <w:t>-count</w:t>
      </w:r>
      <w:r w:rsidRPr="00CC113F">
        <w:rPr>
          <w:rFonts w:ascii="Consolas" w:eastAsia="Times New Roman" w:hAnsi="Consolas" w:cs="Times New Roman"/>
          <w:color w:val="BBBEBF"/>
          <w:szCs w:val="21"/>
          <w:lang w:val="en-ID" w:eastAsia="en-ID"/>
        </w:rPr>
        <w:t>,</w:t>
      </w:r>
    </w:p>
    <w:p w14:paraId="6B57EFA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.feature</w:t>
      </w:r>
      <w:proofErr w:type="gramEnd"/>
      <w:r w:rsidRPr="00CC113F">
        <w:rPr>
          <w:rFonts w:ascii="Consolas" w:eastAsia="Times New Roman" w:hAnsi="Consolas" w:cs="Times New Roman"/>
          <w:color w:val="BBBEBF"/>
          <w:szCs w:val="21"/>
          <w:lang w:val="en-ID" w:eastAsia="en-ID"/>
        </w:rPr>
        <w:t xml:space="preserve"> {</w:t>
      </w:r>
    </w:p>
    <w:p w14:paraId="2790AE7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--text-muted</w:t>
      </w:r>
      <w:r w:rsidRPr="00CC113F">
        <w:rPr>
          <w:rFonts w:ascii="Consolas" w:eastAsia="Times New Roman" w:hAnsi="Consolas" w:cs="Times New Roman"/>
          <w:color w:val="BBBEBF"/>
          <w:szCs w:val="21"/>
          <w:lang w:val="en-ID" w:eastAsia="en-ID"/>
        </w:rPr>
        <w:t>);</w:t>
      </w:r>
    </w:p>
    <w:p w14:paraId="7481968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font-size</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0.875rem</w:t>
      </w:r>
      <w:r w:rsidRPr="00CC113F">
        <w:rPr>
          <w:rFonts w:ascii="Consolas" w:eastAsia="Times New Roman" w:hAnsi="Consolas" w:cs="Times New Roman"/>
          <w:color w:val="BBBEBF"/>
          <w:szCs w:val="21"/>
          <w:lang w:val="en-ID" w:eastAsia="en-ID"/>
        </w:rPr>
        <w:t>;</w:t>
      </w:r>
    </w:p>
    <w:p w14:paraId="2A793CB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081C34B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3D20303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.features</w:t>
      </w:r>
      <w:proofErr w:type="gramEnd"/>
      <w:r w:rsidRPr="00CC113F">
        <w:rPr>
          <w:rFonts w:ascii="Consolas" w:eastAsia="Times New Roman" w:hAnsi="Consolas" w:cs="Times New Roman"/>
          <w:color w:val="D7BA7D"/>
          <w:szCs w:val="21"/>
          <w:lang w:val="en-ID" w:eastAsia="en-ID"/>
        </w:rPr>
        <w:t>-list</w:t>
      </w:r>
      <w:r w:rsidRPr="00CC113F">
        <w:rPr>
          <w:rFonts w:ascii="Consolas" w:eastAsia="Times New Roman" w:hAnsi="Consolas" w:cs="Times New Roman"/>
          <w:color w:val="BBBEBF"/>
          <w:szCs w:val="21"/>
          <w:lang w:val="en-ID" w:eastAsia="en-ID"/>
        </w:rPr>
        <w:t xml:space="preserve"> {</w:t>
      </w:r>
    </w:p>
    <w:p w14:paraId="16E5B97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display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flex</w:t>
      </w:r>
      <w:r w:rsidRPr="00CC113F">
        <w:rPr>
          <w:rFonts w:ascii="Consolas" w:eastAsia="Times New Roman" w:hAnsi="Consolas" w:cs="Times New Roman"/>
          <w:color w:val="BBBEBF"/>
          <w:szCs w:val="21"/>
          <w:lang w:val="en-ID" w:eastAsia="en-ID"/>
        </w:rPr>
        <w:t>;</w:t>
      </w:r>
    </w:p>
    <w:p w14:paraId="0608F92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gap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12px</w:t>
      </w:r>
      <w:r w:rsidRPr="00CC113F">
        <w:rPr>
          <w:rFonts w:ascii="Consolas" w:eastAsia="Times New Roman" w:hAnsi="Consolas" w:cs="Times New Roman"/>
          <w:color w:val="BBBEBF"/>
          <w:szCs w:val="21"/>
          <w:lang w:val="en-ID" w:eastAsia="en-ID"/>
        </w:rPr>
        <w:t>;</w:t>
      </w:r>
    </w:p>
    <w:p w14:paraId="214A13D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list-style</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none</w:t>
      </w:r>
      <w:r w:rsidRPr="00CC113F">
        <w:rPr>
          <w:rFonts w:ascii="Consolas" w:eastAsia="Times New Roman" w:hAnsi="Consolas" w:cs="Times New Roman"/>
          <w:color w:val="BBBEBF"/>
          <w:szCs w:val="21"/>
          <w:lang w:val="en-ID" w:eastAsia="en-ID"/>
        </w:rPr>
        <w:t>;</w:t>
      </w:r>
    </w:p>
    <w:p w14:paraId="31E9244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margin-bottom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20px</w:t>
      </w:r>
      <w:r w:rsidRPr="00CC113F">
        <w:rPr>
          <w:rFonts w:ascii="Consolas" w:eastAsia="Times New Roman" w:hAnsi="Consolas" w:cs="Times New Roman"/>
          <w:color w:val="BBBEBF"/>
          <w:szCs w:val="21"/>
          <w:lang w:val="en-ID" w:eastAsia="en-ID"/>
        </w:rPr>
        <w:t>;</w:t>
      </w:r>
    </w:p>
    <w:p w14:paraId="5821C8E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2326261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098FC26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.feature</w:t>
      </w:r>
      <w:proofErr w:type="gramEnd"/>
      <w:r w:rsidRPr="00CC113F">
        <w:rPr>
          <w:rFonts w:ascii="Consolas" w:eastAsia="Times New Roman" w:hAnsi="Consolas" w:cs="Times New Roman"/>
          <w:color w:val="BBBEBF"/>
          <w:szCs w:val="21"/>
          <w:lang w:val="en-ID" w:eastAsia="en-ID"/>
        </w:rPr>
        <w:t xml:space="preserve"> {</w:t>
      </w:r>
    </w:p>
    <w:p w14:paraId="6B20D96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gap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6px</w:t>
      </w:r>
      <w:r w:rsidRPr="00CC113F">
        <w:rPr>
          <w:rFonts w:ascii="Consolas" w:eastAsia="Times New Roman" w:hAnsi="Consolas" w:cs="Times New Roman"/>
          <w:color w:val="BBBEBF"/>
          <w:szCs w:val="21"/>
          <w:lang w:val="en-ID" w:eastAsia="en-ID"/>
        </w:rPr>
        <w:t>;</w:t>
      </w:r>
    </w:p>
    <w:p w14:paraId="6641404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704BA10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206CB2E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.card</w:t>
      </w:r>
      <w:proofErr w:type="gramEnd"/>
      <w:r w:rsidRPr="00CC113F">
        <w:rPr>
          <w:rFonts w:ascii="Consolas" w:eastAsia="Times New Roman" w:hAnsi="Consolas" w:cs="Times New Roman"/>
          <w:color w:val="D7BA7D"/>
          <w:szCs w:val="21"/>
          <w:lang w:val="en-ID" w:eastAsia="en-ID"/>
        </w:rPr>
        <w:t>-footer</w:t>
      </w:r>
      <w:r w:rsidRPr="00CC113F">
        <w:rPr>
          <w:rFonts w:ascii="Consolas" w:eastAsia="Times New Roman" w:hAnsi="Consolas" w:cs="Times New Roman"/>
          <w:color w:val="BBBEBF"/>
          <w:szCs w:val="21"/>
          <w:lang w:val="en-ID" w:eastAsia="en-ID"/>
        </w:rPr>
        <w:t xml:space="preserve"> {</w:t>
      </w:r>
    </w:p>
    <w:p w14:paraId="051908D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justify-content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space-between</w:t>
      </w:r>
      <w:r w:rsidRPr="00CC113F">
        <w:rPr>
          <w:rFonts w:ascii="Consolas" w:eastAsia="Times New Roman" w:hAnsi="Consolas" w:cs="Times New Roman"/>
          <w:color w:val="BBBEBF"/>
          <w:szCs w:val="21"/>
          <w:lang w:val="en-ID" w:eastAsia="en-ID"/>
        </w:rPr>
        <w:t>;</w:t>
      </w:r>
    </w:p>
    <w:p w14:paraId="2C74D24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margin-top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auto</w:t>
      </w:r>
      <w:r w:rsidRPr="00CC113F">
        <w:rPr>
          <w:rFonts w:ascii="Consolas" w:eastAsia="Times New Roman" w:hAnsi="Consolas" w:cs="Times New Roman"/>
          <w:color w:val="BBBEBF"/>
          <w:szCs w:val="21"/>
          <w:lang w:val="en-ID" w:eastAsia="en-ID"/>
        </w:rPr>
        <w:t>;</w:t>
      </w:r>
    </w:p>
    <w:p w14:paraId="18B4EF0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lastRenderedPageBreak/>
        <w:t>}</w:t>
      </w:r>
    </w:p>
    <w:p w14:paraId="7041A5B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217F721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.price</w:t>
      </w:r>
      <w:proofErr w:type="gramEnd"/>
      <w:r w:rsidRPr="00CC113F">
        <w:rPr>
          <w:rFonts w:ascii="Consolas" w:eastAsia="Times New Roman" w:hAnsi="Consolas" w:cs="Times New Roman"/>
          <w:color w:val="BBBEBF"/>
          <w:szCs w:val="21"/>
          <w:lang w:val="en-ID" w:eastAsia="en-ID"/>
        </w:rPr>
        <w:t xml:space="preserve"> {</w:t>
      </w:r>
    </w:p>
    <w:p w14:paraId="3147B12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font-size</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1.5rem</w:t>
      </w:r>
      <w:r w:rsidRPr="00CC113F">
        <w:rPr>
          <w:rFonts w:ascii="Consolas" w:eastAsia="Times New Roman" w:hAnsi="Consolas" w:cs="Times New Roman"/>
          <w:color w:val="BBBEBF"/>
          <w:szCs w:val="21"/>
          <w:lang w:val="en-ID" w:eastAsia="en-ID"/>
        </w:rPr>
        <w:t>;</w:t>
      </w:r>
    </w:p>
    <w:p w14:paraId="2663B06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font-weight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800</w:t>
      </w:r>
      <w:r w:rsidRPr="00CC113F">
        <w:rPr>
          <w:rFonts w:ascii="Consolas" w:eastAsia="Times New Roman" w:hAnsi="Consolas" w:cs="Times New Roman"/>
          <w:color w:val="BBBEBF"/>
          <w:szCs w:val="21"/>
          <w:lang w:val="en-ID" w:eastAsia="en-ID"/>
        </w:rPr>
        <w:t>;</w:t>
      </w:r>
    </w:p>
    <w:p w14:paraId="5973690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3B92582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784C21E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.cart</w:t>
      </w:r>
      <w:proofErr w:type="gramEnd"/>
      <w:r w:rsidRPr="00CC113F">
        <w:rPr>
          <w:rFonts w:ascii="Consolas" w:eastAsia="Times New Roman" w:hAnsi="Consolas" w:cs="Times New Roman"/>
          <w:color w:val="D7BA7D"/>
          <w:szCs w:val="21"/>
          <w:lang w:val="en-ID" w:eastAsia="en-ID"/>
        </w:rPr>
        <w:t>-section</w:t>
      </w:r>
      <w:r w:rsidRPr="00CC113F">
        <w:rPr>
          <w:rFonts w:ascii="Consolas" w:eastAsia="Times New Roman" w:hAnsi="Consolas" w:cs="Times New Roman"/>
          <w:color w:val="BBBEBF"/>
          <w:szCs w:val="21"/>
          <w:lang w:val="en-ID" w:eastAsia="en-ID"/>
        </w:rPr>
        <w:t xml:space="preserve"> {</w:t>
      </w:r>
    </w:p>
    <w:p w14:paraId="1BBECB4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background</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#ffffff</w:t>
      </w:r>
      <w:r w:rsidRPr="00CC113F">
        <w:rPr>
          <w:rFonts w:ascii="Consolas" w:eastAsia="Times New Roman" w:hAnsi="Consolas" w:cs="Times New Roman"/>
          <w:color w:val="BBBEBF"/>
          <w:szCs w:val="21"/>
          <w:lang w:val="en-ID" w:eastAsia="en-ID"/>
        </w:rPr>
        <w:t>;</w:t>
      </w:r>
    </w:p>
    <w:p w14:paraId="0188592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border</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solid</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--border-</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w:t>
      </w:r>
    </w:p>
    <w:p w14:paraId="66D0ED2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border-radius</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--radius</w:t>
      </w:r>
      <w:r w:rsidRPr="00CC113F">
        <w:rPr>
          <w:rFonts w:ascii="Consolas" w:eastAsia="Times New Roman" w:hAnsi="Consolas" w:cs="Times New Roman"/>
          <w:color w:val="BBBEBF"/>
          <w:szCs w:val="21"/>
          <w:lang w:val="en-ID" w:eastAsia="en-ID"/>
        </w:rPr>
        <w:t>);</w:t>
      </w:r>
    </w:p>
    <w:p w14:paraId="7826F60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box-shadow</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proofErr w:type="spellStart"/>
      <w:proofErr w:type="gramStart"/>
      <w:r w:rsidRPr="00CC113F">
        <w:rPr>
          <w:rFonts w:ascii="Consolas" w:eastAsia="Times New Roman" w:hAnsi="Consolas" w:cs="Times New Roman"/>
          <w:color w:val="DCDCAA"/>
          <w:szCs w:val="21"/>
          <w:lang w:val="en-ID" w:eastAsia="en-ID"/>
        </w:rPr>
        <w:t>rgba</w:t>
      </w:r>
      <w:proofErr w:type="spellEnd"/>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0.05</w:t>
      </w:r>
      <w:r w:rsidRPr="00CC113F">
        <w:rPr>
          <w:rFonts w:ascii="Consolas" w:eastAsia="Times New Roman" w:hAnsi="Consolas" w:cs="Times New Roman"/>
          <w:color w:val="BBBEBF"/>
          <w:szCs w:val="21"/>
          <w:lang w:val="en-ID" w:eastAsia="en-ID"/>
        </w:rPr>
        <w:t>);</w:t>
      </w:r>
    </w:p>
    <w:p w14:paraId="09B8DEA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display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flex</w:t>
      </w:r>
      <w:r w:rsidRPr="00CC113F">
        <w:rPr>
          <w:rFonts w:ascii="Consolas" w:eastAsia="Times New Roman" w:hAnsi="Consolas" w:cs="Times New Roman"/>
          <w:color w:val="BBBEBF"/>
          <w:szCs w:val="21"/>
          <w:lang w:val="en-ID" w:eastAsia="en-ID"/>
        </w:rPr>
        <w:t>;</w:t>
      </w:r>
    </w:p>
    <w:p w14:paraId="1441A4F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flex-direction</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column</w:t>
      </w:r>
      <w:r w:rsidRPr="00CC113F">
        <w:rPr>
          <w:rFonts w:ascii="Consolas" w:eastAsia="Times New Roman" w:hAnsi="Consolas" w:cs="Times New Roman"/>
          <w:color w:val="BBBEBF"/>
          <w:szCs w:val="21"/>
          <w:lang w:val="en-ID" w:eastAsia="en-ID"/>
        </w:rPr>
        <w:t>;</w:t>
      </w:r>
    </w:p>
    <w:p w14:paraId="3562C02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padding</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24px</w:t>
      </w:r>
      <w:r w:rsidRPr="00CC113F">
        <w:rPr>
          <w:rFonts w:ascii="Consolas" w:eastAsia="Times New Roman" w:hAnsi="Consolas" w:cs="Times New Roman"/>
          <w:color w:val="BBBEBF"/>
          <w:szCs w:val="21"/>
          <w:lang w:val="en-ID" w:eastAsia="en-ID"/>
        </w:rPr>
        <w:t>;</w:t>
      </w:r>
    </w:p>
    <w:p w14:paraId="2873180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position</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sticky</w:t>
      </w:r>
      <w:r w:rsidRPr="00CC113F">
        <w:rPr>
          <w:rFonts w:ascii="Consolas" w:eastAsia="Times New Roman" w:hAnsi="Consolas" w:cs="Times New Roman"/>
          <w:color w:val="BBBEBF"/>
          <w:szCs w:val="21"/>
          <w:lang w:val="en-ID" w:eastAsia="en-ID"/>
        </w:rPr>
        <w:t>;</w:t>
      </w:r>
    </w:p>
    <w:p w14:paraId="626E69C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top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24px</w:t>
      </w:r>
      <w:r w:rsidRPr="00CC113F">
        <w:rPr>
          <w:rFonts w:ascii="Consolas" w:eastAsia="Times New Roman" w:hAnsi="Consolas" w:cs="Times New Roman"/>
          <w:color w:val="BBBEBF"/>
          <w:szCs w:val="21"/>
          <w:lang w:val="en-ID" w:eastAsia="en-ID"/>
        </w:rPr>
        <w:t>;</w:t>
      </w:r>
    </w:p>
    <w:p w14:paraId="40DE282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25B746F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032A7A0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.cart</w:t>
      </w:r>
      <w:proofErr w:type="gramEnd"/>
      <w:r w:rsidRPr="00CC113F">
        <w:rPr>
          <w:rFonts w:ascii="Consolas" w:eastAsia="Times New Roman" w:hAnsi="Consolas" w:cs="Times New Roman"/>
          <w:color w:val="D7BA7D"/>
          <w:szCs w:val="21"/>
          <w:lang w:val="en-ID" w:eastAsia="en-ID"/>
        </w:rPr>
        <w:t>-section</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D7BA7D"/>
          <w:szCs w:val="21"/>
          <w:lang w:val="en-ID" w:eastAsia="en-ID"/>
        </w:rPr>
        <w:t>h2</w:t>
      </w:r>
      <w:r w:rsidRPr="00CC113F">
        <w:rPr>
          <w:rFonts w:ascii="Consolas" w:eastAsia="Times New Roman" w:hAnsi="Consolas" w:cs="Times New Roman"/>
          <w:color w:val="BBBEBF"/>
          <w:szCs w:val="21"/>
          <w:lang w:val="en-ID" w:eastAsia="en-ID"/>
        </w:rPr>
        <w:t xml:space="preserve"> {</w:t>
      </w:r>
    </w:p>
    <w:p w14:paraId="0F98218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font-family</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--font-serif</w:t>
      </w:r>
      <w:r w:rsidRPr="00CC113F">
        <w:rPr>
          <w:rFonts w:ascii="Consolas" w:eastAsia="Times New Roman" w:hAnsi="Consolas" w:cs="Times New Roman"/>
          <w:color w:val="BBBEBF"/>
          <w:szCs w:val="21"/>
          <w:lang w:val="en-ID" w:eastAsia="en-ID"/>
        </w:rPr>
        <w:t>);</w:t>
      </w:r>
    </w:p>
    <w:p w14:paraId="5A4B20B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margin-bottom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24px</w:t>
      </w:r>
      <w:r w:rsidRPr="00CC113F">
        <w:rPr>
          <w:rFonts w:ascii="Consolas" w:eastAsia="Times New Roman" w:hAnsi="Consolas" w:cs="Times New Roman"/>
          <w:color w:val="BBBEBF"/>
          <w:szCs w:val="21"/>
          <w:lang w:val="en-ID" w:eastAsia="en-ID"/>
        </w:rPr>
        <w:t>;</w:t>
      </w:r>
    </w:p>
    <w:p w14:paraId="0F331A2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367FCFF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605A299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.empty</w:t>
      </w:r>
      <w:proofErr w:type="gramEnd"/>
      <w:r w:rsidRPr="00CC113F">
        <w:rPr>
          <w:rFonts w:ascii="Consolas" w:eastAsia="Times New Roman" w:hAnsi="Consolas" w:cs="Times New Roman"/>
          <w:color w:val="D7BA7D"/>
          <w:szCs w:val="21"/>
          <w:lang w:val="en-ID" w:eastAsia="en-ID"/>
        </w:rPr>
        <w:t>-</w:t>
      </w:r>
      <w:proofErr w:type="spellStart"/>
      <w:r w:rsidRPr="00CC113F">
        <w:rPr>
          <w:rFonts w:ascii="Consolas" w:eastAsia="Times New Roman" w:hAnsi="Consolas" w:cs="Times New Roman"/>
          <w:color w:val="D7BA7D"/>
          <w:szCs w:val="21"/>
          <w:lang w:val="en-ID" w:eastAsia="en-ID"/>
        </w:rPr>
        <w:t>msg</w:t>
      </w:r>
      <w:proofErr w:type="spellEnd"/>
      <w:r w:rsidRPr="00CC113F">
        <w:rPr>
          <w:rFonts w:ascii="Consolas" w:eastAsia="Times New Roman" w:hAnsi="Consolas" w:cs="Times New Roman"/>
          <w:color w:val="BBBEBF"/>
          <w:szCs w:val="21"/>
          <w:lang w:val="en-ID" w:eastAsia="en-ID"/>
        </w:rPr>
        <w:t xml:space="preserve"> {</w:t>
      </w:r>
    </w:p>
    <w:p w14:paraId="7DFA978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--text-muted</w:t>
      </w:r>
      <w:r w:rsidRPr="00CC113F">
        <w:rPr>
          <w:rFonts w:ascii="Consolas" w:eastAsia="Times New Roman" w:hAnsi="Consolas" w:cs="Times New Roman"/>
          <w:color w:val="BBBEBF"/>
          <w:szCs w:val="21"/>
          <w:lang w:val="en-ID" w:eastAsia="en-ID"/>
        </w:rPr>
        <w:t>);</w:t>
      </w:r>
    </w:p>
    <w:p w14:paraId="119380F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font-style</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italic</w:t>
      </w:r>
      <w:r w:rsidRPr="00CC113F">
        <w:rPr>
          <w:rFonts w:ascii="Consolas" w:eastAsia="Times New Roman" w:hAnsi="Consolas" w:cs="Times New Roman"/>
          <w:color w:val="BBBEBF"/>
          <w:szCs w:val="21"/>
          <w:lang w:val="en-ID" w:eastAsia="en-ID"/>
        </w:rPr>
        <w:t>;</w:t>
      </w:r>
    </w:p>
    <w:p w14:paraId="62C8424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37A2710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6DD638C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.cart</w:t>
      </w:r>
      <w:proofErr w:type="gramEnd"/>
      <w:r w:rsidRPr="00CC113F">
        <w:rPr>
          <w:rFonts w:ascii="Consolas" w:eastAsia="Times New Roman" w:hAnsi="Consolas" w:cs="Times New Roman"/>
          <w:color w:val="D7BA7D"/>
          <w:szCs w:val="21"/>
          <w:lang w:val="en-ID" w:eastAsia="en-ID"/>
        </w:rPr>
        <w:t>-list</w:t>
      </w:r>
      <w:r w:rsidRPr="00CC113F">
        <w:rPr>
          <w:rFonts w:ascii="Consolas" w:eastAsia="Times New Roman" w:hAnsi="Consolas" w:cs="Times New Roman"/>
          <w:color w:val="BBBEBF"/>
          <w:szCs w:val="21"/>
          <w:lang w:val="en-ID" w:eastAsia="en-ID"/>
        </w:rPr>
        <w:t xml:space="preserve"> {</w:t>
      </w:r>
    </w:p>
    <w:p w14:paraId="4E4E4A4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display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flex</w:t>
      </w:r>
      <w:r w:rsidRPr="00CC113F">
        <w:rPr>
          <w:rFonts w:ascii="Consolas" w:eastAsia="Times New Roman" w:hAnsi="Consolas" w:cs="Times New Roman"/>
          <w:color w:val="BBBEBF"/>
          <w:szCs w:val="21"/>
          <w:lang w:val="en-ID" w:eastAsia="en-ID"/>
        </w:rPr>
        <w:t>;</w:t>
      </w:r>
    </w:p>
    <w:p w14:paraId="2C850B1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flex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w:t>
      </w:r>
      <w:r w:rsidRPr="00CC113F">
        <w:rPr>
          <w:rFonts w:ascii="Consolas" w:eastAsia="Times New Roman" w:hAnsi="Consolas" w:cs="Times New Roman"/>
          <w:color w:val="BBBEBF"/>
          <w:szCs w:val="21"/>
          <w:lang w:val="en-ID" w:eastAsia="en-ID"/>
        </w:rPr>
        <w:t>;</w:t>
      </w:r>
    </w:p>
    <w:p w14:paraId="070673A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flex-direction</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column</w:t>
      </w:r>
      <w:r w:rsidRPr="00CC113F">
        <w:rPr>
          <w:rFonts w:ascii="Consolas" w:eastAsia="Times New Roman" w:hAnsi="Consolas" w:cs="Times New Roman"/>
          <w:color w:val="BBBEBF"/>
          <w:szCs w:val="21"/>
          <w:lang w:val="en-ID" w:eastAsia="en-ID"/>
        </w:rPr>
        <w:t>;</w:t>
      </w:r>
    </w:p>
    <w:p w14:paraId="1D8EA2E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gap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16px</w:t>
      </w:r>
      <w:r w:rsidRPr="00CC113F">
        <w:rPr>
          <w:rFonts w:ascii="Consolas" w:eastAsia="Times New Roman" w:hAnsi="Consolas" w:cs="Times New Roman"/>
          <w:color w:val="BBBEBF"/>
          <w:szCs w:val="21"/>
          <w:lang w:val="en-ID" w:eastAsia="en-ID"/>
        </w:rPr>
        <w:t>;</w:t>
      </w:r>
    </w:p>
    <w:p w14:paraId="040C79B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margin-bottom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24px</w:t>
      </w:r>
      <w:r w:rsidRPr="00CC113F">
        <w:rPr>
          <w:rFonts w:ascii="Consolas" w:eastAsia="Times New Roman" w:hAnsi="Consolas" w:cs="Times New Roman"/>
          <w:color w:val="BBBEBF"/>
          <w:szCs w:val="21"/>
          <w:lang w:val="en-ID" w:eastAsia="en-ID"/>
        </w:rPr>
        <w:t>;</w:t>
      </w:r>
    </w:p>
    <w:p w14:paraId="6DA56C3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overflow-y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auto</w:t>
      </w:r>
      <w:r w:rsidRPr="00CC113F">
        <w:rPr>
          <w:rFonts w:ascii="Consolas" w:eastAsia="Times New Roman" w:hAnsi="Consolas" w:cs="Times New Roman"/>
          <w:color w:val="BBBEBF"/>
          <w:szCs w:val="21"/>
          <w:lang w:val="en-ID" w:eastAsia="en-ID"/>
        </w:rPr>
        <w:t>;</w:t>
      </w:r>
    </w:p>
    <w:p w14:paraId="7E356FE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6313609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796E439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.cart</w:t>
      </w:r>
      <w:proofErr w:type="gramEnd"/>
      <w:r w:rsidRPr="00CC113F">
        <w:rPr>
          <w:rFonts w:ascii="Consolas" w:eastAsia="Times New Roman" w:hAnsi="Consolas" w:cs="Times New Roman"/>
          <w:color w:val="D7BA7D"/>
          <w:szCs w:val="21"/>
          <w:lang w:val="en-ID" w:eastAsia="en-ID"/>
        </w:rPr>
        <w:t>-item</w:t>
      </w:r>
      <w:r w:rsidRPr="00CC113F">
        <w:rPr>
          <w:rFonts w:ascii="Consolas" w:eastAsia="Times New Roman" w:hAnsi="Consolas" w:cs="Times New Roman"/>
          <w:color w:val="BBBEBF"/>
          <w:szCs w:val="21"/>
          <w:lang w:val="en-ID" w:eastAsia="en-ID"/>
        </w:rPr>
        <w:t xml:space="preserve"> {</w:t>
      </w:r>
    </w:p>
    <w:p w14:paraId="16231E6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align-items</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CE9178"/>
          <w:szCs w:val="21"/>
          <w:lang w:val="en-ID" w:eastAsia="en-ID"/>
        </w:rPr>
        <w:t>center</w:t>
      </w:r>
      <w:proofErr w:type="spellEnd"/>
      <w:r w:rsidRPr="00CC113F">
        <w:rPr>
          <w:rFonts w:ascii="Consolas" w:eastAsia="Times New Roman" w:hAnsi="Consolas" w:cs="Times New Roman"/>
          <w:color w:val="BBBEBF"/>
          <w:szCs w:val="21"/>
          <w:lang w:val="en-ID" w:eastAsia="en-ID"/>
        </w:rPr>
        <w:t>;</w:t>
      </w:r>
    </w:p>
    <w:p w14:paraId="5C51C0F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border-bottom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solid</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--border-</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w:t>
      </w:r>
    </w:p>
    <w:p w14:paraId="4764870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display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flex</w:t>
      </w:r>
      <w:r w:rsidRPr="00CC113F">
        <w:rPr>
          <w:rFonts w:ascii="Consolas" w:eastAsia="Times New Roman" w:hAnsi="Consolas" w:cs="Times New Roman"/>
          <w:color w:val="BBBEBF"/>
          <w:szCs w:val="21"/>
          <w:lang w:val="en-ID" w:eastAsia="en-ID"/>
        </w:rPr>
        <w:t>;</w:t>
      </w:r>
    </w:p>
    <w:p w14:paraId="769C82A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gap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12px</w:t>
      </w:r>
      <w:r w:rsidRPr="00CC113F">
        <w:rPr>
          <w:rFonts w:ascii="Consolas" w:eastAsia="Times New Roman" w:hAnsi="Consolas" w:cs="Times New Roman"/>
          <w:color w:val="BBBEBF"/>
          <w:szCs w:val="21"/>
          <w:lang w:val="en-ID" w:eastAsia="en-ID"/>
        </w:rPr>
        <w:t>;</w:t>
      </w:r>
    </w:p>
    <w:p w14:paraId="6D4C8D6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padding-bottom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12px</w:t>
      </w:r>
      <w:r w:rsidRPr="00CC113F">
        <w:rPr>
          <w:rFonts w:ascii="Consolas" w:eastAsia="Times New Roman" w:hAnsi="Consolas" w:cs="Times New Roman"/>
          <w:color w:val="BBBEBF"/>
          <w:szCs w:val="21"/>
          <w:lang w:val="en-ID" w:eastAsia="en-ID"/>
        </w:rPr>
        <w:t>;</w:t>
      </w:r>
    </w:p>
    <w:p w14:paraId="2CDA126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450176E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643B423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.cart</w:t>
      </w:r>
      <w:proofErr w:type="gramEnd"/>
      <w:r w:rsidRPr="00CC113F">
        <w:rPr>
          <w:rFonts w:ascii="Consolas" w:eastAsia="Times New Roman" w:hAnsi="Consolas" w:cs="Times New Roman"/>
          <w:color w:val="D7BA7D"/>
          <w:szCs w:val="21"/>
          <w:lang w:val="en-ID" w:eastAsia="en-ID"/>
        </w:rPr>
        <w:t>-item</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D7BA7D"/>
          <w:szCs w:val="21"/>
          <w:lang w:val="en-ID" w:eastAsia="en-ID"/>
        </w:rPr>
        <w:t>img</w:t>
      </w:r>
      <w:proofErr w:type="spellEnd"/>
      <w:r w:rsidRPr="00CC113F">
        <w:rPr>
          <w:rFonts w:ascii="Consolas" w:eastAsia="Times New Roman" w:hAnsi="Consolas" w:cs="Times New Roman"/>
          <w:color w:val="BBBEBF"/>
          <w:szCs w:val="21"/>
          <w:lang w:val="en-ID" w:eastAsia="en-ID"/>
        </w:rPr>
        <w:t xml:space="preserve"> {</w:t>
      </w:r>
    </w:p>
    <w:p w14:paraId="506786E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border</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solid</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--border-</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w:t>
      </w:r>
    </w:p>
    <w:p w14:paraId="2EAF26B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lastRenderedPageBreak/>
        <w:t xml:space="preserve">  </w:t>
      </w:r>
      <w:r w:rsidRPr="00CC113F">
        <w:rPr>
          <w:rFonts w:ascii="Consolas" w:eastAsia="Times New Roman" w:hAnsi="Consolas" w:cs="Times New Roman"/>
          <w:color w:val="9CDCFE"/>
          <w:szCs w:val="21"/>
          <w:lang w:val="en-ID" w:eastAsia="en-ID"/>
        </w:rPr>
        <w:t>border-radius</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4px</w:t>
      </w:r>
      <w:r w:rsidRPr="00CC113F">
        <w:rPr>
          <w:rFonts w:ascii="Consolas" w:eastAsia="Times New Roman" w:hAnsi="Consolas" w:cs="Times New Roman"/>
          <w:color w:val="BBBEBF"/>
          <w:szCs w:val="21"/>
          <w:lang w:val="en-ID" w:eastAsia="en-ID"/>
        </w:rPr>
        <w:t>;</w:t>
      </w:r>
    </w:p>
    <w:p w14:paraId="106DB37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height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50px</w:t>
      </w:r>
      <w:r w:rsidRPr="00CC113F">
        <w:rPr>
          <w:rFonts w:ascii="Consolas" w:eastAsia="Times New Roman" w:hAnsi="Consolas" w:cs="Times New Roman"/>
          <w:color w:val="BBBEBF"/>
          <w:szCs w:val="21"/>
          <w:lang w:val="en-ID" w:eastAsia="en-ID"/>
        </w:rPr>
        <w:t>;</w:t>
      </w:r>
    </w:p>
    <w:p w14:paraId="5B8ACCC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object-fit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cover</w:t>
      </w:r>
      <w:r w:rsidRPr="00CC113F">
        <w:rPr>
          <w:rFonts w:ascii="Consolas" w:eastAsia="Times New Roman" w:hAnsi="Consolas" w:cs="Times New Roman"/>
          <w:color w:val="BBBEBF"/>
          <w:szCs w:val="21"/>
          <w:lang w:val="en-ID" w:eastAsia="en-ID"/>
        </w:rPr>
        <w:t>;</w:t>
      </w:r>
    </w:p>
    <w:p w14:paraId="76DE9B0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width</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50px</w:t>
      </w:r>
      <w:r w:rsidRPr="00CC113F">
        <w:rPr>
          <w:rFonts w:ascii="Consolas" w:eastAsia="Times New Roman" w:hAnsi="Consolas" w:cs="Times New Roman"/>
          <w:color w:val="BBBEBF"/>
          <w:szCs w:val="21"/>
          <w:lang w:val="en-ID" w:eastAsia="en-ID"/>
        </w:rPr>
        <w:t>;</w:t>
      </w:r>
    </w:p>
    <w:p w14:paraId="54EE1FE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4E49C76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7F731A3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.cart</w:t>
      </w:r>
      <w:proofErr w:type="gramEnd"/>
      <w:r w:rsidRPr="00CC113F">
        <w:rPr>
          <w:rFonts w:ascii="Consolas" w:eastAsia="Times New Roman" w:hAnsi="Consolas" w:cs="Times New Roman"/>
          <w:color w:val="D7BA7D"/>
          <w:szCs w:val="21"/>
          <w:lang w:val="en-ID" w:eastAsia="en-ID"/>
        </w:rPr>
        <w:t>-details</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D7BA7D"/>
          <w:szCs w:val="21"/>
          <w:lang w:val="en-ID" w:eastAsia="en-ID"/>
        </w:rPr>
        <w:t>h4</w:t>
      </w:r>
      <w:r w:rsidRPr="00CC113F">
        <w:rPr>
          <w:rFonts w:ascii="Consolas" w:eastAsia="Times New Roman" w:hAnsi="Consolas" w:cs="Times New Roman"/>
          <w:color w:val="BBBEBF"/>
          <w:szCs w:val="21"/>
          <w:lang w:val="en-ID" w:eastAsia="en-ID"/>
        </w:rPr>
        <w:t xml:space="preserve"> {</w:t>
      </w:r>
    </w:p>
    <w:p w14:paraId="7DC0EC5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display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79C0FF"/>
          <w:szCs w:val="21"/>
          <w:lang w:val="en-ID" w:eastAsia="en-ID"/>
        </w:rPr>
        <w:t>-</w:t>
      </w:r>
      <w:proofErr w:type="spellStart"/>
      <w:r w:rsidRPr="00CC113F">
        <w:rPr>
          <w:rFonts w:ascii="Consolas" w:eastAsia="Times New Roman" w:hAnsi="Consolas" w:cs="Times New Roman"/>
          <w:color w:val="79C0FF"/>
          <w:szCs w:val="21"/>
          <w:lang w:val="en-ID" w:eastAsia="en-ID"/>
        </w:rPr>
        <w:t>webkit</w:t>
      </w:r>
      <w:proofErr w:type="spellEnd"/>
      <w:r w:rsidRPr="00CC113F">
        <w:rPr>
          <w:rFonts w:ascii="Consolas" w:eastAsia="Times New Roman" w:hAnsi="Consolas" w:cs="Times New Roman"/>
          <w:color w:val="79C0FF"/>
          <w:szCs w:val="21"/>
          <w:lang w:val="en-ID" w:eastAsia="en-ID"/>
        </w:rPr>
        <w:t>-box</w:t>
      </w:r>
      <w:r w:rsidRPr="00CC113F">
        <w:rPr>
          <w:rFonts w:ascii="Consolas" w:eastAsia="Times New Roman" w:hAnsi="Consolas" w:cs="Times New Roman"/>
          <w:color w:val="BBBEBF"/>
          <w:szCs w:val="21"/>
          <w:lang w:val="en-ID" w:eastAsia="en-ID"/>
        </w:rPr>
        <w:t>;</w:t>
      </w:r>
    </w:p>
    <w:p w14:paraId="6D36DEE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font-size</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0.875rem</w:t>
      </w:r>
      <w:r w:rsidRPr="00CC113F">
        <w:rPr>
          <w:rFonts w:ascii="Consolas" w:eastAsia="Times New Roman" w:hAnsi="Consolas" w:cs="Times New Roman"/>
          <w:color w:val="BBBEBF"/>
          <w:szCs w:val="21"/>
          <w:lang w:val="en-ID" w:eastAsia="en-ID"/>
        </w:rPr>
        <w:t>;</w:t>
      </w:r>
    </w:p>
    <w:p w14:paraId="6D11368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font-weight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600</w:t>
      </w:r>
      <w:r w:rsidRPr="00CC113F">
        <w:rPr>
          <w:rFonts w:ascii="Consolas" w:eastAsia="Times New Roman" w:hAnsi="Consolas" w:cs="Times New Roman"/>
          <w:color w:val="BBBEBF"/>
          <w:szCs w:val="21"/>
          <w:lang w:val="en-ID" w:eastAsia="en-ID"/>
        </w:rPr>
        <w:t>;</w:t>
      </w:r>
    </w:p>
    <w:p w14:paraId="4865BC5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line-height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1.35</w:t>
      </w:r>
      <w:r w:rsidRPr="00CC113F">
        <w:rPr>
          <w:rFonts w:ascii="Consolas" w:eastAsia="Times New Roman" w:hAnsi="Consolas" w:cs="Times New Roman"/>
          <w:color w:val="BBBEBF"/>
          <w:szCs w:val="21"/>
          <w:lang w:val="en-ID" w:eastAsia="en-ID"/>
        </w:rPr>
        <w:t>;</w:t>
      </w:r>
    </w:p>
    <w:p w14:paraId="01F6898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margin-bottom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4px</w:t>
      </w:r>
      <w:r w:rsidRPr="00CC113F">
        <w:rPr>
          <w:rFonts w:ascii="Consolas" w:eastAsia="Times New Roman" w:hAnsi="Consolas" w:cs="Times New Roman"/>
          <w:color w:val="BBBEBF"/>
          <w:szCs w:val="21"/>
          <w:lang w:val="en-ID" w:eastAsia="en-ID"/>
        </w:rPr>
        <w:t>;</w:t>
      </w:r>
    </w:p>
    <w:p w14:paraId="6A07D86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overflow</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hidden</w:t>
      </w:r>
      <w:r w:rsidRPr="00CC113F">
        <w:rPr>
          <w:rFonts w:ascii="Consolas" w:eastAsia="Times New Roman" w:hAnsi="Consolas" w:cs="Times New Roman"/>
          <w:color w:val="BBBEBF"/>
          <w:szCs w:val="21"/>
          <w:lang w:val="en-ID" w:eastAsia="en-ID"/>
        </w:rPr>
        <w:t>;</w:t>
      </w:r>
    </w:p>
    <w:p w14:paraId="4A062D7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w:t>
      </w:r>
      <w:proofErr w:type="spellStart"/>
      <w:r w:rsidRPr="00CC113F">
        <w:rPr>
          <w:rFonts w:ascii="Consolas" w:eastAsia="Times New Roman" w:hAnsi="Consolas" w:cs="Times New Roman"/>
          <w:color w:val="9CDCFE"/>
          <w:szCs w:val="21"/>
          <w:lang w:val="en-ID" w:eastAsia="en-ID"/>
        </w:rPr>
        <w:t>webkit</w:t>
      </w:r>
      <w:proofErr w:type="spellEnd"/>
      <w:r w:rsidRPr="00CC113F">
        <w:rPr>
          <w:rFonts w:ascii="Consolas" w:eastAsia="Times New Roman" w:hAnsi="Consolas" w:cs="Times New Roman"/>
          <w:color w:val="9CDCFE"/>
          <w:szCs w:val="21"/>
          <w:lang w:val="en-ID" w:eastAsia="en-ID"/>
        </w:rPr>
        <w:t>-box-orient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vertical</w:t>
      </w:r>
      <w:r w:rsidRPr="00CC113F">
        <w:rPr>
          <w:rFonts w:ascii="Consolas" w:eastAsia="Times New Roman" w:hAnsi="Consolas" w:cs="Times New Roman"/>
          <w:color w:val="BBBEBF"/>
          <w:szCs w:val="21"/>
          <w:lang w:val="en-ID" w:eastAsia="en-ID"/>
        </w:rPr>
        <w:t>;</w:t>
      </w:r>
    </w:p>
    <w:p w14:paraId="6A0AAEE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w:t>
      </w:r>
      <w:proofErr w:type="spellStart"/>
      <w:r w:rsidRPr="00CC113F">
        <w:rPr>
          <w:rFonts w:ascii="Consolas" w:eastAsia="Times New Roman" w:hAnsi="Consolas" w:cs="Times New Roman"/>
          <w:color w:val="9CDCFE"/>
          <w:szCs w:val="21"/>
          <w:lang w:val="en-ID" w:eastAsia="en-ID"/>
        </w:rPr>
        <w:t>webkit</w:t>
      </w:r>
      <w:proofErr w:type="spellEnd"/>
      <w:r w:rsidRPr="00CC113F">
        <w:rPr>
          <w:rFonts w:ascii="Consolas" w:eastAsia="Times New Roman" w:hAnsi="Consolas" w:cs="Times New Roman"/>
          <w:color w:val="9CDCFE"/>
          <w:szCs w:val="21"/>
          <w:lang w:val="en-ID" w:eastAsia="en-ID"/>
        </w:rPr>
        <w:t>-line-clamp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w:t>
      </w:r>
      <w:r w:rsidRPr="00CC113F">
        <w:rPr>
          <w:rFonts w:ascii="Consolas" w:eastAsia="Times New Roman" w:hAnsi="Consolas" w:cs="Times New Roman"/>
          <w:color w:val="BBBEBF"/>
          <w:szCs w:val="21"/>
          <w:lang w:val="en-ID" w:eastAsia="en-ID"/>
        </w:rPr>
        <w:t>;</w:t>
      </w:r>
    </w:p>
    <w:p w14:paraId="36E4C61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line-clamp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w:t>
      </w:r>
      <w:r w:rsidRPr="00CC113F">
        <w:rPr>
          <w:rFonts w:ascii="Consolas" w:eastAsia="Times New Roman" w:hAnsi="Consolas" w:cs="Times New Roman"/>
          <w:color w:val="BBBEBF"/>
          <w:szCs w:val="21"/>
          <w:lang w:val="en-ID" w:eastAsia="en-ID"/>
        </w:rPr>
        <w:t>;</w:t>
      </w:r>
    </w:p>
    <w:p w14:paraId="0190F31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30CBA2A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0F2C024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.cart</w:t>
      </w:r>
      <w:proofErr w:type="gramEnd"/>
      <w:r w:rsidRPr="00CC113F">
        <w:rPr>
          <w:rFonts w:ascii="Consolas" w:eastAsia="Times New Roman" w:hAnsi="Consolas" w:cs="Times New Roman"/>
          <w:color w:val="D7BA7D"/>
          <w:szCs w:val="21"/>
          <w:lang w:val="en-ID" w:eastAsia="en-ID"/>
        </w:rPr>
        <w:t>-details</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D7BA7D"/>
          <w:szCs w:val="21"/>
          <w:lang w:val="en-ID" w:eastAsia="en-ID"/>
        </w:rPr>
        <w:t>span</w:t>
      </w:r>
      <w:r w:rsidRPr="00CC113F">
        <w:rPr>
          <w:rFonts w:ascii="Consolas" w:eastAsia="Times New Roman" w:hAnsi="Consolas" w:cs="Times New Roman"/>
          <w:color w:val="BBBEBF"/>
          <w:szCs w:val="21"/>
          <w:lang w:val="en-ID" w:eastAsia="en-ID"/>
        </w:rPr>
        <w:t xml:space="preserve"> {</w:t>
      </w:r>
    </w:p>
    <w:p w14:paraId="2660AE8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--text-muted</w:t>
      </w:r>
      <w:r w:rsidRPr="00CC113F">
        <w:rPr>
          <w:rFonts w:ascii="Consolas" w:eastAsia="Times New Roman" w:hAnsi="Consolas" w:cs="Times New Roman"/>
          <w:color w:val="BBBEBF"/>
          <w:szCs w:val="21"/>
          <w:lang w:val="en-ID" w:eastAsia="en-ID"/>
        </w:rPr>
        <w:t>);</w:t>
      </w:r>
    </w:p>
    <w:p w14:paraId="6613765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font-size</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0.875rem</w:t>
      </w:r>
      <w:r w:rsidRPr="00CC113F">
        <w:rPr>
          <w:rFonts w:ascii="Consolas" w:eastAsia="Times New Roman" w:hAnsi="Consolas" w:cs="Times New Roman"/>
          <w:color w:val="BBBEBF"/>
          <w:szCs w:val="21"/>
          <w:lang w:val="en-ID" w:eastAsia="en-ID"/>
        </w:rPr>
        <w:t>;</w:t>
      </w:r>
    </w:p>
    <w:p w14:paraId="13B0109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6479EB6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34492AE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.cart</w:t>
      </w:r>
      <w:proofErr w:type="gramEnd"/>
      <w:r w:rsidRPr="00CC113F">
        <w:rPr>
          <w:rFonts w:ascii="Consolas" w:eastAsia="Times New Roman" w:hAnsi="Consolas" w:cs="Times New Roman"/>
          <w:color w:val="D7BA7D"/>
          <w:szCs w:val="21"/>
          <w:lang w:val="en-ID" w:eastAsia="en-ID"/>
        </w:rPr>
        <w:t>-footer-summary</w:t>
      </w:r>
      <w:r w:rsidRPr="00CC113F">
        <w:rPr>
          <w:rFonts w:ascii="Consolas" w:eastAsia="Times New Roman" w:hAnsi="Consolas" w:cs="Times New Roman"/>
          <w:color w:val="BBBEBF"/>
          <w:szCs w:val="21"/>
          <w:lang w:val="en-ID" w:eastAsia="en-ID"/>
        </w:rPr>
        <w:t xml:space="preserve"> {</w:t>
      </w:r>
    </w:p>
    <w:p w14:paraId="7600DC1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border-top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solid</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--border-</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w:t>
      </w:r>
    </w:p>
    <w:p w14:paraId="1A08C40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margin-top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auto</w:t>
      </w:r>
      <w:r w:rsidRPr="00CC113F">
        <w:rPr>
          <w:rFonts w:ascii="Consolas" w:eastAsia="Times New Roman" w:hAnsi="Consolas" w:cs="Times New Roman"/>
          <w:color w:val="BBBEBF"/>
          <w:szCs w:val="21"/>
          <w:lang w:val="en-ID" w:eastAsia="en-ID"/>
        </w:rPr>
        <w:t>;</w:t>
      </w:r>
    </w:p>
    <w:p w14:paraId="5D54769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padding-top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20px</w:t>
      </w:r>
      <w:r w:rsidRPr="00CC113F">
        <w:rPr>
          <w:rFonts w:ascii="Consolas" w:eastAsia="Times New Roman" w:hAnsi="Consolas" w:cs="Times New Roman"/>
          <w:color w:val="BBBEBF"/>
          <w:szCs w:val="21"/>
          <w:lang w:val="en-ID" w:eastAsia="en-ID"/>
        </w:rPr>
        <w:t>;</w:t>
      </w:r>
    </w:p>
    <w:p w14:paraId="0C564DF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65FA68D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5294744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.total</w:t>
      </w:r>
      <w:proofErr w:type="gramEnd"/>
      <w:r w:rsidRPr="00CC113F">
        <w:rPr>
          <w:rFonts w:ascii="Consolas" w:eastAsia="Times New Roman" w:hAnsi="Consolas" w:cs="Times New Roman"/>
          <w:color w:val="D7BA7D"/>
          <w:szCs w:val="21"/>
          <w:lang w:val="en-ID" w:eastAsia="en-ID"/>
        </w:rPr>
        <w:t>-row</w:t>
      </w:r>
      <w:r w:rsidRPr="00CC113F">
        <w:rPr>
          <w:rFonts w:ascii="Consolas" w:eastAsia="Times New Roman" w:hAnsi="Consolas" w:cs="Times New Roman"/>
          <w:color w:val="BBBEBF"/>
          <w:szCs w:val="21"/>
          <w:lang w:val="en-ID" w:eastAsia="en-ID"/>
        </w:rPr>
        <w:t xml:space="preserve"> {</w:t>
      </w:r>
    </w:p>
    <w:p w14:paraId="243D3A1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align-items</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CE9178"/>
          <w:szCs w:val="21"/>
          <w:lang w:val="en-ID" w:eastAsia="en-ID"/>
        </w:rPr>
        <w:t>center</w:t>
      </w:r>
      <w:proofErr w:type="spellEnd"/>
      <w:r w:rsidRPr="00CC113F">
        <w:rPr>
          <w:rFonts w:ascii="Consolas" w:eastAsia="Times New Roman" w:hAnsi="Consolas" w:cs="Times New Roman"/>
          <w:color w:val="BBBEBF"/>
          <w:szCs w:val="21"/>
          <w:lang w:val="en-ID" w:eastAsia="en-ID"/>
        </w:rPr>
        <w:t>;</w:t>
      </w:r>
    </w:p>
    <w:p w14:paraId="5BEA084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display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flex</w:t>
      </w:r>
      <w:r w:rsidRPr="00CC113F">
        <w:rPr>
          <w:rFonts w:ascii="Consolas" w:eastAsia="Times New Roman" w:hAnsi="Consolas" w:cs="Times New Roman"/>
          <w:color w:val="BBBEBF"/>
          <w:szCs w:val="21"/>
          <w:lang w:val="en-ID" w:eastAsia="en-ID"/>
        </w:rPr>
        <w:t>;</w:t>
      </w:r>
    </w:p>
    <w:p w14:paraId="3C4B6A2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font-size</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1.125rem</w:t>
      </w:r>
      <w:r w:rsidRPr="00CC113F">
        <w:rPr>
          <w:rFonts w:ascii="Consolas" w:eastAsia="Times New Roman" w:hAnsi="Consolas" w:cs="Times New Roman"/>
          <w:color w:val="BBBEBF"/>
          <w:szCs w:val="21"/>
          <w:lang w:val="en-ID" w:eastAsia="en-ID"/>
        </w:rPr>
        <w:t>;</w:t>
      </w:r>
    </w:p>
    <w:p w14:paraId="3434FB8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font-weight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700</w:t>
      </w:r>
      <w:r w:rsidRPr="00CC113F">
        <w:rPr>
          <w:rFonts w:ascii="Consolas" w:eastAsia="Times New Roman" w:hAnsi="Consolas" w:cs="Times New Roman"/>
          <w:color w:val="BBBEBF"/>
          <w:szCs w:val="21"/>
          <w:lang w:val="en-ID" w:eastAsia="en-ID"/>
        </w:rPr>
        <w:t>;</w:t>
      </w:r>
    </w:p>
    <w:p w14:paraId="6FA2CA0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justify-content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space-between</w:t>
      </w:r>
      <w:r w:rsidRPr="00CC113F">
        <w:rPr>
          <w:rFonts w:ascii="Consolas" w:eastAsia="Times New Roman" w:hAnsi="Consolas" w:cs="Times New Roman"/>
          <w:color w:val="BBBEBF"/>
          <w:szCs w:val="21"/>
          <w:lang w:val="en-ID" w:eastAsia="en-ID"/>
        </w:rPr>
        <w:t>;</w:t>
      </w:r>
    </w:p>
    <w:p w14:paraId="532C5F4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margin-bottom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16px</w:t>
      </w:r>
      <w:r w:rsidRPr="00CC113F">
        <w:rPr>
          <w:rFonts w:ascii="Consolas" w:eastAsia="Times New Roman" w:hAnsi="Consolas" w:cs="Times New Roman"/>
          <w:color w:val="BBBEBF"/>
          <w:szCs w:val="21"/>
          <w:lang w:val="en-ID" w:eastAsia="en-ID"/>
        </w:rPr>
        <w:t>;</w:t>
      </w:r>
    </w:p>
    <w:p w14:paraId="68501B9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643FE9F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02FF8EB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.total</w:t>
      </w:r>
      <w:proofErr w:type="gramEnd"/>
      <w:r w:rsidRPr="00CC113F">
        <w:rPr>
          <w:rFonts w:ascii="Consolas" w:eastAsia="Times New Roman" w:hAnsi="Consolas" w:cs="Times New Roman"/>
          <w:color w:val="D7BA7D"/>
          <w:szCs w:val="21"/>
          <w:lang w:val="en-ID" w:eastAsia="en-ID"/>
        </w:rPr>
        <w:t>-price</w:t>
      </w:r>
      <w:r w:rsidRPr="00CC113F">
        <w:rPr>
          <w:rFonts w:ascii="Consolas" w:eastAsia="Times New Roman" w:hAnsi="Consolas" w:cs="Times New Roman"/>
          <w:color w:val="BBBEBF"/>
          <w:szCs w:val="21"/>
          <w:lang w:val="en-ID" w:eastAsia="en-ID"/>
        </w:rPr>
        <w:t xml:space="preserve"> {</w:t>
      </w:r>
    </w:p>
    <w:p w14:paraId="211297C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--primary</w:t>
      </w:r>
      <w:r w:rsidRPr="00CC113F">
        <w:rPr>
          <w:rFonts w:ascii="Consolas" w:eastAsia="Times New Roman" w:hAnsi="Consolas" w:cs="Times New Roman"/>
          <w:color w:val="BBBEBF"/>
          <w:szCs w:val="21"/>
          <w:lang w:val="en-ID" w:eastAsia="en-ID"/>
        </w:rPr>
        <w:t>);</w:t>
      </w:r>
    </w:p>
    <w:p w14:paraId="6154DDC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0FCDB04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60F167F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D7BA7D"/>
          <w:szCs w:val="21"/>
          <w:lang w:val="en-ID" w:eastAsia="en-ID"/>
        </w:rPr>
        <w:t>#checkout-btn</w:t>
      </w:r>
      <w:r w:rsidRPr="00CC113F">
        <w:rPr>
          <w:rFonts w:ascii="Consolas" w:eastAsia="Times New Roman" w:hAnsi="Consolas" w:cs="Times New Roman"/>
          <w:color w:val="BBBEBF"/>
          <w:szCs w:val="21"/>
          <w:lang w:val="en-ID" w:eastAsia="en-ID"/>
        </w:rPr>
        <w:t xml:space="preserve"> {</w:t>
      </w:r>
    </w:p>
    <w:p w14:paraId="282E617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width</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100%</w:t>
      </w:r>
      <w:r w:rsidRPr="00CC113F">
        <w:rPr>
          <w:rFonts w:ascii="Consolas" w:eastAsia="Times New Roman" w:hAnsi="Consolas" w:cs="Times New Roman"/>
          <w:color w:val="BBBEBF"/>
          <w:szCs w:val="21"/>
          <w:lang w:val="en-ID" w:eastAsia="en-ID"/>
        </w:rPr>
        <w:t>;</w:t>
      </w:r>
    </w:p>
    <w:p w14:paraId="165D2FC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0FFEA53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3714B9C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.newsletter</w:t>
      </w:r>
      <w:proofErr w:type="gramEnd"/>
      <w:r w:rsidRPr="00CC113F">
        <w:rPr>
          <w:rFonts w:ascii="Consolas" w:eastAsia="Times New Roman" w:hAnsi="Consolas" w:cs="Times New Roman"/>
          <w:color w:val="D7BA7D"/>
          <w:szCs w:val="21"/>
          <w:lang w:val="en-ID" w:eastAsia="en-ID"/>
        </w:rPr>
        <w:t>-section</w:t>
      </w:r>
      <w:r w:rsidRPr="00CC113F">
        <w:rPr>
          <w:rFonts w:ascii="Consolas" w:eastAsia="Times New Roman" w:hAnsi="Consolas" w:cs="Times New Roman"/>
          <w:color w:val="BBBEBF"/>
          <w:szCs w:val="21"/>
          <w:lang w:val="en-ID" w:eastAsia="en-ID"/>
        </w:rPr>
        <w:t xml:space="preserve"> {</w:t>
      </w:r>
    </w:p>
    <w:p w14:paraId="31279A6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background</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--card-</w:t>
      </w:r>
      <w:proofErr w:type="spellStart"/>
      <w:r w:rsidRPr="00CC113F">
        <w:rPr>
          <w:rFonts w:ascii="Consolas" w:eastAsia="Times New Roman" w:hAnsi="Consolas" w:cs="Times New Roman"/>
          <w:color w:val="9CDCFE"/>
          <w:szCs w:val="21"/>
          <w:lang w:val="en-ID" w:eastAsia="en-ID"/>
        </w:rPr>
        <w:t>bg</w:t>
      </w:r>
      <w:proofErr w:type="spellEnd"/>
      <w:r w:rsidRPr="00CC113F">
        <w:rPr>
          <w:rFonts w:ascii="Consolas" w:eastAsia="Times New Roman" w:hAnsi="Consolas" w:cs="Times New Roman"/>
          <w:color w:val="BBBEBF"/>
          <w:szCs w:val="21"/>
          <w:lang w:val="en-ID" w:eastAsia="en-ID"/>
        </w:rPr>
        <w:t>);</w:t>
      </w:r>
    </w:p>
    <w:p w14:paraId="575B211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lastRenderedPageBreak/>
        <w:t xml:space="preserve">  </w:t>
      </w:r>
      <w:r w:rsidRPr="00CC113F">
        <w:rPr>
          <w:rFonts w:ascii="Consolas" w:eastAsia="Times New Roman" w:hAnsi="Consolas" w:cs="Times New Roman"/>
          <w:color w:val="9CDCFE"/>
          <w:szCs w:val="21"/>
          <w:lang w:val="en-ID" w:eastAsia="en-ID"/>
        </w:rPr>
        <w:t>border-top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solid</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--border-</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w:t>
      </w:r>
    </w:p>
    <w:p w14:paraId="5E11F1C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margin-top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64px</w:t>
      </w:r>
      <w:r w:rsidRPr="00CC113F">
        <w:rPr>
          <w:rFonts w:ascii="Consolas" w:eastAsia="Times New Roman" w:hAnsi="Consolas" w:cs="Times New Roman"/>
          <w:color w:val="BBBEBF"/>
          <w:szCs w:val="21"/>
          <w:lang w:val="en-ID" w:eastAsia="en-ID"/>
        </w:rPr>
        <w:t>;</w:t>
      </w:r>
    </w:p>
    <w:p w14:paraId="717571D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padding</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48px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16px</w:t>
      </w:r>
      <w:r w:rsidRPr="00CC113F">
        <w:rPr>
          <w:rFonts w:ascii="Consolas" w:eastAsia="Times New Roman" w:hAnsi="Consolas" w:cs="Times New Roman"/>
          <w:color w:val="BBBEBF"/>
          <w:szCs w:val="21"/>
          <w:lang w:val="en-ID" w:eastAsia="en-ID"/>
        </w:rPr>
        <w:t>;</w:t>
      </w:r>
    </w:p>
    <w:p w14:paraId="419D9D2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text-align</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CE9178"/>
          <w:szCs w:val="21"/>
          <w:lang w:val="en-ID" w:eastAsia="en-ID"/>
        </w:rPr>
        <w:t>center</w:t>
      </w:r>
      <w:proofErr w:type="spellEnd"/>
      <w:r w:rsidRPr="00CC113F">
        <w:rPr>
          <w:rFonts w:ascii="Consolas" w:eastAsia="Times New Roman" w:hAnsi="Consolas" w:cs="Times New Roman"/>
          <w:color w:val="BBBEBF"/>
          <w:szCs w:val="21"/>
          <w:lang w:val="en-ID" w:eastAsia="en-ID"/>
        </w:rPr>
        <w:t>;</w:t>
      </w:r>
    </w:p>
    <w:p w14:paraId="56A1A1E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11CBF2A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5827E5A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.newsletter</w:t>
      </w:r>
      <w:proofErr w:type="gramEnd"/>
      <w:r w:rsidRPr="00CC113F">
        <w:rPr>
          <w:rFonts w:ascii="Consolas" w:eastAsia="Times New Roman" w:hAnsi="Consolas" w:cs="Times New Roman"/>
          <w:color w:val="D7BA7D"/>
          <w:szCs w:val="21"/>
          <w:lang w:val="en-ID" w:eastAsia="en-ID"/>
        </w:rPr>
        <w:t>-content</w:t>
      </w:r>
      <w:r w:rsidRPr="00CC113F">
        <w:rPr>
          <w:rFonts w:ascii="Consolas" w:eastAsia="Times New Roman" w:hAnsi="Consolas" w:cs="Times New Roman"/>
          <w:color w:val="BBBEBF"/>
          <w:szCs w:val="21"/>
          <w:lang w:val="en-ID" w:eastAsia="en-ID"/>
        </w:rPr>
        <w:t xml:space="preserve"> {</w:t>
      </w:r>
    </w:p>
    <w:p w14:paraId="0DA2F9D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auto</w:t>
      </w:r>
      <w:r w:rsidRPr="00CC113F">
        <w:rPr>
          <w:rFonts w:ascii="Consolas" w:eastAsia="Times New Roman" w:hAnsi="Consolas" w:cs="Times New Roman"/>
          <w:color w:val="BBBEBF"/>
          <w:szCs w:val="21"/>
          <w:lang w:val="en-ID" w:eastAsia="en-ID"/>
        </w:rPr>
        <w:t>;</w:t>
      </w:r>
    </w:p>
    <w:p w14:paraId="405848D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max-width</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500px</w:t>
      </w:r>
      <w:r w:rsidRPr="00CC113F">
        <w:rPr>
          <w:rFonts w:ascii="Consolas" w:eastAsia="Times New Roman" w:hAnsi="Consolas" w:cs="Times New Roman"/>
          <w:color w:val="BBBEBF"/>
          <w:szCs w:val="21"/>
          <w:lang w:val="en-ID" w:eastAsia="en-ID"/>
        </w:rPr>
        <w:t>;</w:t>
      </w:r>
    </w:p>
    <w:p w14:paraId="15EFF4E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3192A7E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6240BB1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.newsletter</w:t>
      </w:r>
      <w:proofErr w:type="gramEnd"/>
      <w:r w:rsidRPr="00CC113F">
        <w:rPr>
          <w:rFonts w:ascii="Consolas" w:eastAsia="Times New Roman" w:hAnsi="Consolas" w:cs="Times New Roman"/>
          <w:color w:val="D7BA7D"/>
          <w:szCs w:val="21"/>
          <w:lang w:val="en-ID" w:eastAsia="en-ID"/>
        </w:rPr>
        <w:t>-content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D7BA7D"/>
          <w:szCs w:val="21"/>
          <w:lang w:val="en-ID" w:eastAsia="en-ID"/>
        </w:rPr>
        <w:t>h3</w:t>
      </w:r>
      <w:r w:rsidRPr="00CC113F">
        <w:rPr>
          <w:rFonts w:ascii="Consolas" w:eastAsia="Times New Roman" w:hAnsi="Consolas" w:cs="Times New Roman"/>
          <w:color w:val="BBBEBF"/>
          <w:szCs w:val="21"/>
          <w:lang w:val="en-ID" w:eastAsia="en-ID"/>
        </w:rPr>
        <w:t xml:space="preserve"> {</w:t>
      </w:r>
    </w:p>
    <w:p w14:paraId="6856173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font-family</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--font-serif</w:t>
      </w:r>
      <w:r w:rsidRPr="00CC113F">
        <w:rPr>
          <w:rFonts w:ascii="Consolas" w:eastAsia="Times New Roman" w:hAnsi="Consolas" w:cs="Times New Roman"/>
          <w:color w:val="BBBEBF"/>
          <w:szCs w:val="21"/>
          <w:lang w:val="en-ID" w:eastAsia="en-ID"/>
        </w:rPr>
        <w:t>);</w:t>
      </w:r>
    </w:p>
    <w:p w14:paraId="49C5FCE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font-size</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1.5rem</w:t>
      </w:r>
      <w:r w:rsidRPr="00CC113F">
        <w:rPr>
          <w:rFonts w:ascii="Consolas" w:eastAsia="Times New Roman" w:hAnsi="Consolas" w:cs="Times New Roman"/>
          <w:color w:val="BBBEBF"/>
          <w:szCs w:val="21"/>
          <w:lang w:val="en-ID" w:eastAsia="en-ID"/>
        </w:rPr>
        <w:t>;</w:t>
      </w:r>
    </w:p>
    <w:p w14:paraId="4B84659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margin-bottom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8px</w:t>
      </w:r>
      <w:r w:rsidRPr="00CC113F">
        <w:rPr>
          <w:rFonts w:ascii="Consolas" w:eastAsia="Times New Roman" w:hAnsi="Consolas" w:cs="Times New Roman"/>
          <w:color w:val="BBBEBF"/>
          <w:szCs w:val="21"/>
          <w:lang w:val="en-ID" w:eastAsia="en-ID"/>
        </w:rPr>
        <w:t>;</w:t>
      </w:r>
    </w:p>
    <w:p w14:paraId="313B124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4237EF6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76E8073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.newsletter</w:t>
      </w:r>
      <w:proofErr w:type="gramEnd"/>
      <w:r w:rsidRPr="00CC113F">
        <w:rPr>
          <w:rFonts w:ascii="Consolas" w:eastAsia="Times New Roman" w:hAnsi="Consolas" w:cs="Times New Roman"/>
          <w:color w:val="D7BA7D"/>
          <w:szCs w:val="21"/>
          <w:lang w:val="en-ID" w:eastAsia="en-ID"/>
        </w:rPr>
        <w:t>-content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D7BA7D"/>
          <w:szCs w:val="21"/>
          <w:lang w:val="en-ID" w:eastAsia="en-ID"/>
        </w:rPr>
        <w:t>p</w:t>
      </w:r>
      <w:r w:rsidRPr="00CC113F">
        <w:rPr>
          <w:rFonts w:ascii="Consolas" w:eastAsia="Times New Roman" w:hAnsi="Consolas" w:cs="Times New Roman"/>
          <w:color w:val="BBBEBF"/>
          <w:szCs w:val="21"/>
          <w:lang w:val="en-ID" w:eastAsia="en-ID"/>
        </w:rPr>
        <w:t xml:space="preserve"> {</w:t>
      </w:r>
    </w:p>
    <w:p w14:paraId="3E6925F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--text-muted</w:t>
      </w:r>
      <w:r w:rsidRPr="00CC113F">
        <w:rPr>
          <w:rFonts w:ascii="Consolas" w:eastAsia="Times New Roman" w:hAnsi="Consolas" w:cs="Times New Roman"/>
          <w:color w:val="BBBEBF"/>
          <w:szCs w:val="21"/>
          <w:lang w:val="en-ID" w:eastAsia="en-ID"/>
        </w:rPr>
        <w:t>);</w:t>
      </w:r>
    </w:p>
    <w:p w14:paraId="62E33B7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margin-bottom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24px</w:t>
      </w:r>
      <w:r w:rsidRPr="00CC113F">
        <w:rPr>
          <w:rFonts w:ascii="Consolas" w:eastAsia="Times New Roman" w:hAnsi="Consolas" w:cs="Times New Roman"/>
          <w:color w:val="BBBEBF"/>
          <w:szCs w:val="21"/>
          <w:lang w:val="en-ID" w:eastAsia="en-ID"/>
        </w:rPr>
        <w:t>;</w:t>
      </w:r>
    </w:p>
    <w:p w14:paraId="426E2FC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182BF1C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68E7759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.newsletter</w:t>
      </w:r>
      <w:proofErr w:type="gramEnd"/>
      <w:r w:rsidRPr="00CC113F">
        <w:rPr>
          <w:rFonts w:ascii="Consolas" w:eastAsia="Times New Roman" w:hAnsi="Consolas" w:cs="Times New Roman"/>
          <w:color w:val="D7BA7D"/>
          <w:szCs w:val="21"/>
          <w:lang w:val="en-ID" w:eastAsia="en-ID"/>
        </w:rPr>
        <w:t>-content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D7BA7D"/>
          <w:szCs w:val="21"/>
          <w:lang w:val="en-ID" w:eastAsia="en-ID"/>
        </w:rPr>
        <w:t>form</w:t>
      </w:r>
      <w:r w:rsidRPr="00CC113F">
        <w:rPr>
          <w:rFonts w:ascii="Consolas" w:eastAsia="Times New Roman" w:hAnsi="Consolas" w:cs="Times New Roman"/>
          <w:color w:val="BBBEBF"/>
          <w:szCs w:val="21"/>
          <w:lang w:val="en-ID" w:eastAsia="en-ID"/>
        </w:rPr>
        <w:t xml:space="preserve"> {</w:t>
      </w:r>
    </w:p>
    <w:p w14:paraId="129756A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display</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flex</w:t>
      </w:r>
      <w:r w:rsidRPr="00CC113F">
        <w:rPr>
          <w:rFonts w:ascii="Consolas" w:eastAsia="Times New Roman" w:hAnsi="Consolas" w:cs="Times New Roman"/>
          <w:color w:val="BBBEBF"/>
          <w:szCs w:val="21"/>
          <w:lang w:val="en-ID" w:eastAsia="en-ID"/>
        </w:rPr>
        <w:t>;</w:t>
      </w:r>
    </w:p>
    <w:p w14:paraId="52E4505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gap</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8px</w:t>
      </w:r>
      <w:r w:rsidRPr="00CC113F">
        <w:rPr>
          <w:rFonts w:ascii="Consolas" w:eastAsia="Times New Roman" w:hAnsi="Consolas" w:cs="Times New Roman"/>
          <w:color w:val="BBBEBF"/>
          <w:szCs w:val="21"/>
          <w:lang w:val="en-ID" w:eastAsia="en-ID"/>
        </w:rPr>
        <w:t>;</w:t>
      </w:r>
    </w:p>
    <w:p w14:paraId="1BEABCE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175D8C3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7AD9BAF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roofErr w:type="gramStart"/>
      <w:r w:rsidRPr="00CC113F">
        <w:rPr>
          <w:rFonts w:ascii="Consolas" w:eastAsia="Times New Roman" w:hAnsi="Consolas" w:cs="Times New Roman"/>
          <w:color w:val="D7BA7D"/>
          <w:szCs w:val="21"/>
          <w:lang w:val="en-ID" w:eastAsia="en-ID"/>
        </w:rPr>
        <w:t>.newsletter</w:t>
      </w:r>
      <w:proofErr w:type="gramEnd"/>
      <w:r w:rsidRPr="00CC113F">
        <w:rPr>
          <w:rFonts w:ascii="Consolas" w:eastAsia="Times New Roman" w:hAnsi="Consolas" w:cs="Times New Roman"/>
          <w:color w:val="D7BA7D"/>
          <w:szCs w:val="21"/>
          <w:lang w:val="en-ID" w:eastAsia="en-ID"/>
        </w:rPr>
        <w:t>-content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D7BA7D"/>
          <w:szCs w:val="21"/>
          <w:lang w:val="en-ID" w:eastAsia="en-ID"/>
        </w:rPr>
        <w:t>input</w:t>
      </w:r>
      <w:r w:rsidRPr="00CC113F">
        <w:rPr>
          <w:rFonts w:ascii="Consolas" w:eastAsia="Times New Roman" w:hAnsi="Consolas" w:cs="Times New Roman"/>
          <w:color w:val="BBBEBF"/>
          <w:szCs w:val="21"/>
          <w:lang w:val="en-ID" w:eastAsia="en-ID"/>
        </w:rPr>
        <w:t xml:space="preserve"> {</w:t>
      </w:r>
    </w:p>
    <w:p w14:paraId="0DE6F93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border</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1px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solid</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--border-</w:t>
      </w:r>
      <w:proofErr w:type="spellStart"/>
      <w:r w:rsidRPr="00CC113F">
        <w:rPr>
          <w:rFonts w:ascii="Consolas" w:eastAsia="Times New Roman" w:hAnsi="Consolas" w:cs="Times New Roman"/>
          <w:color w:val="9CDCFE"/>
          <w:szCs w:val="21"/>
          <w:lang w:val="en-ID" w:eastAsia="en-ID"/>
        </w:rPr>
        <w:t>color</w:t>
      </w:r>
      <w:proofErr w:type="spellEnd"/>
      <w:r w:rsidRPr="00CC113F">
        <w:rPr>
          <w:rFonts w:ascii="Consolas" w:eastAsia="Times New Roman" w:hAnsi="Consolas" w:cs="Times New Roman"/>
          <w:color w:val="BBBEBF"/>
          <w:szCs w:val="21"/>
          <w:lang w:val="en-ID" w:eastAsia="en-ID"/>
        </w:rPr>
        <w:t>);</w:t>
      </w:r>
    </w:p>
    <w:p w14:paraId="70F3782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border-radius</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CDCAA"/>
          <w:szCs w:val="21"/>
          <w:lang w:val="en-ID" w:eastAsia="en-ID"/>
        </w:rPr>
        <w:t>var</w:t>
      </w:r>
      <w:r w:rsidRPr="00CC113F">
        <w:rPr>
          <w:rFonts w:ascii="Consolas" w:eastAsia="Times New Roman" w:hAnsi="Consolas" w:cs="Times New Roman"/>
          <w:color w:val="BBBEBF"/>
          <w:szCs w:val="21"/>
          <w:lang w:val="en-ID" w:eastAsia="en-ID"/>
        </w:rPr>
        <w:t>(</w:t>
      </w:r>
      <w:proofErr w:type="gramEnd"/>
      <w:r w:rsidRPr="00CC113F">
        <w:rPr>
          <w:rFonts w:ascii="Consolas" w:eastAsia="Times New Roman" w:hAnsi="Consolas" w:cs="Times New Roman"/>
          <w:color w:val="9CDCFE"/>
          <w:szCs w:val="21"/>
          <w:lang w:val="en-ID" w:eastAsia="en-ID"/>
        </w:rPr>
        <w:t>--radius</w:t>
      </w:r>
      <w:r w:rsidRPr="00CC113F">
        <w:rPr>
          <w:rFonts w:ascii="Consolas" w:eastAsia="Times New Roman" w:hAnsi="Consolas" w:cs="Times New Roman"/>
          <w:color w:val="BBBEBF"/>
          <w:szCs w:val="21"/>
          <w:lang w:val="en-ID" w:eastAsia="en-ID"/>
        </w:rPr>
        <w:t>);</w:t>
      </w:r>
    </w:p>
    <w:p w14:paraId="4754C9A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flex</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w:t>
      </w:r>
      <w:r w:rsidRPr="00CC113F">
        <w:rPr>
          <w:rFonts w:ascii="Consolas" w:eastAsia="Times New Roman" w:hAnsi="Consolas" w:cs="Times New Roman"/>
          <w:color w:val="BBBEBF"/>
          <w:szCs w:val="21"/>
          <w:lang w:val="en-ID" w:eastAsia="en-ID"/>
        </w:rPr>
        <w:t>;</w:t>
      </w:r>
    </w:p>
    <w:p w14:paraId="1AC8FE1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min-width</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0</w:t>
      </w:r>
      <w:r w:rsidRPr="00CC113F">
        <w:rPr>
          <w:rFonts w:ascii="Consolas" w:eastAsia="Times New Roman" w:hAnsi="Consolas" w:cs="Times New Roman"/>
          <w:color w:val="BBBEBF"/>
          <w:szCs w:val="21"/>
          <w:lang w:val="en-ID" w:eastAsia="en-ID"/>
        </w:rPr>
        <w:t>;</w:t>
      </w:r>
    </w:p>
    <w:p w14:paraId="2BC8537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padding</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10px</w:t>
      </w:r>
      <w:r w:rsidRPr="00CC113F">
        <w:rPr>
          <w:rFonts w:ascii="Consolas" w:eastAsia="Times New Roman" w:hAnsi="Consolas" w:cs="Times New Roman"/>
          <w:color w:val="BBBEBF"/>
          <w:szCs w:val="21"/>
          <w:lang w:val="en-ID" w:eastAsia="en-ID"/>
        </w:rPr>
        <w:t>;</w:t>
      </w:r>
    </w:p>
    <w:p w14:paraId="3F37661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4B5409A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7202ECD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D7BA7D"/>
          <w:szCs w:val="21"/>
          <w:lang w:val="en-ID" w:eastAsia="en-ID"/>
        </w:rPr>
        <w:t>#app</w:t>
      </w:r>
      <w:r w:rsidRPr="00CC113F">
        <w:rPr>
          <w:rFonts w:ascii="Consolas" w:eastAsia="Times New Roman" w:hAnsi="Consolas" w:cs="Times New Roman"/>
          <w:color w:val="BBBEBF"/>
          <w:szCs w:val="21"/>
          <w:lang w:val="en-ID" w:eastAsia="en-ID"/>
        </w:rPr>
        <w:t xml:space="preserve"> {</w:t>
      </w:r>
    </w:p>
    <w:p w14:paraId="75459FA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width</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100%</w:t>
      </w:r>
      <w:r w:rsidRPr="00CC113F">
        <w:rPr>
          <w:rFonts w:ascii="Consolas" w:eastAsia="Times New Roman" w:hAnsi="Consolas" w:cs="Times New Roman"/>
          <w:color w:val="BBBEBF"/>
          <w:szCs w:val="21"/>
          <w:lang w:val="en-ID" w:eastAsia="en-ID"/>
        </w:rPr>
        <w:t>;</w:t>
      </w:r>
    </w:p>
    <w:p w14:paraId="0B0B44C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4A596DA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63D0EC8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586C0"/>
          <w:szCs w:val="21"/>
          <w:lang w:val="en-ID" w:eastAsia="en-ID"/>
        </w:rPr>
        <w:t>@media</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max-width</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900px</w:t>
      </w:r>
      <w:r w:rsidRPr="00CC113F">
        <w:rPr>
          <w:rFonts w:ascii="Consolas" w:eastAsia="Times New Roman" w:hAnsi="Consolas" w:cs="Times New Roman"/>
          <w:color w:val="BBBEBF"/>
          <w:szCs w:val="21"/>
          <w:lang w:val="en-ID" w:eastAsia="en-ID"/>
        </w:rPr>
        <w:t>) {</w:t>
      </w:r>
    </w:p>
    <w:p w14:paraId="610E9B6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7BA7D"/>
          <w:szCs w:val="21"/>
          <w:lang w:val="en-ID" w:eastAsia="en-ID"/>
        </w:rPr>
        <w:t>.layout</w:t>
      </w:r>
      <w:proofErr w:type="gramEnd"/>
      <w:r w:rsidRPr="00CC113F">
        <w:rPr>
          <w:rFonts w:ascii="Consolas" w:eastAsia="Times New Roman" w:hAnsi="Consolas" w:cs="Times New Roman"/>
          <w:color w:val="BBBEBF"/>
          <w:szCs w:val="21"/>
          <w:lang w:val="en-ID" w:eastAsia="en-ID"/>
        </w:rPr>
        <w:t xml:space="preserve"> {</w:t>
      </w:r>
    </w:p>
    <w:p w14:paraId="086BDC1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grid-template-columns</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1fr</w:t>
      </w:r>
      <w:r w:rsidRPr="00CC113F">
        <w:rPr>
          <w:rFonts w:ascii="Consolas" w:eastAsia="Times New Roman" w:hAnsi="Consolas" w:cs="Times New Roman"/>
          <w:color w:val="BBBEBF"/>
          <w:szCs w:val="21"/>
          <w:lang w:val="en-ID" w:eastAsia="en-ID"/>
        </w:rPr>
        <w:t>;</w:t>
      </w:r>
    </w:p>
    <w:p w14:paraId="2CE8126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w:t>
      </w:r>
    </w:p>
    <w:p w14:paraId="5E162F3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141F17B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7BA7D"/>
          <w:szCs w:val="21"/>
          <w:lang w:val="en-ID" w:eastAsia="en-ID"/>
        </w:rPr>
        <w:t>.cart</w:t>
      </w:r>
      <w:proofErr w:type="gramEnd"/>
      <w:r w:rsidRPr="00CC113F">
        <w:rPr>
          <w:rFonts w:ascii="Consolas" w:eastAsia="Times New Roman" w:hAnsi="Consolas" w:cs="Times New Roman"/>
          <w:color w:val="D7BA7D"/>
          <w:szCs w:val="21"/>
          <w:lang w:val="en-ID" w:eastAsia="en-ID"/>
        </w:rPr>
        <w:t>-section</w:t>
      </w:r>
      <w:r w:rsidRPr="00CC113F">
        <w:rPr>
          <w:rFonts w:ascii="Consolas" w:eastAsia="Times New Roman" w:hAnsi="Consolas" w:cs="Times New Roman"/>
          <w:color w:val="BBBEBF"/>
          <w:szCs w:val="21"/>
          <w:lang w:val="en-ID" w:eastAsia="en-ID"/>
        </w:rPr>
        <w:t xml:space="preserve"> {</w:t>
      </w:r>
    </w:p>
    <w:p w14:paraId="07DEB30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position</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static</w:t>
      </w:r>
      <w:r w:rsidRPr="00CC113F">
        <w:rPr>
          <w:rFonts w:ascii="Consolas" w:eastAsia="Times New Roman" w:hAnsi="Consolas" w:cs="Times New Roman"/>
          <w:color w:val="BBBEBF"/>
          <w:szCs w:val="21"/>
          <w:lang w:val="en-ID" w:eastAsia="en-ID"/>
        </w:rPr>
        <w:t>;</w:t>
      </w:r>
    </w:p>
    <w:p w14:paraId="0587200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w:t>
      </w:r>
    </w:p>
    <w:p w14:paraId="2BE4C2D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0213E6E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508E379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586C0"/>
          <w:szCs w:val="21"/>
          <w:lang w:val="en-ID" w:eastAsia="en-ID"/>
        </w:rPr>
        <w:t>@media</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max-width</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560px</w:t>
      </w:r>
      <w:r w:rsidRPr="00CC113F">
        <w:rPr>
          <w:rFonts w:ascii="Consolas" w:eastAsia="Times New Roman" w:hAnsi="Consolas" w:cs="Times New Roman"/>
          <w:color w:val="BBBEBF"/>
          <w:szCs w:val="21"/>
          <w:lang w:val="en-ID" w:eastAsia="en-ID"/>
        </w:rPr>
        <w:t>) {</w:t>
      </w:r>
    </w:p>
    <w:p w14:paraId="7AF73F2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7BA7D"/>
          <w:szCs w:val="21"/>
          <w:lang w:val="en-ID" w:eastAsia="en-ID"/>
        </w:rPr>
        <w:t>.toolbar</w:t>
      </w:r>
      <w:proofErr w:type="gramEnd"/>
      <w:r w:rsidRPr="00CC113F">
        <w:rPr>
          <w:rFonts w:ascii="Consolas" w:eastAsia="Times New Roman" w:hAnsi="Consolas" w:cs="Times New Roman"/>
          <w:color w:val="BBBEBF"/>
          <w:szCs w:val="21"/>
          <w:lang w:val="en-ID" w:eastAsia="en-ID"/>
        </w:rPr>
        <w:t>,</w:t>
      </w:r>
    </w:p>
    <w:p w14:paraId="7A3E747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7BA7D"/>
          <w:szCs w:val="21"/>
          <w:lang w:val="en-ID" w:eastAsia="en-ID"/>
        </w:rPr>
        <w:t>.toolbar</w:t>
      </w:r>
      <w:proofErr w:type="gramEnd"/>
      <w:r w:rsidRPr="00CC113F">
        <w:rPr>
          <w:rFonts w:ascii="Consolas" w:eastAsia="Times New Roman" w:hAnsi="Consolas" w:cs="Times New Roman"/>
          <w:color w:val="D7BA7D"/>
          <w:szCs w:val="21"/>
          <w:lang w:val="en-ID" w:eastAsia="en-ID"/>
        </w:rPr>
        <w:t>-actions</w:t>
      </w:r>
      <w:r w:rsidRPr="00CC113F">
        <w:rPr>
          <w:rFonts w:ascii="Consolas" w:eastAsia="Times New Roman" w:hAnsi="Consolas" w:cs="Times New Roman"/>
          <w:color w:val="BBBEBF"/>
          <w:szCs w:val="21"/>
          <w:lang w:val="en-ID" w:eastAsia="en-ID"/>
        </w:rPr>
        <w:t>,</w:t>
      </w:r>
    </w:p>
    <w:p w14:paraId="4907B79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7BA7D"/>
          <w:szCs w:val="21"/>
          <w:lang w:val="en-ID" w:eastAsia="en-ID"/>
        </w:rPr>
        <w:t>.newsletter</w:t>
      </w:r>
      <w:proofErr w:type="gramEnd"/>
      <w:r w:rsidRPr="00CC113F">
        <w:rPr>
          <w:rFonts w:ascii="Consolas" w:eastAsia="Times New Roman" w:hAnsi="Consolas" w:cs="Times New Roman"/>
          <w:color w:val="D7BA7D"/>
          <w:szCs w:val="21"/>
          <w:lang w:val="en-ID" w:eastAsia="en-ID"/>
        </w:rPr>
        <w:t>-content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D7BA7D"/>
          <w:szCs w:val="21"/>
          <w:lang w:val="en-ID" w:eastAsia="en-ID"/>
        </w:rPr>
        <w:t>form</w:t>
      </w:r>
      <w:r w:rsidRPr="00CC113F">
        <w:rPr>
          <w:rFonts w:ascii="Consolas" w:eastAsia="Times New Roman" w:hAnsi="Consolas" w:cs="Times New Roman"/>
          <w:color w:val="BBBEBF"/>
          <w:szCs w:val="21"/>
          <w:lang w:val="en-ID" w:eastAsia="en-ID"/>
        </w:rPr>
        <w:t xml:space="preserve"> {</w:t>
      </w:r>
    </w:p>
    <w:p w14:paraId="481B60D7"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align-items</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stretch</w:t>
      </w:r>
      <w:r w:rsidRPr="00CC113F">
        <w:rPr>
          <w:rFonts w:ascii="Consolas" w:eastAsia="Times New Roman" w:hAnsi="Consolas" w:cs="Times New Roman"/>
          <w:color w:val="BBBEBF"/>
          <w:szCs w:val="21"/>
          <w:lang w:val="en-ID" w:eastAsia="en-ID"/>
        </w:rPr>
        <w:t>;</w:t>
      </w:r>
    </w:p>
    <w:p w14:paraId="5D5F066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flex-direction</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E9178"/>
          <w:szCs w:val="21"/>
          <w:lang w:val="en-ID" w:eastAsia="en-ID"/>
        </w:rPr>
        <w:t>column</w:t>
      </w:r>
      <w:r w:rsidRPr="00CC113F">
        <w:rPr>
          <w:rFonts w:ascii="Consolas" w:eastAsia="Times New Roman" w:hAnsi="Consolas" w:cs="Times New Roman"/>
          <w:color w:val="BBBEBF"/>
          <w:szCs w:val="21"/>
          <w:lang w:val="en-ID" w:eastAsia="en-ID"/>
        </w:rPr>
        <w:t>;</w:t>
      </w:r>
    </w:p>
    <w:p w14:paraId="21855F4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w:t>
      </w:r>
    </w:p>
    <w:p w14:paraId="14A51A0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1CE48CA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7BA7D"/>
          <w:szCs w:val="21"/>
          <w:lang w:val="en-ID" w:eastAsia="en-ID"/>
        </w:rPr>
        <w:t>.</w:t>
      </w:r>
      <w:proofErr w:type="spellStart"/>
      <w:r w:rsidRPr="00CC113F">
        <w:rPr>
          <w:rFonts w:ascii="Consolas" w:eastAsia="Times New Roman" w:hAnsi="Consolas" w:cs="Times New Roman"/>
          <w:color w:val="D7BA7D"/>
          <w:szCs w:val="21"/>
          <w:lang w:val="en-ID" w:eastAsia="en-ID"/>
        </w:rPr>
        <w:t>btn</w:t>
      </w:r>
      <w:proofErr w:type="spellEnd"/>
      <w:proofErr w:type="gramEnd"/>
      <w:r w:rsidRPr="00CC113F">
        <w:rPr>
          <w:rFonts w:ascii="Consolas" w:eastAsia="Times New Roman" w:hAnsi="Consolas" w:cs="Times New Roman"/>
          <w:color w:val="D7BA7D"/>
          <w:szCs w:val="21"/>
          <w:lang w:val="en-ID" w:eastAsia="en-ID"/>
        </w:rPr>
        <w:t>-primary</w:t>
      </w:r>
      <w:r w:rsidRPr="00CC113F">
        <w:rPr>
          <w:rFonts w:ascii="Consolas" w:eastAsia="Times New Roman" w:hAnsi="Consolas" w:cs="Times New Roman"/>
          <w:color w:val="BBBEBF"/>
          <w:szCs w:val="21"/>
          <w:lang w:val="en-ID" w:eastAsia="en-ID"/>
        </w:rPr>
        <w:t>,</w:t>
      </w:r>
    </w:p>
    <w:p w14:paraId="06F5DF0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D7BA7D"/>
          <w:szCs w:val="21"/>
          <w:lang w:val="en-ID" w:eastAsia="en-ID"/>
        </w:rPr>
        <w:t>.</w:t>
      </w:r>
      <w:proofErr w:type="spellStart"/>
      <w:r w:rsidRPr="00CC113F">
        <w:rPr>
          <w:rFonts w:ascii="Consolas" w:eastAsia="Times New Roman" w:hAnsi="Consolas" w:cs="Times New Roman"/>
          <w:color w:val="D7BA7D"/>
          <w:szCs w:val="21"/>
          <w:lang w:val="en-ID" w:eastAsia="en-ID"/>
        </w:rPr>
        <w:t>btn</w:t>
      </w:r>
      <w:proofErr w:type="spellEnd"/>
      <w:proofErr w:type="gramEnd"/>
      <w:r w:rsidRPr="00CC113F">
        <w:rPr>
          <w:rFonts w:ascii="Consolas" w:eastAsia="Times New Roman" w:hAnsi="Consolas" w:cs="Times New Roman"/>
          <w:color w:val="D7BA7D"/>
          <w:szCs w:val="21"/>
          <w:lang w:val="en-ID" w:eastAsia="en-ID"/>
        </w:rPr>
        <w:t>-secondary</w:t>
      </w:r>
      <w:r w:rsidRPr="00CC113F">
        <w:rPr>
          <w:rFonts w:ascii="Consolas" w:eastAsia="Times New Roman" w:hAnsi="Consolas" w:cs="Times New Roman"/>
          <w:color w:val="BBBEBF"/>
          <w:szCs w:val="21"/>
          <w:lang w:val="en-ID" w:eastAsia="en-ID"/>
        </w:rPr>
        <w:t xml:space="preserve"> {</w:t>
      </w:r>
    </w:p>
    <w:p w14:paraId="2179038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9CDCFE"/>
          <w:szCs w:val="21"/>
          <w:lang w:val="en-ID" w:eastAsia="en-ID"/>
        </w:rPr>
        <w:t>width</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B5CEA8"/>
          <w:szCs w:val="21"/>
          <w:lang w:val="en-ID" w:eastAsia="en-ID"/>
        </w:rPr>
        <w:t>100%</w:t>
      </w:r>
      <w:r w:rsidRPr="00CC113F">
        <w:rPr>
          <w:rFonts w:ascii="Consolas" w:eastAsia="Times New Roman" w:hAnsi="Consolas" w:cs="Times New Roman"/>
          <w:color w:val="BBBEBF"/>
          <w:szCs w:val="21"/>
          <w:lang w:val="en-ID" w:eastAsia="en-ID"/>
        </w:rPr>
        <w:t>;</w:t>
      </w:r>
    </w:p>
    <w:p w14:paraId="3A88330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w:t>
      </w:r>
    </w:p>
    <w:p w14:paraId="161B1C4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29182C6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1C9E40E9" w14:textId="77777777" w:rsidR="007F1855" w:rsidRDefault="007F1855">
      <w:pPr>
        <w:rPr>
          <w:color w:val="000000" w:themeColor="text1"/>
        </w:rPr>
      </w:pPr>
    </w:p>
    <w:p w14:paraId="7F779F26" w14:textId="6B26A187" w:rsidR="00E84B86" w:rsidRDefault="00CC113F">
      <w:pPr>
        <w:rPr>
          <w:color w:val="000000" w:themeColor="text1"/>
        </w:rPr>
      </w:pPr>
      <w:r>
        <w:rPr>
          <w:color w:val="000000" w:themeColor="text1"/>
        </w:rPr>
        <w:t>Store</w:t>
      </w:r>
      <w:r w:rsidR="00E84B86">
        <w:rPr>
          <w:color w:val="000000" w:themeColor="text1"/>
        </w:rPr>
        <w:t>.js</w:t>
      </w:r>
    </w:p>
    <w:p w14:paraId="145A2F3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586C0"/>
          <w:szCs w:val="21"/>
          <w:lang w:val="en-ID" w:eastAsia="en-ID"/>
        </w:rPr>
        <w:t>import</w:t>
      </w:r>
      <w:r w:rsidRPr="00CC113F">
        <w:rPr>
          <w:rFonts w:ascii="Consolas" w:eastAsia="Times New Roman" w:hAnsi="Consolas" w:cs="Times New Roman"/>
          <w:color w:val="BBBEBF"/>
          <w:szCs w:val="21"/>
          <w:lang w:val="en-ID" w:eastAsia="en-ID"/>
        </w:rPr>
        <w:t xml:space="preserve"> </w:t>
      </w:r>
      <w:proofErr w:type="gramStart"/>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C9D1D9"/>
          <w:szCs w:val="21"/>
          <w:lang w:val="en-ID" w:eastAsia="en-ID"/>
        </w:rPr>
        <w:t>deepClone</w:t>
      </w:r>
      <w:proofErr w:type="spellEnd"/>
      <w:proofErr w:type="gram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586C0"/>
          <w:szCs w:val="21"/>
          <w:lang w:val="en-ID" w:eastAsia="en-ID"/>
        </w:rPr>
        <w:t>from</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A5D6FF"/>
          <w:szCs w:val="21"/>
          <w:lang w:val="en-ID" w:eastAsia="en-ID"/>
        </w:rPr>
        <w:t>"./utils.js"</w:t>
      </w:r>
      <w:r w:rsidRPr="00CC113F">
        <w:rPr>
          <w:rFonts w:ascii="Consolas" w:eastAsia="Times New Roman" w:hAnsi="Consolas" w:cs="Times New Roman"/>
          <w:color w:val="BBBEBF"/>
          <w:szCs w:val="21"/>
          <w:lang w:val="en-ID" w:eastAsia="en-ID"/>
        </w:rPr>
        <w:t>;</w:t>
      </w:r>
    </w:p>
    <w:p w14:paraId="62D2AF2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4795E79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8B949E"/>
          <w:szCs w:val="21"/>
          <w:lang w:val="en-ID" w:eastAsia="en-ID"/>
        </w:rPr>
        <w:t xml:space="preserve">// State global </w:t>
      </w:r>
      <w:proofErr w:type="spellStart"/>
      <w:r w:rsidRPr="00CC113F">
        <w:rPr>
          <w:rFonts w:ascii="Consolas" w:eastAsia="Times New Roman" w:hAnsi="Consolas" w:cs="Times New Roman"/>
          <w:color w:val="8B949E"/>
          <w:szCs w:val="21"/>
          <w:lang w:val="en-ID" w:eastAsia="en-ID"/>
        </w:rPr>
        <w:t>menyimpan</w:t>
      </w:r>
      <w:proofErr w:type="spellEnd"/>
      <w:r w:rsidRPr="00CC113F">
        <w:rPr>
          <w:rFonts w:ascii="Consolas" w:eastAsia="Times New Roman" w:hAnsi="Consolas" w:cs="Times New Roman"/>
          <w:color w:val="8B949E"/>
          <w:szCs w:val="21"/>
          <w:lang w:val="en-ID" w:eastAsia="en-ID"/>
        </w:rPr>
        <w:t xml:space="preserve"> data </w:t>
      </w:r>
      <w:proofErr w:type="spellStart"/>
      <w:r w:rsidRPr="00CC113F">
        <w:rPr>
          <w:rFonts w:ascii="Consolas" w:eastAsia="Times New Roman" w:hAnsi="Consolas" w:cs="Times New Roman"/>
          <w:color w:val="8B949E"/>
          <w:szCs w:val="21"/>
          <w:lang w:val="en-ID" w:eastAsia="en-ID"/>
        </w:rPr>
        <w:t>utama</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aplikasi</w:t>
      </w:r>
      <w:proofErr w:type="spellEnd"/>
      <w:r w:rsidRPr="00CC113F">
        <w:rPr>
          <w:rFonts w:ascii="Consolas" w:eastAsia="Times New Roman" w:hAnsi="Consolas" w:cs="Times New Roman"/>
          <w:color w:val="8B949E"/>
          <w:szCs w:val="21"/>
          <w:lang w:val="en-ID" w:eastAsia="en-ID"/>
        </w:rPr>
        <w:t>.</w:t>
      </w:r>
    </w:p>
    <w:p w14:paraId="5CE1B0A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FF7B72"/>
          <w:szCs w:val="21"/>
          <w:lang w:val="en-ID" w:eastAsia="en-ID"/>
        </w:rPr>
        <w:t>let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9D1D9"/>
          <w:szCs w:val="21"/>
          <w:lang w:val="en-ID" w:eastAsia="en-ID"/>
        </w:rPr>
        <w:t>state</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BBBEBF"/>
          <w:szCs w:val="21"/>
          <w:lang w:val="en-ID" w:eastAsia="en-ID"/>
        </w:rPr>
        <w:t xml:space="preserve"> {</w:t>
      </w:r>
    </w:p>
    <w:p w14:paraId="594367C9"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9D1D9"/>
          <w:szCs w:val="21"/>
          <w:lang w:val="en-ID" w:eastAsia="en-ID"/>
        </w:rPr>
        <w:t>products</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BBEBF"/>
          <w:szCs w:val="21"/>
          <w:lang w:val="en-ID" w:eastAsia="en-ID"/>
        </w:rPr>
        <w:t>,</w:t>
      </w:r>
    </w:p>
    <w:p w14:paraId="09F177C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9D1D9"/>
          <w:szCs w:val="21"/>
          <w:lang w:val="en-ID" w:eastAsia="en-ID"/>
        </w:rPr>
        <w:t>cart</w:t>
      </w:r>
      <w:r w:rsidRPr="00CC113F">
        <w:rPr>
          <w:rFonts w:ascii="Consolas" w:eastAsia="Times New Roman" w:hAnsi="Consolas" w:cs="Times New Roman"/>
          <w:color w:val="9CDCFE"/>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BBBEBF"/>
          <w:szCs w:val="21"/>
          <w:lang w:val="en-ID" w:eastAsia="en-ID"/>
        </w:rPr>
        <w:t>,</w:t>
      </w:r>
    </w:p>
    <w:p w14:paraId="0F8D5E3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BBBEBF"/>
          <w:szCs w:val="21"/>
          <w:lang w:val="en-ID" w:eastAsia="en-ID"/>
        </w:rPr>
        <w:t>};</w:t>
      </w:r>
    </w:p>
    <w:p w14:paraId="3D63678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298764D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getState</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mengembalikan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salinan</w:t>
      </w:r>
      <w:proofErr w:type="spellEnd"/>
      <w:r w:rsidRPr="00CC113F">
        <w:rPr>
          <w:rFonts w:ascii="Consolas" w:eastAsia="Times New Roman" w:hAnsi="Consolas" w:cs="Times New Roman"/>
          <w:color w:val="8B949E"/>
          <w:szCs w:val="21"/>
          <w:lang w:val="en-ID" w:eastAsia="en-ID"/>
        </w:rPr>
        <w:t xml:space="preserve"> state agar data </w:t>
      </w:r>
      <w:proofErr w:type="spellStart"/>
      <w:r w:rsidRPr="00CC113F">
        <w:rPr>
          <w:rFonts w:ascii="Consolas" w:eastAsia="Times New Roman" w:hAnsi="Consolas" w:cs="Times New Roman"/>
          <w:color w:val="8B949E"/>
          <w:szCs w:val="21"/>
          <w:lang w:val="en-ID" w:eastAsia="en-ID"/>
        </w:rPr>
        <w:t>asli</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tidak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berubah</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langsung</w:t>
      </w:r>
      <w:proofErr w:type="spellEnd"/>
      <w:r w:rsidRPr="00CC113F">
        <w:rPr>
          <w:rFonts w:ascii="Consolas" w:eastAsia="Times New Roman" w:hAnsi="Consolas" w:cs="Times New Roman"/>
          <w:color w:val="8B949E"/>
          <w:szCs w:val="21"/>
          <w:lang w:val="en-ID" w:eastAsia="en-ID"/>
        </w:rPr>
        <w:t>.</w:t>
      </w:r>
    </w:p>
    <w:p w14:paraId="4A34217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586C0"/>
          <w:szCs w:val="21"/>
          <w:lang w:val="en-ID" w:eastAsia="en-ID"/>
        </w:rPr>
        <w:t>export</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D2A8FF"/>
          <w:szCs w:val="21"/>
          <w:lang w:val="en-ID" w:eastAsia="en-ID"/>
        </w:rPr>
        <w:t>getState</w:t>
      </w:r>
      <w:proofErr w:type="spell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BBBEBF"/>
          <w:szCs w:val="21"/>
          <w:lang w:val="en-ID" w:eastAsia="en-ID"/>
        </w:rPr>
        <w:t xml:space="preserve"> () </w:t>
      </w:r>
      <w:r w:rsidRPr="00CC113F">
        <w:rPr>
          <w:rFonts w:ascii="Consolas" w:eastAsia="Times New Roman" w:hAnsi="Consolas" w:cs="Times New Roman"/>
          <w:color w:val="FF7B72"/>
          <w:szCs w:val="21"/>
          <w:lang w:val="en-ID" w:eastAsia="en-ID"/>
        </w:rPr>
        <w:t>=&gt;</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D2A8FF"/>
          <w:szCs w:val="21"/>
          <w:lang w:val="en-ID" w:eastAsia="en-ID"/>
        </w:rPr>
        <w:t>deepClone</w:t>
      </w:r>
      <w:proofErr w:type="spellEnd"/>
      <w:r w:rsidRPr="00CC113F">
        <w:rPr>
          <w:rFonts w:ascii="Consolas" w:eastAsia="Times New Roman" w:hAnsi="Consolas" w:cs="Times New Roman"/>
          <w:color w:val="BBBEBF"/>
          <w:szCs w:val="21"/>
          <w:lang w:val="en-ID" w:eastAsia="en-ID"/>
        </w:rPr>
        <w:t>(</w:t>
      </w:r>
      <w:r w:rsidRPr="00CC113F">
        <w:rPr>
          <w:rFonts w:ascii="Consolas" w:eastAsia="Times New Roman" w:hAnsi="Consolas" w:cs="Times New Roman"/>
          <w:color w:val="C9D1D9"/>
          <w:szCs w:val="21"/>
          <w:lang w:val="en-ID" w:eastAsia="en-ID"/>
        </w:rPr>
        <w:t>state</w:t>
      </w:r>
      <w:r w:rsidRPr="00CC113F">
        <w:rPr>
          <w:rFonts w:ascii="Consolas" w:eastAsia="Times New Roman" w:hAnsi="Consolas" w:cs="Times New Roman"/>
          <w:color w:val="BBBEBF"/>
          <w:szCs w:val="21"/>
          <w:lang w:val="en-ID" w:eastAsia="en-ID"/>
        </w:rPr>
        <w:t>);</w:t>
      </w:r>
    </w:p>
    <w:p w14:paraId="4CF47CC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5A6431D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setState</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memperbarui</w:t>
      </w:r>
      <w:proofErr w:type="spellEnd"/>
      <w:r w:rsidRPr="00CC113F">
        <w:rPr>
          <w:rFonts w:ascii="Consolas" w:eastAsia="Times New Roman" w:hAnsi="Consolas" w:cs="Times New Roman"/>
          <w:color w:val="8B949E"/>
          <w:szCs w:val="21"/>
          <w:lang w:val="en-ID" w:eastAsia="en-ID"/>
        </w:rPr>
        <w:t xml:space="preserve"> state </w:t>
      </w:r>
      <w:proofErr w:type="spellStart"/>
      <w:r w:rsidRPr="00CC113F">
        <w:rPr>
          <w:rFonts w:ascii="Consolas" w:eastAsia="Times New Roman" w:hAnsi="Consolas" w:cs="Times New Roman"/>
          <w:color w:val="8B949E"/>
          <w:szCs w:val="21"/>
          <w:lang w:val="en-ID" w:eastAsia="en-ID"/>
        </w:rPr>
        <w:t>dengan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menggabungkan</w:t>
      </w:r>
      <w:proofErr w:type="spellEnd"/>
      <w:r w:rsidRPr="00CC113F">
        <w:rPr>
          <w:rFonts w:ascii="Consolas" w:eastAsia="Times New Roman" w:hAnsi="Consolas" w:cs="Times New Roman"/>
          <w:color w:val="8B949E"/>
          <w:szCs w:val="21"/>
          <w:lang w:val="en-ID" w:eastAsia="en-ID"/>
        </w:rPr>
        <w:t xml:space="preserve"> state lama dan data </w:t>
      </w:r>
      <w:proofErr w:type="spellStart"/>
      <w:r w:rsidRPr="00CC113F">
        <w:rPr>
          <w:rFonts w:ascii="Consolas" w:eastAsia="Times New Roman" w:hAnsi="Consolas" w:cs="Times New Roman"/>
          <w:color w:val="8B949E"/>
          <w:szCs w:val="21"/>
          <w:lang w:val="en-ID" w:eastAsia="en-ID"/>
        </w:rPr>
        <w:t>baru</w:t>
      </w:r>
      <w:proofErr w:type="spellEnd"/>
      <w:r w:rsidRPr="00CC113F">
        <w:rPr>
          <w:rFonts w:ascii="Consolas" w:eastAsia="Times New Roman" w:hAnsi="Consolas" w:cs="Times New Roman"/>
          <w:color w:val="8B949E"/>
          <w:szCs w:val="21"/>
          <w:lang w:val="en-ID" w:eastAsia="en-ID"/>
        </w:rPr>
        <w:t>.</w:t>
      </w:r>
    </w:p>
    <w:p w14:paraId="50D7EFF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586C0"/>
          <w:szCs w:val="21"/>
          <w:lang w:val="en-ID" w:eastAsia="en-ID"/>
        </w:rPr>
        <w:t>export</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D2A8FF"/>
          <w:szCs w:val="21"/>
          <w:lang w:val="en-ID" w:eastAsia="en-ID"/>
        </w:rPr>
        <w:t>setState</w:t>
      </w:r>
      <w:proofErr w:type="spell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FFA657"/>
          <w:szCs w:val="21"/>
          <w:lang w:val="en-ID" w:eastAsia="en-ID"/>
        </w:rPr>
        <w:t>newState</w:t>
      </w:r>
      <w:proofErr w:type="spell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FF7B72"/>
          <w:szCs w:val="21"/>
          <w:lang w:val="en-ID" w:eastAsia="en-ID"/>
        </w:rPr>
        <w:t>=&gt;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9D1D9"/>
          <w:szCs w:val="21"/>
          <w:lang w:val="en-ID" w:eastAsia="en-ID"/>
        </w:rPr>
        <w:t>{</w:t>
      </w:r>
    </w:p>
    <w:p w14:paraId="071EF80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Spread operator </w:t>
      </w:r>
      <w:proofErr w:type="spellStart"/>
      <w:r w:rsidRPr="00CC113F">
        <w:rPr>
          <w:rFonts w:ascii="Consolas" w:eastAsia="Times New Roman" w:hAnsi="Consolas" w:cs="Times New Roman"/>
          <w:color w:val="8B949E"/>
          <w:szCs w:val="21"/>
          <w:lang w:val="en-ID" w:eastAsia="en-ID"/>
        </w:rPr>
        <w:t>membuat</w:t>
      </w:r>
      <w:proofErr w:type="spellEnd"/>
      <w:r w:rsidRPr="00CC113F">
        <w:rPr>
          <w:rFonts w:ascii="Consolas" w:eastAsia="Times New Roman" w:hAnsi="Consolas" w:cs="Times New Roman"/>
          <w:color w:val="8B949E"/>
          <w:szCs w:val="21"/>
          <w:lang w:val="en-ID" w:eastAsia="en-ID"/>
        </w:rPr>
        <w:t xml:space="preserve"> object </w:t>
      </w:r>
      <w:proofErr w:type="spellStart"/>
      <w:r w:rsidRPr="00CC113F">
        <w:rPr>
          <w:rFonts w:ascii="Consolas" w:eastAsia="Times New Roman" w:hAnsi="Consolas" w:cs="Times New Roman"/>
          <w:color w:val="8B949E"/>
          <w:szCs w:val="21"/>
          <w:lang w:val="en-ID" w:eastAsia="en-ID"/>
        </w:rPr>
        <w:t>baru</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sebagai</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penerapan</w:t>
      </w:r>
      <w:proofErr w:type="spellEnd"/>
      <w:r w:rsidRPr="00CC113F">
        <w:rPr>
          <w:rFonts w:ascii="Consolas" w:eastAsia="Times New Roman" w:hAnsi="Consolas" w:cs="Times New Roman"/>
          <w:color w:val="8B949E"/>
          <w:szCs w:val="21"/>
          <w:lang w:val="en-ID" w:eastAsia="en-ID"/>
        </w:rPr>
        <w:t xml:space="preserve"> immutability.</w:t>
      </w:r>
    </w:p>
    <w:p w14:paraId="4A1D2D8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79C0FF"/>
          <w:szCs w:val="21"/>
          <w:lang w:val="en-ID" w:eastAsia="en-ID"/>
        </w:rPr>
        <w:t>nextState</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gramStart"/>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proofErr w:type="gramEnd"/>
      <w:r w:rsidRPr="00CC113F">
        <w:rPr>
          <w:rFonts w:ascii="Consolas" w:eastAsia="Times New Roman" w:hAnsi="Consolas" w:cs="Times New Roman"/>
          <w:color w:val="C9D1D9"/>
          <w:szCs w:val="21"/>
          <w:lang w:val="en-ID" w:eastAsia="en-ID"/>
        </w:rPr>
        <w:t xml:space="preserve">state, </w:t>
      </w:r>
      <w:r w:rsidRPr="00CC113F">
        <w:rPr>
          <w:rFonts w:ascii="Consolas" w:eastAsia="Times New Roman" w:hAnsi="Consolas" w:cs="Times New Roman"/>
          <w:color w:val="D4D4D4"/>
          <w:szCs w:val="21"/>
          <w:lang w:val="en-ID" w:eastAsia="en-ID"/>
        </w:rPr>
        <w:t>...</w:t>
      </w:r>
      <w:proofErr w:type="spellStart"/>
      <w:proofErr w:type="gramStart"/>
      <w:r w:rsidRPr="00CC113F">
        <w:rPr>
          <w:rFonts w:ascii="Consolas" w:eastAsia="Times New Roman" w:hAnsi="Consolas" w:cs="Times New Roman"/>
          <w:color w:val="FFA657"/>
          <w:szCs w:val="21"/>
          <w:lang w:val="en-ID" w:eastAsia="en-ID"/>
        </w:rPr>
        <w:t>newState</w:t>
      </w:r>
      <w:proofErr w:type="spellEnd"/>
      <w:r w:rsidRPr="00CC113F">
        <w:rPr>
          <w:rFonts w:ascii="Consolas" w:eastAsia="Times New Roman" w:hAnsi="Consolas" w:cs="Times New Roman"/>
          <w:color w:val="C9D1D9"/>
          <w:szCs w:val="21"/>
          <w:lang w:val="en-ID" w:eastAsia="en-ID"/>
        </w:rPr>
        <w:t xml:space="preserve"> }</w:t>
      </w:r>
      <w:proofErr w:type="gramEnd"/>
      <w:r w:rsidRPr="00CC113F">
        <w:rPr>
          <w:rFonts w:ascii="Consolas" w:eastAsia="Times New Roman" w:hAnsi="Consolas" w:cs="Times New Roman"/>
          <w:color w:val="C9D1D9"/>
          <w:szCs w:val="21"/>
          <w:lang w:val="en-ID" w:eastAsia="en-ID"/>
        </w:rPr>
        <w:t>;</w:t>
      </w:r>
    </w:p>
    <w:p w14:paraId="5C698FB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58BAD48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state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79C0FF"/>
          <w:szCs w:val="21"/>
          <w:lang w:val="en-ID" w:eastAsia="en-ID"/>
        </w:rPr>
        <w:t>nextState</w:t>
      </w:r>
      <w:proofErr w:type="spellEnd"/>
      <w:r w:rsidRPr="00CC113F">
        <w:rPr>
          <w:rFonts w:ascii="Consolas" w:eastAsia="Times New Roman" w:hAnsi="Consolas" w:cs="Times New Roman"/>
          <w:color w:val="C9D1D9"/>
          <w:szCs w:val="21"/>
          <w:lang w:val="en-ID" w:eastAsia="en-ID"/>
        </w:rPr>
        <w:t>;</w:t>
      </w:r>
    </w:p>
    <w:p w14:paraId="12789E6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3861C15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Log </w:t>
      </w:r>
      <w:proofErr w:type="spellStart"/>
      <w:r w:rsidRPr="00CC113F">
        <w:rPr>
          <w:rFonts w:ascii="Consolas" w:eastAsia="Times New Roman" w:hAnsi="Consolas" w:cs="Times New Roman"/>
          <w:color w:val="8B949E"/>
          <w:szCs w:val="21"/>
          <w:lang w:val="en-ID" w:eastAsia="en-ID"/>
        </w:rPr>
        <w:t>digunakan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untuk</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melihat</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perubahan</w:t>
      </w:r>
      <w:proofErr w:type="spellEnd"/>
      <w:r w:rsidRPr="00CC113F">
        <w:rPr>
          <w:rFonts w:ascii="Consolas" w:eastAsia="Times New Roman" w:hAnsi="Consolas" w:cs="Times New Roman"/>
          <w:color w:val="8B949E"/>
          <w:szCs w:val="21"/>
          <w:lang w:val="en-ID" w:eastAsia="en-ID"/>
        </w:rPr>
        <w:t xml:space="preserve"> state pada console browser.</w:t>
      </w:r>
    </w:p>
    <w:p w14:paraId="1942097C"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console</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log</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A5D6FF"/>
          <w:szCs w:val="21"/>
          <w:lang w:val="en-ID" w:eastAsia="en-ID"/>
        </w:rPr>
        <w:t>"[Store] State updated:"</w:t>
      </w:r>
      <w:r w:rsidRPr="00CC113F">
        <w:rPr>
          <w:rFonts w:ascii="Consolas" w:eastAsia="Times New Roman" w:hAnsi="Consolas" w:cs="Times New Roman"/>
          <w:color w:val="C9D1D9"/>
          <w:szCs w:val="21"/>
          <w:lang w:val="en-ID" w:eastAsia="en-ID"/>
        </w:rPr>
        <w:t>, state);</w:t>
      </w:r>
    </w:p>
    <w:p w14:paraId="72D1C9AD" w14:textId="79C621A0"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BBBEBF"/>
          <w:szCs w:val="21"/>
          <w:lang w:val="en-ID" w:eastAsia="en-ID"/>
        </w:rPr>
        <w:t>;</w:t>
      </w:r>
    </w:p>
    <w:p w14:paraId="756350EA" w14:textId="77777777" w:rsidR="00CC113F" w:rsidRDefault="00CC113F">
      <w:pPr>
        <w:rPr>
          <w:color w:val="000000" w:themeColor="text1"/>
        </w:rPr>
      </w:pPr>
    </w:p>
    <w:p w14:paraId="1BA35434" w14:textId="289CA499" w:rsidR="00E84B86" w:rsidRDefault="00CC113F">
      <w:pPr>
        <w:rPr>
          <w:color w:val="000000" w:themeColor="text1"/>
        </w:rPr>
      </w:pPr>
      <w:r>
        <w:rPr>
          <w:color w:val="000000" w:themeColor="text1"/>
        </w:rPr>
        <w:t>Utils</w:t>
      </w:r>
      <w:r w:rsidR="00E84B86">
        <w:rPr>
          <w:color w:val="000000" w:themeColor="text1"/>
        </w:rPr>
        <w:t>.js</w:t>
      </w:r>
    </w:p>
    <w:p w14:paraId="3F7F865A" w14:textId="77777777" w:rsidR="00E84B86" w:rsidRPr="00E84B86" w:rsidRDefault="00E84B86" w:rsidP="00E84B86">
      <w:pPr>
        <w:shd w:val="clear" w:color="auto" w:fill="121314"/>
        <w:spacing w:after="0" w:line="285" w:lineRule="atLeast"/>
        <w:rPr>
          <w:rFonts w:ascii="Consolas" w:eastAsia="Times New Roman" w:hAnsi="Consolas" w:cs="Times New Roman"/>
          <w:color w:val="BBBEBF"/>
          <w:szCs w:val="21"/>
          <w:lang w:val="en-ID" w:eastAsia="en-ID"/>
        </w:rPr>
      </w:pPr>
      <w:r w:rsidRPr="00E84B86">
        <w:rPr>
          <w:rFonts w:ascii="Consolas" w:eastAsia="Times New Roman" w:hAnsi="Consolas" w:cs="Times New Roman"/>
          <w:color w:val="8B949E"/>
          <w:szCs w:val="21"/>
          <w:lang w:val="en-ID" w:eastAsia="en-ID"/>
        </w:rPr>
        <w:t xml:space="preserve">// State </w:t>
      </w:r>
      <w:proofErr w:type="spellStart"/>
      <w:r w:rsidRPr="00E84B86">
        <w:rPr>
          <w:rFonts w:ascii="Consolas" w:eastAsia="Times New Roman" w:hAnsi="Consolas" w:cs="Times New Roman"/>
          <w:color w:val="8B949E"/>
          <w:szCs w:val="21"/>
          <w:lang w:val="en-ID" w:eastAsia="en-ID"/>
        </w:rPr>
        <w:t>utama</w:t>
      </w:r>
      <w:proofErr w:type="spellEnd"/>
      <w:r w:rsidRPr="00E84B86">
        <w:rPr>
          <w:rFonts w:ascii="Consolas" w:eastAsia="Times New Roman" w:hAnsi="Consolas" w:cs="Times New Roman"/>
          <w:color w:val="8B949E"/>
          <w:szCs w:val="21"/>
          <w:lang w:val="en-ID" w:eastAsia="en-ID"/>
        </w:rPr>
        <w:t xml:space="preserve"> </w:t>
      </w:r>
      <w:proofErr w:type="spellStart"/>
      <w:r w:rsidRPr="00E84B86">
        <w:rPr>
          <w:rFonts w:ascii="Consolas" w:eastAsia="Times New Roman" w:hAnsi="Consolas" w:cs="Times New Roman"/>
          <w:color w:val="8B949E"/>
          <w:szCs w:val="21"/>
          <w:lang w:val="en-ID" w:eastAsia="en-ID"/>
        </w:rPr>
        <w:t>aplikasi</w:t>
      </w:r>
      <w:proofErr w:type="spellEnd"/>
      <w:r w:rsidRPr="00E84B86">
        <w:rPr>
          <w:rFonts w:ascii="Consolas" w:eastAsia="Times New Roman" w:hAnsi="Consolas" w:cs="Times New Roman"/>
          <w:color w:val="8B949E"/>
          <w:szCs w:val="21"/>
          <w:lang w:val="en-ID" w:eastAsia="en-ID"/>
        </w:rPr>
        <w:t xml:space="preserve"> </w:t>
      </w:r>
      <w:proofErr w:type="spellStart"/>
      <w:r w:rsidRPr="00E84B86">
        <w:rPr>
          <w:rFonts w:ascii="Consolas" w:eastAsia="Times New Roman" w:hAnsi="Consolas" w:cs="Times New Roman"/>
          <w:color w:val="8B949E"/>
          <w:szCs w:val="21"/>
          <w:lang w:val="en-ID" w:eastAsia="en-ID"/>
        </w:rPr>
        <w:t>disimpan</w:t>
      </w:r>
      <w:proofErr w:type="spellEnd"/>
      <w:r w:rsidRPr="00E84B86">
        <w:rPr>
          <w:rFonts w:ascii="Consolas" w:eastAsia="Times New Roman" w:hAnsi="Consolas" w:cs="Times New Roman"/>
          <w:color w:val="8B949E"/>
          <w:szCs w:val="21"/>
          <w:lang w:val="en-ID" w:eastAsia="en-ID"/>
        </w:rPr>
        <w:t xml:space="preserve"> di core agar </w:t>
      </w:r>
      <w:proofErr w:type="spellStart"/>
      <w:r w:rsidRPr="00E84B86">
        <w:rPr>
          <w:rFonts w:ascii="Consolas" w:eastAsia="Times New Roman" w:hAnsi="Consolas" w:cs="Times New Roman"/>
          <w:color w:val="8B949E"/>
          <w:szCs w:val="21"/>
          <w:lang w:val="en-ID" w:eastAsia="en-ID"/>
        </w:rPr>
        <w:t>mudah</w:t>
      </w:r>
      <w:proofErr w:type="spellEnd"/>
      <w:r w:rsidRPr="00E84B86">
        <w:rPr>
          <w:rFonts w:ascii="Consolas" w:eastAsia="Times New Roman" w:hAnsi="Consolas" w:cs="Times New Roman"/>
          <w:color w:val="8B949E"/>
          <w:szCs w:val="21"/>
          <w:lang w:val="en-ID" w:eastAsia="en-ID"/>
        </w:rPr>
        <w:t xml:space="preserve"> </w:t>
      </w:r>
      <w:proofErr w:type="spellStart"/>
      <w:r w:rsidRPr="00E84B86">
        <w:rPr>
          <w:rFonts w:ascii="Consolas" w:eastAsia="Times New Roman" w:hAnsi="Consolas" w:cs="Times New Roman"/>
          <w:color w:val="8B949E"/>
          <w:szCs w:val="21"/>
          <w:lang w:val="en-ID" w:eastAsia="en-ID"/>
        </w:rPr>
        <w:t>dipakai</w:t>
      </w:r>
      <w:proofErr w:type="spellEnd"/>
      <w:r w:rsidRPr="00E84B86">
        <w:rPr>
          <w:rFonts w:ascii="Consolas" w:eastAsia="Times New Roman" w:hAnsi="Consolas" w:cs="Times New Roman"/>
          <w:color w:val="8B949E"/>
          <w:szCs w:val="21"/>
          <w:lang w:val="en-ID" w:eastAsia="en-ID"/>
        </w:rPr>
        <w:t xml:space="preserve"> oleh file lain.</w:t>
      </w:r>
    </w:p>
    <w:p w14:paraId="3471405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deepClone</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membuat</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salinan</w:t>
      </w:r>
      <w:proofErr w:type="spellEnd"/>
      <w:r w:rsidRPr="00CC113F">
        <w:rPr>
          <w:rFonts w:ascii="Consolas" w:eastAsia="Times New Roman" w:hAnsi="Consolas" w:cs="Times New Roman"/>
          <w:color w:val="8B949E"/>
          <w:szCs w:val="21"/>
          <w:lang w:val="en-ID" w:eastAsia="en-ID"/>
        </w:rPr>
        <w:t xml:space="preserve"> data </w:t>
      </w:r>
      <w:proofErr w:type="spellStart"/>
      <w:r w:rsidRPr="00CC113F">
        <w:rPr>
          <w:rFonts w:ascii="Consolas" w:eastAsia="Times New Roman" w:hAnsi="Consolas" w:cs="Times New Roman"/>
          <w:color w:val="8B949E"/>
          <w:szCs w:val="21"/>
          <w:lang w:val="en-ID" w:eastAsia="en-ID"/>
        </w:rPr>
        <w:t>secara</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rekursif</w:t>
      </w:r>
      <w:proofErr w:type="spellEnd"/>
      <w:r w:rsidRPr="00CC113F">
        <w:rPr>
          <w:rFonts w:ascii="Consolas" w:eastAsia="Times New Roman" w:hAnsi="Consolas" w:cs="Times New Roman"/>
          <w:color w:val="8B949E"/>
          <w:szCs w:val="21"/>
          <w:lang w:val="en-ID" w:eastAsia="en-ID"/>
        </w:rPr>
        <w:t xml:space="preserve"> agar object/array </w:t>
      </w:r>
      <w:proofErr w:type="spellStart"/>
      <w:r w:rsidRPr="00CC113F">
        <w:rPr>
          <w:rFonts w:ascii="Consolas" w:eastAsia="Times New Roman" w:hAnsi="Consolas" w:cs="Times New Roman"/>
          <w:color w:val="8B949E"/>
          <w:szCs w:val="21"/>
          <w:lang w:val="en-ID" w:eastAsia="en-ID"/>
        </w:rPr>
        <w:t>asli</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tetap</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aman</w:t>
      </w:r>
      <w:proofErr w:type="spellEnd"/>
      <w:r w:rsidRPr="00CC113F">
        <w:rPr>
          <w:rFonts w:ascii="Consolas" w:eastAsia="Times New Roman" w:hAnsi="Consolas" w:cs="Times New Roman"/>
          <w:color w:val="8B949E"/>
          <w:szCs w:val="21"/>
          <w:lang w:val="en-ID" w:eastAsia="en-ID"/>
        </w:rPr>
        <w:t>.</w:t>
      </w:r>
    </w:p>
    <w:p w14:paraId="77BDD75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586C0"/>
          <w:szCs w:val="21"/>
          <w:lang w:val="en-ID" w:eastAsia="en-ID"/>
        </w:rPr>
        <w:t>export</w:t>
      </w:r>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FF7B72"/>
          <w:szCs w:val="21"/>
          <w:lang w:val="en-ID" w:eastAsia="en-ID"/>
        </w:rPr>
        <w:t>function</w:t>
      </w:r>
      <w:r w:rsidRPr="00CC113F">
        <w:rPr>
          <w:rFonts w:ascii="Consolas" w:eastAsia="Times New Roman" w:hAnsi="Consolas" w:cs="Times New Roman"/>
          <w:color w:val="BBBEBF"/>
          <w:szCs w:val="21"/>
          <w:lang w:val="en-ID" w:eastAsia="en-ID"/>
        </w:rPr>
        <w:t xml:space="preserve"> </w:t>
      </w:r>
      <w:proofErr w:type="spellStart"/>
      <w:r w:rsidRPr="00CC113F">
        <w:rPr>
          <w:rFonts w:ascii="Consolas" w:eastAsia="Times New Roman" w:hAnsi="Consolas" w:cs="Times New Roman"/>
          <w:color w:val="D2A8FF"/>
          <w:szCs w:val="21"/>
          <w:lang w:val="en-ID" w:eastAsia="en-ID"/>
        </w:rPr>
        <w:t>deepClone</w:t>
      </w:r>
      <w:proofErr w:type="spellEnd"/>
      <w:r w:rsidRPr="00CC113F">
        <w:rPr>
          <w:rFonts w:ascii="Consolas" w:eastAsia="Times New Roman" w:hAnsi="Consolas" w:cs="Times New Roman"/>
          <w:color w:val="BBBEBF"/>
          <w:szCs w:val="21"/>
          <w:lang w:val="en-ID" w:eastAsia="en-ID"/>
        </w:rPr>
        <w:t>(</w:t>
      </w:r>
      <w:proofErr w:type="spellStart"/>
      <w:r w:rsidRPr="00CC113F">
        <w:rPr>
          <w:rFonts w:ascii="Consolas" w:eastAsia="Times New Roman" w:hAnsi="Consolas" w:cs="Times New Roman"/>
          <w:color w:val="FFA657"/>
          <w:szCs w:val="21"/>
          <w:lang w:val="en-ID" w:eastAsia="en-ID"/>
        </w:rPr>
        <w:t>obj</w:t>
      </w:r>
      <w:proofErr w:type="spellEnd"/>
      <w:r w:rsidRPr="00CC113F">
        <w:rPr>
          <w:rFonts w:ascii="Consolas" w:eastAsia="Times New Roman" w:hAnsi="Consolas" w:cs="Times New Roman"/>
          <w:color w:val="BBBEBF"/>
          <w:szCs w:val="21"/>
          <w:lang w:val="en-ID" w:eastAsia="en-ID"/>
        </w:rPr>
        <w:t xml:space="preserve">) </w:t>
      </w:r>
      <w:r w:rsidRPr="00CC113F">
        <w:rPr>
          <w:rFonts w:ascii="Consolas" w:eastAsia="Times New Roman" w:hAnsi="Consolas" w:cs="Times New Roman"/>
          <w:color w:val="C9D1D9"/>
          <w:szCs w:val="21"/>
          <w:lang w:val="en-ID" w:eastAsia="en-ID"/>
        </w:rPr>
        <w:t>{</w:t>
      </w:r>
    </w:p>
    <w:p w14:paraId="48FA217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Nilai primitive </w:t>
      </w:r>
      <w:proofErr w:type="spellStart"/>
      <w:r w:rsidRPr="00CC113F">
        <w:rPr>
          <w:rFonts w:ascii="Consolas" w:eastAsia="Times New Roman" w:hAnsi="Consolas" w:cs="Times New Roman"/>
          <w:color w:val="8B949E"/>
          <w:szCs w:val="21"/>
          <w:lang w:val="en-ID" w:eastAsia="en-ID"/>
        </w:rPr>
        <w:t>seperti</w:t>
      </w:r>
      <w:proofErr w:type="spellEnd"/>
      <w:r w:rsidRPr="00CC113F">
        <w:rPr>
          <w:rFonts w:ascii="Consolas" w:eastAsia="Times New Roman" w:hAnsi="Consolas" w:cs="Times New Roman"/>
          <w:color w:val="8B949E"/>
          <w:szCs w:val="21"/>
          <w:lang w:val="en-ID" w:eastAsia="en-ID"/>
        </w:rPr>
        <w:t xml:space="preserve"> string, number, </w:t>
      </w:r>
      <w:proofErr w:type="spellStart"/>
      <w:r w:rsidRPr="00CC113F">
        <w:rPr>
          <w:rFonts w:ascii="Consolas" w:eastAsia="Times New Roman" w:hAnsi="Consolas" w:cs="Times New Roman"/>
          <w:color w:val="8B949E"/>
          <w:szCs w:val="21"/>
          <w:lang w:val="en-ID" w:eastAsia="en-ID"/>
        </w:rPr>
        <w:t>boolean</w:t>
      </w:r>
      <w:proofErr w:type="spellEnd"/>
      <w:r w:rsidRPr="00CC113F">
        <w:rPr>
          <w:rFonts w:ascii="Consolas" w:eastAsia="Times New Roman" w:hAnsi="Consolas" w:cs="Times New Roman"/>
          <w:color w:val="8B949E"/>
          <w:szCs w:val="21"/>
          <w:lang w:val="en-ID" w:eastAsia="en-ID"/>
        </w:rPr>
        <w:t xml:space="preserve">, dan null </w:t>
      </w:r>
      <w:proofErr w:type="spellStart"/>
      <w:r w:rsidRPr="00CC113F">
        <w:rPr>
          <w:rFonts w:ascii="Consolas" w:eastAsia="Times New Roman" w:hAnsi="Consolas" w:cs="Times New Roman"/>
          <w:color w:val="8B949E"/>
          <w:szCs w:val="21"/>
          <w:lang w:val="en-ID" w:eastAsia="en-ID"/>
        </w:rPr>
        <w:t>langsung</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dikembalikan</w:t>
      </w:r>
      <w:proofErr w:type="spellEnd"/>
      <w:r w:rsidRPr="00CC113F">
        <w:rPr>
          <w:rFonts w:ascii="Consolas" w:eastAsia="Times New Roman" w:hAnsi="Consolas" w:cs="Times New Roman"/>
          <w:color w:val="8B949E"/>
          <w:szCs w:val="21"/>
          <w:lang w:val="en-ID" w:eastAsia="en-ID"/>
        </w:rPr>
        <w:t>.</w:t>
      </w:r>
    </w:p>
    <w:p w14:paraId="3EE34A9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if</w:t>
      </w: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A657"/>
          <w:szCs w:val="21"/>
          <w:lang w:val="en-ID" w:eastAsia="en-ID"/>
        </w:rPr>
        <w:t>obj</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569CD6"/>
          <w:szCs w:val="21"/>
          <w:lang w:val="en-ID" w:eastAsia="en-ID"/>
        </w:rPr>
        <w:t>null</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569CD6"/>
          <w:szCs w:val="21"/>
          <w:lang w:val="en-ID" w:eastAsia="en-ID"/>
        </w:rPr>
        <w:t>typeof</w:t>
      </w:r>
      <w:proofErr w:type="spellEnd"/>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FFA657"/>
          <w:szCs w:val="21"/>
          <w:lang w:val="en-ID" w:eastAsia="en-ID"/>
        </w:rPr>
        <w:t>obj</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proofErr w:type="gramEnd"/>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A5D6FF"/>
          <w:szCs w:val="21"/>
          <w:lang w:val="en-ID" w:eastAsia="en-ID"/>
        </w:rPr>
        <w:t>"object"</w:t>
      </w:r>
      <w:r w:rsidRPr="00CC113F">
        <w:rPr>
          <w:rFonts w:ascii="Consolas" w:eastAsia="Times New Roman" w:hAnsi="Consolas" w:cs="Times New Roman"/>
          <w:color w:val="C9D1D9"/>
          <w:szCs w:val="21"/>
          <w:lang w:val="en-ID" w:eastAsia="en-ID"/>
        </w:rPr>
        <w:t>) {</w:t>
      </w:r>
    </w:p>
    <w:p w14:paraId="30B26E8F"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return</w:t>
      </w: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A657"/>
          <w:szCs w:val="21"/>
          <w:lang w:val="en-ID" w:eastAsia="en-ID"/>
        </w:rPr>
        <w:t>obj</w:t>
      </w:r>
      <w:proofErr w:type="spellEnd"/>
      <w:r w:rsidRPr="00CC113F">
        <w:rPr>
          <w:rFonts w:ascii="Consolas" w:eastAsia="Times New Roman" w:hAnsi="Consolas" w:cs="Times New Roman"/>
          <w:color w:val="C9D1D9"/>
          <w:szCs w:val="21"/>
          <w:lang w:val="en-ID" w:eastAsia="en-ID"/>
        </w:rPr>
        <w:t>;</w:t>
      </w:r>
    </w:p>
    <w:p w14:paraId="484831A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lastRenderedPageBreak/>
        <w:t>  }</w:t>
      </w:r>
    </w:p>
    <w:p w14:paraId="14A5950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2F52303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Jika data </w:t>
      </w:r>
      <w:proofErr w:type="spellStart"/>
      <w:r w:rsidRPr="00CC113F">
        <w:rPr>
          <w:rFonts w:ascii="Consolas" w:eastAsia="Times New Roman" w:hAnsi="Consolas" w:cs="Times New Roman"/>
          <w:color w:val="8B949E"/>
          <w:szCs w:val="21"/>
          <w:lang w:val="en-ID" w:eastAsia="en-ID"/>
        </w:rPr>
        <w:t>berupa</w:t>
      </w:r>
      <w:proofErr w:type="spellEnd"/>
      <w:r w:rsidRPr="00CC113F">
        <w:rPr>
          <w:rFonts w:ascii="Consolas" w:eastAsia="Times New Roman" w:hAnsi="Consolas" w:cs="Times New Roman"/>
          <w:color w:val="8B949E"/>
          <w:szCs w:val="21"/>
          <w:lang w:val="en-ID" w:eastAsia="en-ID"/>
        </w:rPr>
        <w:t xml:space="preserve"> Date, buat object Date </w:t>
      </w:r>
      <w:proofErr w:type="spellStart"/>
      <w:r w:rsidRPr="00CC113F">
        <w:rPr>
          <w:rFonts w:ascii="Consolas" w:eastAsia="Times New Roman" w:hAnsi="Consolas" w:cs="Times New Roman"/>
          <w:color w:val="8B949E"/>
          <w:szCs w:val="21"/>
          <w:lang w:val="en-ID" w:eastAsia="en-ID"/>
        </w:rPr>
        <w:t>baru</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dengan</w:t>
      </w:r>
      <w:proofErr w:type="spellEnd"/>
      <w:r w:rsidRPr="00CC113F">
        <w:rPr>
          <w:rFonts w:ascii="Consolas" w:eastAsia="Times New Roman" w:hAnsi="Consolas" w:cs="Times New Roman"/>
          <w:color w:val="8B949E"/>
          <w:szCs w:val="21"/>
          <w:lang w:val="en-ID" w:eastAsia="en-ID"/>
        </w:rPr>
        <w:t xml:space="preserve"> </w:t>
      </w:r>
      <w:proofErr w:type="spellStart"/>
      <w:r w:rsidRPr="00CC113F">
        <w:rPr>
          <w:rFonts w:ascii="Consolas" w:eastAsia="Times New Roman" w:hAnsi="Consolas" w:cs="Times New Roman"/>
          <w:color w:val="8B949E"/>
          <w:szCs w:val="21"/>
          <w:lang w:val="en-ID" w:eastAsia="en-ID"/>
        </w:rPr>
        <w:t>waktu</w:t>
      </w:r>
      <w:proofErr w:type="spellEnd"/>
      <w:r w:rsidRPr="00CC113F">
        <w:rPr>
          <w:rFonts w:ascii="Consolas" w:eastAsia="Times New Roman" w:hAnsi="Consolas" w:cs="Times New Roman"/>
          <w:color w:val="8B949E"/>
          <w:szCs w:val="21"/>
          <w:lang w:val="en-ID" w:eastAsia="en-ID"/>
        </w:rPr>
        <w:t xml:space="preserve"> yang </w:t>
      </w:r>
      <w:proofErr w:type="spellStart"/>
      <w:r w:rsidRPr="00CC113F">
        <w:rPr>
          <w:rFonts w:ascii="Consolas" w:eastAsia="Times New Roman" w:hAnsi="Consolas" w:cs="Times New Roman"/>
          <w:color w:val="8B949E"/>
          <w:szCs w:val="21"/>
          <w:lang w:val="en-ID" w:eastAsia="en-ID"/>
        </w:rPr>
        <w:t>sama</w:t>
      </w:r>
      <w:proofErr w:type="spellEnd"/>
      <w:r w:rsidRPr="00CC113F">
        <w:rPr>
          <w:rFonts w:ascii="Consolas" w:eastAsia="Times New Roman" w:hAnsi="Consolas" w:cs="Times New Roman"/>
          <w:color w:val="8B949E"/>
          <w:szCs w:val="21"/>
          <w:lang w:val="en-ID" w:eastAsia="en-ID"/>
        </w:rPr>
        <w:t>.</w:t>
      </w:r>
    </w:p>
    <w:p w14:paraId="7F0F7FB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if</w:t>
      </w: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A657"/>
          <w:szCs w:val="21"/>
          <w:lang w:val="en-ID" w:eastAsia="en-ID"/>
        </w:rPr>
        <w:t>obj</w:t>
      </w:r>
      <w:proofErr w:type="spellEnd"/>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569CD6"/>
          <w:szCs w:val="21"/>
          <w:lang w:val="en-ID" w:eastAsia="en-ID"/>
        </w:rPr>
        <w:t>instanceof</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4EC9B0"/>
          <w:szCs w:val="21"/>
          <w:lang w:val="en-ID" w:eastAsia="en-ID"/>
        </w:rPr>
        <w:t>Date</w:t>
      </w:r>
      <w:r w:rsidRPr="00CC113F">
        <w:rPr>
          <w:rFonts w:ascii="Consolas" w:eastAsia="Times New Roman" w:hAnsi="Consolas" w:cs="Times New Roman"/>
          <w:color w:val="C9D1D9"/>
          <w:szCs w:val="21"/>
          <w:lang w:val="en-ID" w:eastAsia="en-ID"/>
        </w:rPr>
        <w:t>) {</w:t>
      </w:r>
    </w:p>
    <w:p w14:paraId="10A2BCD6"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return</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569CD6"/>
          <w:szCs w:val="21"/>
          <w:lang w:val="en-ID" w:eastAsia="en-ID"/>
        </w:rPr>
        <w:t>new</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4EC9B0"/>
          <w:szCs w:val="21"/>
          <w:lang w:val="en-ID" w:eastAsia="en-ID"/>
        </w:rPr>
        <w:t>Date</w:t>
      </w:r>
      <w:r w:rsidRPr="00CC113F">
        <w:rPr>
          <w:rFonts w:ascii="Consolas" w:eastAsia="Times New Roman" w:hAnsi="Consolas" w:cs="Times New Roman"/>
          <w:color w:val="C9D1D9"/>
          <w:szCs w:val="21"/>
          <w:lang w:val="en-ID" w:eastAsia="en-ID"/>
        </w:rPr>
        <w:t>(</w:t>
      </w:r>
      <w:proofErr w:type="spellStart"/>
      <w:proofErr w:type="gramStart"/>
      <w:r w:rsidRPr="00CC113F">
        <w:rPr>
          <w:rFonts w:ascii="Consolas" w:eastAsia="Times New Roman" w:hAnsi="Consolas" w:cs="Times New Roman"/>
          <w:color w:val="FFA657"/>
          <w:szCs w:val="21"/>
          <w:lang w:val="en-ID" w:eastAsia="en-ID"/>
        </w:rPr>
        <w:t>obj</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getTime</w:t>
      </w:r>
      <w:proofErr w:type="spellEnd"/>
      <w:proofErr w:type="gramEnd"/>
      <w:r w:rsidRPr="00CC113F">
        <w:rPr>
          <w:rFonts w:ascii="Consolas" w:eastAsia="Times New Roman" w:hAnsi="Consolas" w:cs="Times New Roman"/>
          <w:color w:val="C9D1D9"/>
          <w:szCs w:val="21"/>
          <w:lang w:val="en-ID" w:eastAsia="en-ID"/>
        </w:rPr>
        <w:t>());</w:t>
      </w:r>
    </w:p>
    <w:p w14:paraId="4E332A3E"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1BE877D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4049915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Jika data </w:t>
      </w:r>
      <w:proofErr w:type="spellStart"/>
      <w:r w:rsidRPr="00CC113F">
        <w:rPr>
          <w:rFonts w:ascii="Consolas" w:eastAsia="Times New Roman" w:hAnsi="Consolas" w:cs="Times New Roman"/>
          <w:color w:val="8B949E"/>
          <w:szCs w:val="21"/>
          <w:lang w:val="en-ID" w:eastAsia="en-ID"/>
        </w:rPr>
        <w:t>berupa</w:t>
      </w:r>
      <w:proofErr w:type="spellEnd"/>
      <w:r w:rsidRPr="00CC113F">
        <w:rPr>
          <w:rFonts w:ascii="Consolas" w:eastAsia="Times New Roman" w:hAnsi="Consolas" w:cs="Times New Roman"/>
          <w:color w:val="8B949E"/>
          <w:szCs w:val="21"/>
          <w:lang w:val="en-ID" w:eastAsia="en-ID"/>
        </w:rPr>
        <w:t xml:space="preserve"> array, clone </w:t>
      </w:r>
      <w:proofErr w:type="spellStart"/>
      <w:r w:rsidRPr="00CC113F">
        <w:rPr>
          <w:rFonts w:ascii="Consolas" w:eastAsia="Times New Roman" w:hAnsi="Consolas" w:cs="Times New Roman"/>
          <w:color w:val="8B949E"/>
          <w:szCs w:val="21"/>
          <w:lang w:val="en-ID" w:eastAsia="en-ID"/>
        </w:rPr>
        <w:t>setiap</w:t>
      </w:r>
      <w:proofErr w:type="spellEnd"/>
      <w:r w:rsidRPr="00CC113F">
        <w:rPr>
          <w:rFonts w:ascii="Consolas" w:eastAsia="Times New Roman" w:hAnsi="Consolas" w:cs="Times New Roman"/>
          <w:color w:val="8B949E"/>
          <w:szCs w:val="21"/>
          <w:lang w:val="en-ID" w:eastAsia="en-ID"/>
        </w:rPr>
        <w:t xml:space="preserve"> item di </w:t>
      </w:r>
      <w:proofErr w:type="spellStart"/>
      <w:r w:rsidRPr="00CC113F">
        <w:rPr>
          <w:rFonts w:ascii="Consolas" w:eastAsia="Times New Roman" w:hAnsi="Consolas" w:cs="Times New Roman"/>
          <w:color w:val="8B949E"/>
          <w:szCs w:val="21"/>
          <w:lang w:val="en-ID" w:eastAsia="en-ID"/>
        </w:rPr>
        <w:t>dalamnya</w:t>
      </w:r>
      <w:proofErr w:type="spellEnd"/>
      <w:r w:rsidRPr="00CC113F">
        <w:rPr>
          <w:rFonts w:ascii="Consolas" w:eastAsia="Times New Roman" w:hAnsi="Consolas" w:cs="Times New Roman"/>
          <w:color w:val="8B949E"/>
          <w:szCs w:val="21"/>
          <w:lang w:val="en-ID" w:eastAsia="en-ID"/>
        </w:rPr>
        <w:t>.</w:t>
      </w:r>
    </w:p>
    <w:p w14:paraId="6158F56B"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if</w:t>
      </w: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4EC9B0"/>
          <w:szCs w:val="21"/>
          <w:lang w:val="en-ID" w:eastAsia="en-ID"/>
        </w:rPr>
        <w:t>Array</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isArray</w:t>
      </w:r>
      <w:proofErr w:type="spellEnd"/>
      <w:r w:rsidRPr="00CC113F">
        <w:rPr>
          <w:rFonts w:ascii="Consolas" w:eastAsia="Times New Roman" w:hAnsi="Consolas" w:cs="Times New Roman"/>
          <w:color w:val="C9D1D9"/>
          <w:szCs w:val="21"/>
          <w:lang w:val="en-ID" w:eastAsia="en-ID"/>
        </w:rPr>
        <w:t>(</w:t>
      </w:r>
      <w:proofErr w:type="spellStart"/>
      <w:r w:rsidRPr="00CC113F">
        <w:rPr>
          <w:rFonts w:ascii="Consolas" w:eastAsia="Times New Roman" w:hAnsi="Consolas" w:cs="Times New Roman"/>
          <w:color w:val="FFA657"/>
          <w:szCs w:val="21"/>
          <w:lang w:val="en-ID" w:eastAsia="en-ID"/>
        </w:rPr>
        <w:t>obj</w:t>
      </w:r>
      <w:proofErr w:type="spellEnd"/>
      <w:r w:rsidRPr="00CC113F">
        <w:rPr>
          <w:rFonts w:ascii="Consolas" w:eastAsia="Times New Roman" w:hAnsi="Consolas" w:cs="Times New Roman"/>
          <w:color w:val="C9D1D9"/>
          <w:szCs w:val="21"/>
          <w:lang w:val="en-ID" w:eastAsia="en-ID"/>
        </w:rPr>
        <w:t>)) {</w:t>
      </w:r>
    </w:p>
    <w:p w14:paraId="2CCBE2A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return</w:t>
      </w: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A657"/>
          <w:szCs w:val="21"/>
          <w:lang w:val="en-ID" w:eastAsia="en-ID"/>
        </w:rPr>
        <w:t>obj</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map</w:t>
      </w:r>
      <w:proofErr w:type="spell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FFA657"/>
          <w:szCs w:val="21"/>
          <w:lang w:val="en-ID" w:eastAsia="en-ID"/>
        </w:rPr>
        <w:t>item</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FF7B72"/>
          <w:szCs w:val="21"/>
          <w:lang w:val="en-ID" w:eastAsia="en-ID"/>
        </w:rPr>
        <w:t>=&gt;</w:t>
      </w: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D2A8FF"/>
          <w:szCs w:val="21"/>
          <w:lang w:val="en-ID" w:eastAsia="en-ID"/>
        </w:rPr>
        <w:t>deepClone</w:t>
      </w:r>
      <w:proofErr w:type="spell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FFA657"/>
          <w:szCs w:val="21"/>
          <w:lang w:val="en-ID" w:eastAsia="en-ID"/>
        </w:rPr>
        <w:t>item</w:t>
      </w:r>
      <w:r w:rsidRPr="00CC113F">
        <w:rPr>
          <w:rFonts w:ascii="Consolas" w:eastAsia="Times New Roman" w:hAnsi="Consolas" w:cs="Times New Roman"/>
          <w:color w:val="C9D1D9"/>
          <w:szCs w:val="21"/>
          <w:lang w:val="en-ID" w:eastAsia="en-ID"/>
        </w:rPr>
        <w:t>));</w:t>
      </w:r>
    </w:p>
    <w:p w14:paraId="24C3509A"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73F7EA4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08E47B52"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8B949E"/>
          <w:szCs w:val="21"/>
          <w:lang w:val="en-ID" w:eastAsia="en-ID"/>
        </w:rPr>
        <w:t xml:space="preserve">// Jika data </w:t>
      </w:r>
      <w:proofErr w:type="spellStart"/>
      <w:r w:rsidRPr="00CC113F">
        <w:rPr>
          <w:rFonts w:ascii="Consolas" w:eastAsia="Times New Roman" w:hAnsi="Consolas" w:cs="Times New Roman"/>
          <w:color w:val="8B949E"/>
          <w:szCs w:val="21"/>
          <w:lang w:val="en-ID" w:eastAsia="en-ID"/>
        </w:rPr>
        <w:t>berupa</w:t>
      </w:r>
      <w:proofErr w:type="spellEnd"/>
      <w:r w:rsidRPr="00CC113F">
        <w:rPr>
          <w:rFonts w:ascii="Consolas" w:eastAsia="Times New Roman" w:hAnsi="Consolas" w:cs="Times New Roman"/>
          <w:color w:val="8B949E"/>
          <w:szCs w:val="21"/>
          <w:lang w:val="en-ID" w:eastAsia="en-ID"/>
        </w:rPr>
        <w:t xml:space="preserve"> object, clone </w:t>
      </w:r>
      <w:proofErr w:type="spellStart"/>
      <w:r w:rsidRPr="00CC113F">
        <w:rPr>
          <w:rFonts w:ascii="Consolas" w:eastAsia="Times New Roman" w:hAnsi="Consolas" w:cs="Times New Roman"/>
          <w:color w:val="8B949E"/>
          <w:szCs w:val="21"/>
          <w:lang w:val="en-ID" w:eastAsia="en-ID"/>
        </w:rPr>
        <w:t>setiap</w:t>
      </w:r>
      <w:proofErr w:type="spellEnd"/>
      <w:r w:rsidRPr="00CC113F">
        <w:rPr>
          <w:rFonts w:ascii="Consolas" w:eastAsia="Times New Roman" w:hAnsi="Consolas" w:cs="Times New Roman"/>
          <w:color w:val="8B949E"/>
          <w:szCs w:val="21"/>
          <w:lang w:val="en-ID" w:eastAsia="en-ID"/>
        </w:rPr>
        <w:t xml:space="preserve"> property </w:t>
      </w:r>
      <w:proofErr w:type="spellStart"/>
      <w:r w:rsidRPr="00CC113F">
        <w:rPr>
          <w:rFonts w:ascii="Consolas" w:eastAsia="Times New Roman" w:hAnsi="Consolas" w:cs="Times New Roman"/>
          <w:color w:val="8B949E"/>
          <w:szCs w:val="21"/>
          <w:lang w:val="en-ID" w:eastAsia="en-ID"/>
        </w:rPr>
        <w:t>miliknya</w:t>
      </w:r>
      <w:proofErr w:type="spellEnd"/>
      <w:r w:rsidRPr="00CC113F">
        <w:rPr>
          <w:rFonts w:ascii="Consolas" w:eastAsia="Times New Roman" w:hAnsi="Consolas" w:cs="Times New Roman"/>
          <w:color w:val="8B949E"/>
          <w:szCs w:val="21"/>
          <w:lang w:val="en-ID" w:eastAsia="en-ID"/>
        </w:rPr>
        <w:t>.</w:t>
      </w:r>
    </w:p>
    <w:p w14:paraId="405BA94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79C0FF"/>
          <w:szCs w:val="21"/>
          <w:lang w:val="en-ID" w:eastAsia="en-ID"/>
        </w:rPr>
        <w:t>clonedObj</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
    <w:p w14:paraId="1779838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for</w:t>
      </w: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7B72"/>
          <w:szCs w:val="21"/>
          <w:lang w:val="en-ID" w:eastAsia="en-ID"/>
        </w:rPr>
        <w:t>const</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key</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569CD6"/>
          <w:szCs w:val="21"/>
          <w:lang w:val="en-ID" w:eastAsia="en-ID"/>
        </w:rPr>
        <w:t>in</w:t>
      </w: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FFA657"/>
          <w:szCs w:val="21"/>
          <w:lang w:val="en-ID" w:eastAsia="en-ID"/>
        </w:rPr>
        <w:t>obj</w:t>
      </w:r>
      <w:proofErr w:type="spellEnd"/>
      <w:r w:rsidRPr="00CC113F">
        <w:rPr>
          <w:rFonts w:ascii="Consolas" w:eastAsia="Times New Roman" w:hAnsi="Consolas" w:cs="Times New Roman"/>
          <w:color w:val="C9D1D9"/>
          <w:szCs w:val="21"/>
          <w:lang w:val="en-ID" w:eastAsia="en-ID"/>
        </w:rPr>
        <w:t>) {</w:t>
      </w:r>
    </w:p>
    <w:p w14:paraId="2BB876A4"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if</w:t>
      </w:r>
      <w:r w:rsidRPr="00CC113F">
        <w:rPr>
          <w:rFonts w:ascii="Consolas" w:eastAsia="Times New Roman" w:hAnsi="Consolas" w:cs="Times New Roman"/>
          <w:color w:val="C9D1D9"/>
          <w:szCs w:val="21"/>
          <w:lang w:val="en-ID" w:eastAsia="en-ID"/>
        </w:rPr>
        <w:t xml:space="preserve"> (</w:t>
      </w:r>
      <w:proofErr w:type="spellStart"/>
      <w:proofErr w:type="gramStart"/>
      <w:r w:rsidRPr="00CC113F">
        <w:rPr>
          <w:rFonts w:ascii="Consolas" w:eastAsia="Times New Roman" w:hAnsi="Consolas" w:cs="Times New Roman"/>
          <w:color w:val="4EC9B0"/>
          <w:szCs w:val="21"/>
          <w:lang w:val="en-ID" w:eastAsia="en-ID"/>
        </w:rPr>
        <w:t>Object</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prototype</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hasOwnProperty</w:t>
      </w:r>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D2A8FF"/>
          <w:szCs w:val="21"/>
          <w:lang w:val="en-ID" w:eastAsia="en-ID"/>
        </w:rPr>
        <w:t>call</w:t>
      </w:r>
      <w:proofErr w:type="spellEnd"/>
      <w:proofErr w:type="gramEnd"/>
      <w:r w:rsidRPr="00CC113F">
        <w:rPr>
          <w:rFonts w:ascii="Consolas" w:eastAsia="Times New Roman" w:hAnsi="Consolas" w:cs="Times New Roman"/>
          <w:color w:val="C9D1D9"/>
          <w:szCs w:val="21"/>
          <w:lang w:val="en-ID" w:eastAsia="en-ID"/>
        </w:rPr>
        <w:t>(</w:t>
      </w:r>
      <w:proofErr w:type="spellStart"/>
      <w:r w:rsidRPr="00CC113F">
        <w:rPr>
          <w:rFonts w:ascii="Consolas" w:eastAsia="Times New Roman" w:hAnsi="Consolas" w:cs="Times New Roman"/>
          <w:color w:val="FFA657"/>
          <w:szCs w:val="21"/>
          <w:lang w:val="en-ID" w:eastAsia="en-ID"/>
        </w:rPr>
        <w:t>obj</w:t>
      </w:r>
      <w:proofErr w:type="spellEnd"/>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79C0FF"/>
          <w:szCs w:val="21"/>
          <w:lang w:val="en-ID" w:eastAsia="en-ID"/>
        </w:rPr>
        <w:t>key</w:t>
      </w:r>
      <w:r w:rsidRPr="00CC113F">
        <w:rPr>
          <w:rFonts w:ascii="Consolas" w:eastAsia="Times New Roman" w:hAnsi="Consolas" w:cs="Times New Roman"/>
          <w:color w:val="C9D1D9"/>
          <w:szCs w:val="21"/>
          <w:lang w:val="en-ID" w:eastAsia="en-ID"/>
        </w:rPr>
        <w:t>)) {</w:t>
      </w:r>
    </w:p>
    <w:p w14:paraId="5EAC30D1"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79C0FF"/>
          <w:szCs w:val="21"/>
          <w:lang w:val="en-ID" w:eastAsia="en-ID"/>
        </w:rPr>
        <w:t>clonedObj</w:t>
      </w:r>
      <w:proofErr w:type="spell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key</w:t>
      </w: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D4D4D4"/>
          <w:szCs w:val="21"/>
          <w:lang w:val="en-ID" w:eastAsia="en-ID"/>
        </w:rPr>
        <w:t>=</w:t>
      </w: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D2A8FF"/>
          <w:szCs w:val="21"/>
          <w:lang w:val="en-ID" w:eastAsia="en-ID"/>
        </w:rPr>
        <w:t>deepClone</w:t>
      </w:r>
      <w:proofErr w:type="spellEnd"/>
      <w:r w:rsidRPr="00CC113F">
        <w:rPr>
          <w:rFonts w:ascii="Consolas" w:eastAsia="Times New Roman" w:hAnsi="Consolas" w:cs="Times New Roman"/>
          <w:color w:val="C9D1D9"/>
          <w:szCs w:val="21"/>
          <w:lang w:val="en-ID" w:eastAsia="en-ID"/>
        </w:rPr>
        <w:t>(</w:t>
      </w:r>
      <w:proofErr w:type="spellStart"/>
      <w:r w:rsidRPr="00CC113F">
        <w:rPr>
          <w:rFonts w:ascii="Consolas" w:eastAsia="Times New Roman" w:hAnsi="Consolas" w:cs="Times New Roman"/>
          <w:color w:val="FFA657"/>
          <w:szCs w:val="21"/>
          <w:lang w:val="en-ID" w:eastAsia="en-ID"/>
        </w:rPr>
        <w:t>obj</w:t>
      </w:r>
      <w:proofErr w:type="spellEnd"/>
      <w:r w:rsidRPr="00CC113F">
        <w:rPr>
          <w:rFonts w:ascii="Consolas" w:eastAsia="Times New Roman" w:hAnsi="Consolas" w:cs="Times New Roman"/>
          <w:color w:val="C9D1D9"/>
          <w:szCs w:val="21"/>
          <w:lang w:val="en-ID" w:eastAsia="en-ID"/>
        </w:rPr>
        <w:t>[</w:t>
      </w:r>
      <w:r w:rsidRPr="00CC113F">
        <w:rPr>
          <w:rFonts w:ascii="Consolas" w:eastAsia="Times New Roman" w:hAnsi="Consolas" w:cs="Times New Roman"/>
          <w:color w:val="79C0FF"/>
          <w:szCs w:val="21"/>
          <w:lang w:val="en-ID" w:eastAsia="en-ID"/>
        </w:rPr>
        <w:t>key</w:t>
      </w:r>
      <w:r w:rsidRPr="00CC113F">
        <w:rPr>
          <w:rFonts w:ascii="Consolas" w:eastAsia="Times New Roman" w:hAnsi="Consolas" w:cs="Times New Roman"/>
          <w:color w:val="C9D1D9"/>
          <w:szCs w:val="21"/>
          <w:lang w:val="en-ID" w:eastAsia="en-ID"/>
        </w:rPr>
        <w:t>]);</w:t>
      </w:r>
    </w:p>
    <w:p w14:paraId="0ED9A77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4EF9EBB3"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w:t>
      </w:r>
    </w:p>
    <w:p w14:paraId="64D414B5"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372B4610"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 xml:space="preserve">  </w:t>
      </w:r>
      <w:r w:rsidRPr="00CC113F">
        <w:rPr>
          <w:rFonts w:ascii="Consolas" w:eastAsia="Times New Roman" w:hAnsi="Consolas" w:cs="Times New Roman"/>
          <w:color w:val="C586C0"/>
          <w:szCs w:val="21"/>
          <w:lang w:val="en-ID" w:eastAsia="en-ID"/>
        </w:rPr>
        <w:t>return</w:t>
      </w:r>
      <w:r w:rsidRPr="00CC113F">
        <w:rPr>
          <w:rFonts w:ascii="Consolas" w:eastAsia="Times New Roman" w:hAnsi="Consolas" w:cs="Times New Roman"/>
          <w:color w:val="C9D1D9"/>
          <w:szCs w:val="21"/>
          <w:lang w:val="en-ID" w:eastAsia="en-ID"/>
        </w:rPr>
        <w:t xml:space="preserve"> </w:t>
      </w:r>
      <w:proofErr w:type="spellStart"/>
      <w:r w:rsidRPr="00CC113F">
        <w:rPr>
          <w:rFonts w:ascii="Consolas" w:eastAsia="Times New Roman" w:hAnsi="Consolas" w:cs="Times New Roman"/>
          <w:color w:val="79C0FF"/>
          <w:szCs w:val="21"/>
          <w:lang w:val="en-ID" w:eastAsia="en-ID"/>
        </w:rPr>
        <w:t>clonedObj</w:t>
      </w:r>
      <w:proofErr w:type="spellEnd"/>
      <w:r w:rsidRPr="00CC113F">
        <w:rPr>
          <w:rFonts w:ascii="Consolas" w:eastAsia="Times New Roman" w:hAnsi="Consolas" w:cs="Times New Roman"/>
          <w:color w:val="C9D1D9"/>
          <w:szCs w:val="21"/>
          <w:lang w:val="en-ID" w:eastAsia="en-ID"/>
        </w:rPr>
        <w:t>;</w:t>
      </w:r>
    </w:p>
    <w:p w14:paraId="122B9348"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r w:rsidRPr="00CC113F">
        <w:rPr>
          <w:rFonts w:ascii="Consolas" w:eastAsia="Times New Roman" w:hAnsi="Consolas" w:cs="Times New Roman"/>
          <w:color w:val="C9D1D9"/>
          <w:szCs w:val="21"/>
          <w:lang w:val="en-ID" w:eastAsia="en-ID"/>
        </w:rPr>
        <w:t>}</w:t>
      </w:r>
    </w:p>
    <w:p w14:paraId="2CBDDEDD" w14:textId="77777777" w:rsidR="00CC113F" w:rsidRPr="00CC113F" w:rsidRDefault="00CC113F" w:rsidP="00CC113F">
      <w:pPr>
        <w:shd w:val="clear" w:color="auto" w:fill="121314"/>
        <w:spacing w:after="0" w:line="285" w:lineRule="atLeast"/>
        <w:rPr>
          <w:rFonts w:ascii="Consolas" w:eastAsia="Times New Roman" w:hAnsi="Consolas" w:cs="Times New Roman"/>
          <w:color w:val="BBBEBF"/>
          <w:szCs w:val="21"/>
          <w:lang w:val="en-ID" w:eastAsia="en-ID"/>
        </w:rPr>
      </w:pPr>
    </w:p>
    <w:p w14:paraId="6D689CE6" w14:textId="77777777" w:rsidR="00E84B86" w:rsidRPr="00F1222C" w:rsidRDefault="00E84B86">
      <w:pPr>
        <w:rPr>
          <w:color w:val="000000" w:themeColor="text1"/>
        </w:rPr>
      </w:pPr>
    </w:p>
    <w:p w14:paraId="72D95C4B" w14:textId="48FF17B4" w:rsidR="000874E7" w:rsidRDefault="00D44C09">
      <w:r w:rsidRPr="00D44C09">
        <w:drawing>
          <wp:inline distT="0" distB="0" distL="0" distR="0" wp14:anchorId="7D3D23F6" wp14:editId="689F97A5">
            <wp:extent cx="6309360" cy="3746500"/>
            <wp:effectExtent l="0" t="0" r="0" b="6350"/>
            <wp:docPr id="82825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58027" name=""/>
                    <pic:cNvPicPr/>
                  </pic:nvPicPr>
                  <pic:blipFill>
                    <a:blip r:embed="rId9"/>
                    <a:stretch>
                      <a:fillRect/>
                    </a:stretch>
                  </pic:blipFill>
                  <pic:spPr>
                    <a:xfrm>
                      <a:off x="0" y="0"/>
                      <a:ext cx="6309360" cy="3746500"/>
                    </a:xfrm>
                    <a:prstGeom prst="rect">
                      <a:avLst/>
                    </a:prstGeom>
                  </pic:spPr>
                </pic:pic>
              </a:graphicData>
            </a:graphic>
          </wp:inline>
        </w:drawing>
      </w:r>
    </w:p>
    <w:p w14:paraId="0DAEF237" w14:textId="77777777" w:rsidR="00A24187" w:rsidRDefault="00A24187"/>
    <w:p w14:paraId="426A722D" w14:textId="70433C27" w:rsidR="00A24187" w:rsidRDefault="00D44C09">
      <w:r w:rsidRPr="00D44C09">
        <w:lastRenderedPageBreak/>
        <w:drawing>
          <wp:inline distT="0" distB="0" distL="0" distR="0" wp14:anchorId="5E679250" wp14:editId="1C93973E">
            <wp:extent cx="6309360" cy="3746500"/>
            <wp:effectExtent l="0" t="0" r="0" b="6350"/>
            <wp:docPr id="172683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36326" name=""/>
                    <pic:cNvPicPr/>
                  </pic:nvPicPr>
                  <pic:blipFill>
                    <a:blip r:embed="rId10"/>
                    <a:stretch>
                      <a:fillRect/>
                    </a:stretch>
                  </pic:blipFill>
                  <pic:spPr>
                    <a:xfrm>
                      <a:off x="0" y="0"/>
                      <a:ext cx="6309360" cy="3746500"/>
                    </a:xfrm>
                    <a:prstGeom prst="rect">
                      <a:avLst/>
                    </a:prstGeom>
                  </pic:spPr>
                </pic:pic>
              </a:graphicData>
            </a:graphic>
          </wp:inline>
        </w:drawing>
      </w:r>
    </w:p>
    <w:p w14:paraId="6083E165" w14:textId="74C77DE0" w:rsidR="00F907FD" w:rsidRPr="00F907FD" w:rsidRDefault="00F907FD">
      <w:pPr>
        <w:rPr>
          <w:b/>
          <w:bCs/>
        </w:rPr>
      </w:pPr>
    </w:p>
    <w:sectPr w:rsidR="00F907FD" w:rsidRPr="00F907FD" w:rsidSect="0003461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E0BA3" w14:textId="77777777" w:rsidR="00B80A79" w:rsidRDefault="00B80A79">
      <w:pPr>
        <w:spacing w:after="0" w:line="240" w:lineRule="auto"/>
      </w:pPr>
      <w:r>
        <w:separator/>
      </w:r>
    </w:p>
  </w:endnote>
  <w:endnote w:type="continuationSeparator" w:id="0">
    <w:p w14:paraId="3C48B51F" w14:textId="77777777" w:rsidR="00B80A79" w:rsidRDefault="00B80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B8C92" w14:textId="77777777" w:rsidR="00B80A79" w:rsidRDefault="00B80A79">
      <w:pPr>
        <w:spacing w:after="0" w:line="240" w:lineRule="auto"/>
      </w:pPr>
      <w:r>
        <w:separator/>
      </w:r>
    </w:p>
  </w:footnote>
  <w:footnote w:type="continuationSeparator" w:id="0">
    <w:p w14:paraId="7A4B7370" w14:textId="77777777" w:rsidR="00B80A79" w:rsidRDefault="00B80A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17372">
    <w:abstractNumId w:val="8"/>
  </w:num>
  <w:num w:numId="2" w16cid:durableId="148794251">
    <w:abstractNumId w:val="6"/>
  </w:num>
  <w:num w:numId="3" w16cid:durableId="1647584103">
    <w:abstractNumId w:val="5"/>
  </w:num>
  <w:num w:numId="4" w16cid:durableId="112796992">
    <w:abstractNumId w:val="4"/>
  </w:num>
  <w:num w:numId="5" w16cid:durableId="1821146204">
    <w:abstractNumId w:val="7"/>
  </w:num>
  <w:num w:numId="6" w16cid:durableId="1545020715">
    <w:abstractNumId w:val="3"/>
  </w:num>
  <w:num w:numId="7" w16cid:durableId="1711344415">
    <w:abstractNumId w:val="2"/>
  </w:num>
  <w:num w:numId="8" w16cid:durableId="497580668">
    <w:abstractNumId w:val="1"/>
  </w:num>
  <w:num w:numId="9" w16cid:durableId="378819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4E7"/>
    <w:rsid w:val="0015074B"/>
    <w:rsid w:val="001724AE"/>
    <w:rsid w:val="0029639D"/>
    <w:rsid w:val="002F33C0"/>
    <w:rsid w:val="00326F90"/>
    <w:rsid w:val="00550076"/>
    <w:rsid w:val="007933A8"/>
    <w:rsid w:val="007F1855"/>
    <w:rsid w:val="008E1274"/>
    <w:rsid w:val="00A11654"/>
    <w:rsid w:val="00A24187"/>
    <w:rsid w:val="00AA088C"/>
    <w:rsid w:val="00AA1D8D"/>
    <w:rsid w:val="00B47730"/>
    <w:rsid w:val="00B80A79"/>
    <w:rsid w:val="00CB0664"/>
    <w:rsid w:val="00CC113F"/>
    <w:rsid w:val="00D44C09"/>
    <w:rsid w:val="00E84B86"/>
    <w:rsid w:val="00EF218F"/>
    <w:rsid w:val="00F1222C"/>
    <w:rsid w:val="00F907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C004E"/>
  <w14:defaultImageDpi w14:val="300"/>
  <w15:docId w15:val="{61F109E7-F8CA-4DFB-A03C-078B088F7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948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182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7F1855"/>
  </w:style>
  <w:style w:type="paragraph" w:customStyle="1" w:styleId="msonormal0">
    <w:name w:val="msonormal"/>
    <w:basedOn w:val="Normal"/>
    <w:rsid w:val="007F185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numbering" w:customStyle="1" w:styleId="NoList2">
    <w:name w:val="No List2"/>
    <w:next w:val="NoList"/>
    <w:uiPriority w:val="99"/>
    <w:semiHidden/>
    <w:unhideWhenUsed/>
    <w:rsid w:val="00CC1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23</Pages>
  <Words>4040</Words>
  <Characters>23030</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Davin</cp:lastModifiedBy>
  <cp:revision>6</cp:revision>
  <dcterms:created xsi:type="dcterms:W3CDTF">2013-12-23T23:15:00Z</dcterms:created>
  <dcterms:modified xsi:type="dcterms:W3CDTF">2026-05-07T04:45:00Z</dcterms:modified>
  <cp:category/>
</cp:coreProperties>
</file>