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0E7A" w14:textId="77777777" w:rsidR="007B665D" w:rsidRDefault="00000000">
      <w:pPr>
        <w:jc w:val="center"/>
      </w:pPr>
      <w:r>
        <w:rPr>
          <w:b/>
          <w:sz w:val="32"/>
        </w:rPr>
        <w:t>LAPORAN TUGAS</w:t>
      </w:r>
    </w:p>
    <w:p w14:paraId="0F3A3F5B" w14:textId="77777777" w:rsidR="007B665D" w:rsidRDefault="00000000">
      <w:pPr>
        <w:jc w:val="center"/>
      </w:pPr>
      <w:r>
        <w:rPr>
          <w:b/>
          <w:sz w:val="28"/>
        </w:rPr>
        <w:t>PEMROGRAMAN WEB</w:t>
      </w:r>
    </w:p>
    <w:p w14:paraId="489D4227" w14:textId="77777777" w:rsidR="007B665D" w:rsidRDefault="007B665D">
      <w:pPr>
        <w:jc w:val="center"/>
      </w:pPr>
    </w:p>
    <w:p w14:paraId="53FF9F91" w14:textId="77777777" w:rsidR="007B665D" w:rsidRDefault="00000000">
      <w:pPr>
        <w:jc w:val="center"/>
      </w:pPr>
      <w:r>
        <w:rPr>
          <w:b/>
          <w:sz w:val="26"/>
        </w:rPr>
        <w:t>Implementasi MVC Architecture pada CodeIgniter 3</w:t>
      </w:r>
    </w:p>
    <w:p w14:paraId="10996FDF" w14:textId="0704C6C4" w:rsidR="007B665D" w:rsidRDefault="00000000">
      <w:pPr>
        <w:jc w:val="center"/>
      </w:pPr>
      <w:r>
        <w:t>Aplikasi CRUD Sederhana (Posts)</w:t>
      </w:r>
    </w:p>
    <w:p w14:paraId="69656A98" w14:textId="77777777" w:rsidR="007B665D" w:rsidRDefault="007B665D"/>
    <w:p w14:paraId="4B2EE11D" w14:textId="77777777" w:rsidR="00BD79B6" w:rsidRDefault="00BD79B6" w:rsidP="00BD79B6">
      <w:pPr>
        <w:tabs>
          <w:tab w:val="left" w:pos="2977"/>
        </w:tabs>
        <w:spacing w:line="276" w:lineRule="auto"/>
        <w:jc w:val="center"/>
        <w:rPr>
          <w:b/>
          <w:bCs/>
          <w:sz w:val="32"/>
          <w:szCs w:val="32"/>
        </w:rPr>
      </w:pPr>
      <w:r>
        <w:rPr>
          <w:b/>
          <w:bCs/>
          <w:noProof/>
          <w:sz w:val="32"/>
          <w:szCs w:val="32"/>
        </w:rPr>
        <w:drawing>
          <wp:inline distT="0" distB="0" distL="0" distR="0" wp14:anchorId="0A7C5D3B" wp14:editId="668ABDFD">
            <wp:extent cx="2804420" cy="3192780"/>
            <wp:effectExtent l="0" t="0" r="0" b="0"/>
            <wp:docPr id="732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1051" cy="3223099"/>
                    </a:xfrm>
                    <a:prstGeom prst="rect">
                      <a:avLst/>
                    </a:prstGeom>
                    <a:noFill/>
                    <a:ln>
                      <a:noFill/>
                    </a:ln>
                  </pic:spPr>
                </pic:pic>
              </a:graphicData>
            </a:graphic>
          </wp:inline>
        </w:drawing>
      </w:r>
    </w:p>
    <w:p w14:paraId="607F0540" w14:textId="77777777" w:rsidR="00BD79B6" w:rsidRDefault="00BD79B6" w:rsidP="00BD79B6">
      <w:pPr>
        <w:tabs>
          <w:tab w:val="left" w:pos="2977"/>
        </w:tabs>
        <w:spacing w:line="276" w:lineRule="auto"/>
        <w:jc w:val="center"/>
        <w:rPr>
          <w:b/>
          <w:bCs/>
          <w:sz w:val="32"/>
          <w:szCs w:val="32"/>
        </w:rPr>
      </w:pPr>
    </w:p>
    <w:p w14:paraId="03F961CA" w14:textId="77777777" w:rsidR="00BD79B6" w:rsidRPr="00BD79B6" w:rsidRDefault="00BD79B6" w:rsidP="00BD79B6">
      <w:pPr>
        <w:tabs>
          <w:tab w:val="left" w:pos="2977"/>
        </w:tabs>
        <w:spacing w:line="276" w:lineRule="auto"/>
        <w:jc w:val="center"/>
        <w:rPr>
          <w:szCs w:val="24"/>
        </w:rPr>
      </w:pPr>
      <w:r w:rsidRPr="00BD79B6">
        <w:rPr>
          <w:szCs w:val="24"/>
        </w:rPr>
        <w:t>Disusun Oleh:</w:t>
      </w:r>
    </w:p>
    <w:p w14:paraId="11292753" w14:textId="77777777" w:rsidR="00BD79B6" w:rsidRPr="00BD79B6" w:rsidRDefault="00BD79B6" w:rsidP="00BD79B6">
      <w:pPr>
        <w:tabs>
          <w:tab w:val="left" w:pos="2977"/>
        </w:tabs>
        <w:spacing w:line="276" w:lineRule="auto"/>
        <w:jc w:val="center"/>
        <w:rPr>
          <w:szCs w:val="24"/>
        </w:rPr>
      </w:pPr>
      <w:r w:rsidRPr="00BD79B6">
        <w:rPr>
          <w:szCs w:val="24"/>
        </w:rPr>
        <w:t>Nama: Andhika Yuridho</w:t>
      </w:r>
    </w:p>
    <w:p w14:paraId="72D663AE" w14:textId="77777777" w:rsidR="00BD79B6" w:rsidRPr="00BD79B6" w:rsidRDefault="00BD79B6" w:rsidP="00BD79B6">
      <w:pPr>
        <w:tabs>
          <w:tab w:val="left" w:pos="2977"/>
        </w:tabs>
        <w:spacing w:line="276" w:lineRule="auto"/>
        <w:jc w:val="center"/>
        <w:rPr>
          <w:szCs w:val="24"/>
        </w:rPr>
      </w:pPr>
      <w:r w:rsidRPr="00BD79B6">
        <w:rPr>
          <w:szCs w:val="24"/>
        </w:rPr>
        <w:t>NIM: 707012500059</w:t>
      </w:r>
    </w:p>
    <w:p w14:paraId="25BB03D2" w14:textId="77777777" w:rsidR="00BD79B6" w:rsidRPr="00BD79B6" w:rsidRDefault="00BD79B6" w:rsidP="00BD79B6">
      <w:pPr>
        <w:tabs>
          <w:tab w:val="left" w:pos="2977"/>
        </w:tabs>
        <w:spacing w:line="276" w:lineRule="auto"/>
        <w:jc w:val="center"/>
        <w:rPr>
          <w:szCs w:val="24"/>
        </w:rPr>
      </w:pPr>
      <w:r w:rsidRPr="00BD79B6">
        <w:rPr>
          <w:szCs w:val="24"/>
        </w:rPr>
        <w:t>Kelas: D4SIKC-49-04</w:t>
      </w:r>
    </w:p>
    <w:p w14:paraId="128E61A3" w14:textId="77777777" w:rsidR="00BD79B6" w:rsidRPr="00BD79B6" w:rsidRDefault="00BD79B6" w:rsidP="00BD79B6">
      <w:pPr>
        <w:tabs>
          <w:tab w:val="left" w:pos="2977"/>
        </w:tabs>
        <w:spacing w:line="276" w:lineRule="auto"/>
        <w:jc w:val="center"/>
        <w:rPr>
          <w:szCs w:val="24"/>
        </w:rPr>
      </w:pPr>
      <w:r w:rsidRPr="00BD79B6">
        <w:rPr>
          <w:szCs w:val="24"/>
        </w:rPr>
        <w:t>Mata Kuliah: Pemrograman Web</w:t>
      </w:r>
    </w:p>
    <w:p w14:paraId="5FDFC044" w14:textId="77777777" w:rsidR="00BD79B6" w:rsidRDefault="00BD79B6" w:rsidP="00BD79B6">
      <w:pPr>
        <w:tabs>
          <w:tab w:val="left" w:pos="2977"/>
        </w:tabs>
        <w:spacing w:line="276" w:lineRule="auto"/>
        <w:jc w:val="center"/>
        <w:rPr>
          <w:sz w:val="28"/>
          <w:szCs w:val="28"/>
        </w:rPr>
      </w:pPr>
    </w:p>
    <w:p w14:paraId="0C6017B9" w14:textId="77777777" w:rsidR="00BD79B6" w:rsidRPr="00BD79B6" w:rsidRDefault="00BD79B6" w:rsidP="00BD79B6">
      <w:pPr>
        <w:tabs>
          <w:tab w:val="left" w:pos="2977"/>
        </w:tabs>
        <w:spacing w:line="276" w:lineRule="auto"/>
        <w:jc w:val="center"/>
        <w:rPr>
          <w:b/>
          <w:bCs/>
          <w:sz w:val="28"/>
          <w:szCs w:val="28"/>
        </w:rPr>
      </w:pPr>
      <w:r w:rsidRPr="00BD79B6">
        <w:rPr>
          <w:b/>
          <w:bCs/>
          <w:sz w:val="28"/>
          <w:szCs w:val="28"/>
        </w:rPr>
        <w:t>UNIVERSITAS TELKOM</w:t>
      </w:r>
    </w:p>
    <w:p w14:paraId="5D7ABD0B" w14:textId="77777777" w:rsidR="00BD79B6" w:rsidRPr="00BD79B6" w:rsidRDefault="00BD79B6" w:rsidP="00BD79B6">
      <w:pPr>
        <w:tabs>
          <w:tab w:val="left" w:pos="2977"/>
        </w:tabs>
        <w:spacing w:line="276" w:lineRule="auto"/>
        <w:jc w:val="center"/>
        <w:rPr>
          <w:b/>
          <w:bCs/>
          <w:sz w:val="28"/>
          <w:szCs w:val="28"/>
        </w:rPr>
      </w:pPr>
      <w:r w:rsidRPr="00BD79B6">
        <w:rPr>
          <w:b/>
          <w:bCs/>
          <w:sz w:val="28"/>
          <w:szCs w:val="28"/>
        </w:rPr>
        <w:t>FAKULTAS ILMU TERAPAN</w:t>
      </w:r>
    </w:p>
    <w:p w14:paraId="48B3289C" w14:textId="77777777" w:rsidR="00BD79B6" w:rsidRPr="00BD79B6" w:rsidRDefault="00BD79B6" w:rsidP="00BD79B6">
      <w:pPr>
        <w:tabs>
          <w:tab w:val="left" w:pos="2977"/>
        </w:tabs>
        <w:spacing w:line="276" w:lineRule="auto"/>
        <w:jc w:val="center"/>
        <w:rPr>
          <w:b/>
          <w:bCs/>
          <w:sz w:val="28"/>
          <w:szCs w:val="28"/>
        </w:rPr>
      </w:pPr>
      <w:r w:rsidRPr="00BD79B6">
        <w:rPr>
          <w:b/>
          <w:bCs/>
          <w:sz w:val="28"/>
          <w:szCs w:val="28"/>
        </w:rPr>
        <w:t>JURUSAN S1 TERAPAN SISTEM INFORMASI KOTA CERDAS</w:t>
      </w:r>
    </w:p>
    <w:p w14:paraId="1C29CBCE" w14:textId="77777777" w:rsidR="00BD79B6" w:rsidRDefault="00BD79B6" w:rsidP="00BD79B6">
      <w:pPr>
        <w:tabs>
          <w:tab w:val="left" w:pos="2977"/>
        </w:tabs>
        <w:spacing w:line="276" w:lineRule="auto"/>
        <w:jc w:val="center"/>
        <w:rPr>
          <w:b/>
          <w:bCs/>
          <w:sz w:val="32"/>
          <w:szCs w:val="32"/>
        </w:rPr>
      </w:pPr>
      <w:r w:rsidRPr="00BD79B6">
        <w:rPr>
          <w:b/>
          <w:bCs/>
          <w:sz w:val="28"/>
          <w:szCs w:val="28"/>
        </w:rPr>
        <w:t>TAHUN AJARAN 2026</w:t>
      </w:r>
      <w:r>
        <w:rPr>
          <w:b/>
          <w:bCs/>
          <w:sz w:val="32"/>
          <w:szCs w:val="32"/>
        </w:rPr>
        <w:br w:type="page"/>
      </w:r>
    </w:p>
    <w:p w14:paraId="520E6FF1" w14:textId="77777777" w:rsidR="007B665D" w:rsidRDefault="007B665D">
      <w:pPr>
        <w:sectPr w:rsidR="007B665D" w:rsidSect="00BD79B6">
          <w:footerReference w:type="default" r:id="rId9"/>
          <w:pgSz w:w="11906" w:h="16838"/>
          <w:pgMar w:top="1440" w:right="1417" w:bottom="1440" w:left="1701" w:header="720" w:footer="720" w:gutter="0"/>
          <w:cols w:space="720"/>
          <w:titlePg/>
          <w:docGrid w:linePitch="360"/>
        </w:sectPr>
      </w:pPr>
    </w:p>
    <w:p w14:paraId="0EE941C7" w14:textId="77777777" w:rsidR="007B665D" w:rsidRDefault="00000000">
      <w:pPr>
        <w:pStyle w:val="Heading1"/>
      </w:pPr>
      <w:r>
        <w:rPr>
          <w:rFonts w:ascii="Times New Roman" w:eastAsia="Times New Roman" w:hAnsi="Times New Roman"/>
        </w:rPr>
        <w:lastRenderedPageBreak/>
        <w:t>ABSTRAK</w:t>
      </w:r>
    </w:p>
    <w:p w14:paraId="258D1EE0" w14:textId="77777777" w:rsidR="007B665D" w:rsidRDefault="00000000">
      <w:pPr>
        <w:jc w:val="both"/>
      </w:pPr>
      <w:r>
        <w:t>Laporan ini mendokumentasikan implementasi tugas pembuatan aplikasi CRUD sederhana pada framework CodeIgniter 3 berdasarkan topik 8.4.5. Implementasi dilakukan menggunakan pola Model-View-Controller (MVC), dengan fitur utama meliputi manajemen data posting (create, read, update, delete), validasi input, manajemen unggahan gambar, serta pengamanan direktori penyimpanan file. Hasil implementasi menunjukkan bahwa seluruh komponen inti berjalan sesuai rancangan dan memenuhi kebutuhan tugas.</w:t>
      </w:r>
    </w:p>
    <w:p w14:paraId="31E637F7" w14:textId="77777777" w:rsidR="007B665D" w:rsidRDefault="00000000">
      <w:pPr>
        <w:pStyle w:val="Heading1"/>
      </w:pPr>
      <w:r>
        <w:rPr>
          <w:rFonts w:ascii="Times New Roman" w:eastAsia="Times New Roman" w:hAnsi="Times New Roman"/>
        </w:rPr>
        <w:t>1. PENDAHULUAN</w:t>
      </w:r>
    </w:p>
    <w:p w14:paraId="67FDC83C" w14:textId="77777777" w:rsidR="007B665D" w:rsidRDefault="00000000">
      <w:pPr>
        <w:pStyle w:val="Heading2"/>
      </w:pPr>
      <w:r>
        <w:rPr>
          <w:rFonts w:ascii="Times New Roman" w:eastAsia="Times New Roman" w:hAnsi="Times New Roman"/>
          <w:sz w:val="24"/>
        </w:rPr>
        <w:t>1.1 Latar Belakang</w:t>
      </w:r>
    </w:p>
    <w:p w14:paraId="0DF786E8" w14:textId="77777777" w:rsidR="007B665D" w:rsidRDefault="00000000">
      <w:pPr>
        <w:jc w:val="both"/>
      </w:pPr>
      <w:r>
        <w:t>Arsitektur MVC merupakan pendekatan standar pada pengembangan aplikasi web modern karena memisahkan logika bisnis, logika presentasi, dan pengendalian alur aplikasi. Pemisahan ini meningkatkan keterbacaan kode, kemudahan perawatan, serta skalabilitas sistem.</w:t>
      </w:r>
    </w:p>
    <w:p w14:paraId="6BFF3557" w14:textId="77777777" w:rsidR="007B665D" w:rsidRDefault="00000000">
      <w:pPr>
        <w:pStyle w:val="Heading2"/>
      </w:pPr>
      <w:r>
        <w:rPr>
          <w:rFonts w:ascii="Times New Roman" w:eastAsia="Times New Roman" w:hAnsi="Times New Roman"/>
          <w:sz w:val="24"/>
        </w:rPr>
        <w:t>1.2 Tujuan Tugas</w:t>
      </w:r>
    </w:p>
    <w:p w14:paraId="38AE3A40" w14:textId="77777777" w:rsidR="007B665D" w:rsidRDefault="00000000">
      <w:pPr>
        <w:pStyle w:val="ListNumber"/>
        <w:jc w:val="both"/>
      </w:pPr>
      <w:r>
        <w:t>Menerapkan konsep MVC pada CodeIgniter 3 secara terstruktur.</w:t>
      </w:r>
    </w:p>
    <w:p w14:paraId="0EFD759B" w14:textId="77777777" w:rsidR="007B665D" w:rsidRDefault="00000000">
      <w:pPr>
        <w:pStyle w:val="ListNumber"/>
        <w:jc w:val="both"/>
      </w:pPr>
      <w:r>
        <w:t>Membangun modul CRUD untuk entitas posts.</w:t>
      </w:r>
    </w:p>
    <w:p w14:paraId="2C95724F" w14:textId="77777777" w:rsidR="007B665D" w:rsidRDefault="00000000">
      <w:pPr>
        <w:pStyle w:val="ListNumber"/>
        <w:jc w:val="both"/>
      </w:pPr>
      <w:r>
        <w:t>Menerapkan unggah gambar dengan validasi format dan ukuran file.</w:t>
      </w:r>
    </w:p>
    <w:p w14:paraId="7C4F009C" w14:textId="77777777" w:rsidR="007B665D" w:rsidRDefault="00000000">
      <w:pPr>
        <w:pStyle w:val="ListNumber"/>
        <w:jc w:val="both"/>
      </w:pPr>
      <w:r>
        <w:t>Menerapkan pengaturan routing dan keamanan direktori uploads.</w:t>
      </w:r>
    </w:p>
    <w:p w14:paraId="7DD75E8C" w14:textId="77777777" w:rsidR="007B665D" w:rsidRDefault="00000000">
      <w:pPr>
        <w:pStyle w:val="Heading1"/>
      </w:pPr>
      <w:r>
        <w:rPr>
          <w:rFonts w:ascii="Times New Roman" w:eastAsia="Times New Roman" w:hAnsi="Times New Roman"/>
        </w:rPr>
        <w:t>2. METODOLOGI</w:t>
      </w:r>
    </w:p>
    <w:p w14:paraId="4A53270E" w14:textId="77777777" w:rsidR="007B665D" w:rsidRDefault="00000000">
      <w:pPr>
        <w:pStyle w:val="Heading2"/>
      </w:pPr>
      <w:r>
        <w:rPr>
          <w:rFonts w:ascii="Times New Roman" w:eastAsia="Times New Roman" w:hAnsi="Times New Roman"/>
          <w:sz w:val="24"/>
        </w:rPr>
        <w:t>2.1 Lingkungan Pengembangan</w:t>
      </w:r>
    </w:p>
    <w:p w14:paraId="730E2A36" w14:textId="77777777" w:rsidR="007B665D" w:rsidRDefault="00000000">
      <w:pPr>
        <w:pStyle w:val="ListNumber"/>
        <w:jc w:val="both"/>
      </w:pPr>
      <w:r>
        <w:t>Framework: CodeIgniter 3</w:t>
      </w:r>
    </w:p>
    <w:p w14:paraId="01764990" w14:textId="77777777" w:rsidR="007B665D" w:rsidRDefault="00000000">
      <w:pPr>
        <w:pStyle w:val="ListNumber"/>
        <w:jc w:val="both"/>
      </w:pPr>
      <w:r>
        <w:t>Web Server Lokal: Laragon</w:t>
      </w:r>
    </w:p>
    <w:p w14:paraId="31F0DB2D" w14:textId="77777777" w:rsidR="007B665D" w:rsidRDefault="00000000">
      <w:pPr>
        <w:pStyle w:val="ListNumber"/>
        <w:jc w:val="both"/>
      </w:pPr>
      <w:r>
        <w:t>Lokasi Proyek: C:\laragon\www\belajar-ci3</w:t>
      </w:r>
    </w:p>
    <w:p w14:paraId="00151A3B" w14:textId="77777777" w:rsidR="007B665D" w:rsidRDefault="00000000">
      <w:pPr>
        <w:pStyle w:val="ListNumber"/>
        <w:jc w:val="both"/>
      </w:pPr>
      <w:r>
        <w:t>Database: MySQL/MariaDB (ci3_project)</w:t>
      </w:r>
    </w:p>
    <w:p w14:paraId="449BEFFC" w14:textId="77777777" w:rsidR="007B665D" w:rsidRDefault="00000000">
      <w:pPr>
        <w:pStyle w:val="ListNumber"/>
        <w:jc w:val="both"/>
      </w:pPr>
      <w:r>
        <w:t>Sistem Operasi: Windows</w:t>
      </w:r>
    </w:p>
    <w:p w14:paraId="2D526EA1" w14:textId="77777777" w:rsidR="007B665D" w:rsidRDefault="00000000">
      <w:pPr>
        <w:pStyle w:val="Heading2"/>
      </w:pPr>
      <w:r>
        <w:rPr>
          <w:rFonts w:ascii="Times New Roman" w:eastAsia="Times New Roman" w:hAnsi="Times New Roman"/>
          <w:sz w:val="24"/>
        </w:rPr>
        <w:t>2.2 Langkah Implementasi</w:t>
      </w:r>
    </w:p>
    <w:p w14:paraId="4E6AD85A" w14:textId="77777777" w:rsidR="007B665D" w:rsidRDefault="00000000">
      <w:pPr>
        <w:pStyle w:val="ListNumber"/>
        <w:jc w:val="both"/>
      </w:pPr>
      <w:r>
        <w:t>Konfigurasi routing default ke controller posts.</w:t>
      </w:r>
    </w:p>
    <w:p w14:paraId="73FAC192" w14:textId="77777777" w:rsidR="007B665D" w:rsidRDefault="00000000">
      <w:pPr>
        <w:pStyle w:val="ListNumber"/>
        <w:jc w:val="both"/>
      </w:pPr>
      <w:r>
        <w:t>Konfigurasi koneksi database pada application/config/database.php.</w:t>
      </w:r>
    </w:p>
    <w:p w14:paraId="75E0E5D0" w14:textId="77777777" w:rsidR="007B665D" w:rsidRDefault="00000000">
      <w:pPr>
        <w:pStyle w:val="ListNumber"/>
        <w:jc w:val="both"/>
      </w:pPr>
      <w:r>
        <w:lastRenderedPageBreak/>
        <w:t>Implementasi controller Posts.php untuk alur CRUD dan upload file.</w:t>
      </w:r>
    </w:p>
    <w:p w14:paraId="4FDD4C6E" w14:textId="77777777" w:rsidR="007B665D" w:rsidRDefault="00000000">
      <w:pPr>
        <w:pStyle w:val="ListNumber"/>
        <w:jc w:val="both"/>
      </w:pPr>
      <w:r>
        <w:t>Implementasi model Post_model.php untuk operasi data.</w:t>
      </w:r>
    </w:p>
    <w:p w14:paraId="77C9F924" w14:textId="77777777" w:rsidR="007B665D" w:rsidRDefault="00000000">
      <w:pPr>
        <w:pStyle w:val="ListNumber"/>
        <w:jc w:val="both"/>
      </w:pPr>
      <w:r>
        <w:t>Implementasi view (header, footer, index, create, show, edit).</w:t>
      </w:r>
    </w:p>
    <w:p w14:paraId="1A67CA79" w14:textId="77777777" w:rsidR="007B665D" w:rsidRDefault="00000000">
      <w:pPr>
        <w:pStyle w:val="ListNumber"/>
        <w:jc w:val="both"/>
      </w:pPr>
      <w:r>
        <w:t>Pembuatan folder uploads dan uploads/posts.</w:t>
      </w:r>
    </w:p>
    <w:p w14:paraId="1ACF491E" w14:textId="77777777" w:rsidR="007B665D" w:rsidRDefault="00000000">
      <w:pPr>
        <w:pStyle w:val="ListNumber"/>
        <w:jc w:val="both"/>
      </w:pPr>
      <w:r>
        <w:t>Penambahan file keamanan index.html dan konfigurasi .htaccess.</w:t>
      </w:r>
    </w:p>
    <w:p w14:paraId="1D34D07A" w14:textId="77777777" w:rsidR="007B665D" w:rsidRDefault="00000000">
      <w:pPr>
        <w:pStyle w:val="ListNumber"/>
        <w:jc w:val="both"/>
      </w:pPr>
      <w:r>
        <w:t>Uji sintaks seluruh file PHP menggunakan php -l.</w:t>
      </w:r>
    </w:p>
    <w:p w14:paraId="0E2EA43A" w14:textId="77777777" w:rsidR="007B665D" w:rsidRDefault="00000000">
      <w:pPr>
        <w:pStyle w:val="Heading1"/>
      </w:pPr>
      <w:r>
        <w:rPr>
          <w:rFonts w:ascii="Times New Roman" w:eastAsia="Times New Roman" w:hAnsi="Times New Roman"/>
        </w:rPr>
        <w:t>3. HASIL IMPLEMENTASI</w:t>
      </w:r>
    </w:p>
    <w:p w14:paraId="2E5EF89F" w14:textId="77777777" w:rsidR="007B665D" w:rsidRDefault="00000000">
      <w:pPr>
        <w:pStyle w:val="Heading2"/>
      </w:pPr>
      <w:r>
        <w:rPr>
          <w:rFonts w:ascii="Times New Roman" w:eastAsia="Times New Roman" w:hAnsi="Times New Roman"/>
          <w:sz w:val="24"/>
        </w:rPr>
        <w:t>3.1 Struktur Basis Data</w:t>
      </w:r>
    </w:p>
    <w:p w14:paraId="0C74C468" w14:textId="77777777" w:rsidR="007B665D" w:rsidRDefault="00000000">
      <w:pPr>
        <w:jc w:val="both"/>
      </w:pPr>
      <w:r>
        <w:t>Basis data yang digunakan adalah ci3_project dengan tabel posts sebagai berikut:</w:t>
      </w:r>
    </w:p>
    <w:tbl>
      <w:tblPr>
        <w:tblStyle w:val="TableGrid"/>
        <w:tblW w:w="0" w:type="auto"/>
        <w:tblLook w:val="04A0" w:firstRow="1" w:lastRow="0" w:firstColumn="1" w:lastColumn="0" w:noHBand="0" w:noVBand="1"/>
      </w:tblPr>
      <w:tblGrid>
        <w:gridCol w:w="2197"/>
        <w:gridCol w:w="2197"/>
        <w:gridCol w:w="2197"/>
        <w:gridCol w:w="2403"/>
      </w:tblGrid>
      <w:tr w:rsidR="007B665D" w14:paraId="772237F6" w14:textId="77777777">
        <w:tc>
          <w:tcPr>
            <w:tcW w:w="2197" w:type="dxa"/>
          </w:tcPr>
          <w:p w14:paraId="769F78AF" w14:textId="77777777" w:rsidR="007B665D" w:rsidRDefault="00000000">
            <w:r>
              <w:t>No</w:t>
            </w:r>
          </w:p>
        </w:tc>
        <w:tc>
          <w:tcPr>
            <w:tcW w:w="2197" w:type="dxa"/>
          </w:tcPr>
          <w:p w14:paraId="5EE5C689" w14:textId="77777777" w:rsidR="007B665D" w:rsidRDefault="00000000">
            <w:r>
              <w:t>Nama Field</w:t>
            </w:r>
          </w:p>
        </w:tc>
        <w:tc>
          <w:tcPr>
            <w:tcW w:w="2197" w:type="dxa"/>
          </w:tcPr>
          <w:p w14:paraId="2FFE6471" w14:textId="77777777" w:rsidR="007B665D" w:rsidRDefault="00000000">
            <w:r>
              <w:t>Tipe Data</w:t>
            </w:r>
          </w:p>
        </w:tc>
        <w:tc>
          <w:tcPr>
            <w:tcW w:w="2197" w:type="dxa"/>
          </w:tcPr>
          <w:p w14:paraId="4D600164" w14:textId="77777777" w:rsidR="007B665D" w:rsidRDefault="00000000">
            <w:r>
              <w:t>Keterangan</w:t>
            </w:r>
          </w:p>
        </w:tc>
      </w:tr>
      <w:tr w:rsidR="007B665D" w14:paraId="0642AC20" w14:textId="77777777">
        <w:tc>
          <w:tcPr>
            <w:tcW w:w="2197" w:type="dxa"/>
          </w:tcPr>
          <w:p w14:paraId="76C9C203" w14:textId="77777777" w:rsidR="007B665D" w:rsidRDefault="00000000">
            <w:r>
              <w:t>1</w:t>
            </w:r>
          </w:p>
        </w:tc>
        <w:tc>
          <w:tcPr>
            <w:tcW w:w="2197" w:type="dxa"/>
          </w:tcPr>
          <w:p w14:paraId="3524F1CA" w14:textId="77777777" w:rsidR="007B665D" w:rsidRDefault="00000000">
            <w:r>
              <w:t>id</w:t>
            </w:r>
          </w:p>
        </w:tc>
        <w:tc>
          <w:tcPr>
            <w:tcW w:w="2197" w:type="dxa"/>
          </w:tcPr>
          <w:p w14:paraId="655CA03B" w14:textId="77777777" w:rsidR="007B665D" w:rsidRDefault="00000000">
            <w:r>
              <w:t>INT(11)</w:t>
            </w:r>
          </w:p>
        </w:tc>
        <w:tc>
          <w:tcPr>
            <w:tcW w:w="2197" w:type="dxa"/>
          </w:tcPr>
          <w:p w14:paraId="2D7BED13" w14:textId="77777777" w:rsidR="007B665D" w:rsidRDefault="00000000">
            <w:r>
              <w:t>Primary key, AUTO_INCREMENT</w:t>
            </w:r>
          </w:p>
        </w:tc>
      </w:tr>
      <w:tr w:rsidR="007B665D" w14:paraId="1763DCE4" w14:textId="77777777">
        <w:tc>
          <w:tcPr>
            <w:tcW w:w="2197" w:type="dxa"/>
          </w:tcPr>
          <w:p w14:paraId="46D20045" w14:textId="77777777" w:rsidR="007B665D" w:rsidRDefault="00000000">
            <w:r>
              <w:t>2</w:t>
            </w:r>
          </w:p>
        </w:tc>
        <w:tc>
          <w:tcPr>
            <w:tcW w:w="2197" w:type="dxa"/>
          </w:tcPr>
          <w:p w14:paraId="01613D33" w14:textId="77777777" w:rsidR="007B665D" w:rsidRDefault="00000000">
            <w:r>
              <w:t>title</w:t>
            </w:r>
          </w:p>
        </w:tc>
        <w:tc>
          <w:tcPr>
            <w:tcW w:w="2197" w:type="dxa"/>
          </w:tcPr>
          <w:p w14:paraId="0A7570BF" w14:textId="77777777" w:rsidR="007B665D" w:rsidRDefault="00000000">
            <w:r>
              <w:t>VARCHAR(255)</w:t>
            </w:r>
          </w:p>
        </w:tc>
        <w:tc>
          <w:tcPr>
            <w:tcW w:w="2197" w:type="dxa"/>
          </w:tcPr>
          <w:p w14:paraId="56731119" w14:textId="77777777" w:rsidR="007B665D" w:rsidRDefault="00000000">
            <w:r>
              <w:t>Judul post, wajib diisi</w:t>
            </w:r>
          </w:p>
        </w:tc>
      </w:tr>
      <w:tr w:rsidR="007B665D" w14:paraId="55E09985" w14:textId="77777777">
        <w:tc>
          <w:tcPr>
            <w:tcW w:w="2197" w:type="dxa"/>
          </w:tcPr>
          <w:p w14:paraId="6D1DC8BA" w14:textId="77777777" w:rsidR="007B665D" w:rsidRDefault="00000000">
            <w:r>
              <w:t>3</w:t>
            </w:r>
          </w:p>
        </w:tc>
        <w:tc>
          <w:tcPr>
            <w:tcW w:w="2197" w:type="dxa"/>
          </w:tcPr>
          <w:p w14:paraId="2AAA86BA" w14:textId="77777777" w:rsidR="007B665D" w:rsidRDefault="00000000">
            <w:r>
              <w:t>author</w:t>
            </w:r>
          </w:p>
        </w:tc>
        <w:tc>
          <w:tcPr>
            <w:tcW w:w="2197" w:type="dxa"/>
          </w:tcPr>
          <w:p w14:paraId="6AFF4A7C" w14:textId="77777777" w:rsidR="007B665D" w:rsidRDefault="00000000">
            <w:r>
              <w:t>VARCHAR(255)</w:t>
            </w:r>
          </w:p>
        </w:tc>
        <w:tc>
          <w:tcPr>
            <w:tcW w:w="2197" w:type="dxa"/>
          </w:tcPr>
          <w:p w14:paraId="5ED96ABC" w14:textId="77777777" w:rsidR="007B665D" w:rsidRDefault="00000000">
            <w:r>
              <w:t>Nama penulis, wajib diisi</w:t>
            </w:r>
          </w:p>
        </w:tc>
      </w:tr>
      <w:tr w:rsidR="007B665D" w14:paraId="49AA53B3" w14:textId="77777777">
        <w:tc>
          <w:tcPr>
            <w:tcW w:w="2197" w:type="dxa"/>
          </w:tcPr>
          <w:p w14:paraId="246E5A63" w14:textId="77777777" w:rsidR="007B665D" w:rsidRDefault="00000000">
            <w:r>
              <w:t>4</w:t>
            </w:r>
          </w:p>
        </w:tc>
        <w:tc>
          <w:tcPr>
            <w:tcW w:w="2197" w:type="dxa"/>
          </w:tcPr>
          <w:p w14:paraId="388E3DFD" w14:textId="77777777" w:rsidR="007B665D" w:rsidRDefault="00000000">
            <w:r>
              <w:t>article</w:t>
            </w:r>
          </w:p>
        </w:tc>
        <w:tc>
          <w:tcPr>
            <w:tcW w:w="2197" w:type="dxa"/>
          </w:tcPr>
          <w:p w14:paraId="43ECEB53" w14:textId="77777777" w:rsidR="007B665D" w:rsidRDefault="00000000">
            <w:r>
              <w:t>TEXT</w:t>
            </w:r>
          </w:p>
        </w:tc>
        <w:tc>
          <w:tcPr>
            <w:tcW w:w="2197" w:type="dxa"/>
          </w:tcPr>
          <w:p w14:paraId="730CB5E0" w14:textId="77777777" w:rsidR="007B665D" w:rsidRDefault="00000000">
            <w:r>
              <w:t>Isi artikel, wajib diisi</w:t>
            </w:r>
          </w:p>
        </w:tc>
      </w:tr>
      <w:tr w:rsidR="007B665D" w14:paraId="2486B25B" w14:textId="77777777">
        <w:tc>
          <w:tcPr>
            <w:tcW w:w="2197" w:type="dxa"/>
          </w:tcPr>
          <w:p w14:paraId="2659E7A6" w14:textId="77777777" w:rsidR="007B665D" w:rsidRDefault="00000000">
            <w:r>
              <w:t>5</w:t>
            </w:r>
          </w:p>
        </w:tc>
        <w:tc>
          <w:tcPr>
            <w:tcW w:w="2197" w:type="dxa"/>
          </w:tcPr>
          <w:p w14:paraId="62189B2D" w14:textId="77777777" w:rsidR="007B665D" w:rsidRDefault="00000000">
            <w:r>
              <w:t>image</w:t>
            </w:r>
          </w:p>
        </w:tc>
        <w:tc>
          <w:tcPr>
            <w:tcW w:w="2197" w:type="dxa"/>
          </w:tcPr>
          <w:p w14:paraId="6505FF50" w14:textId="77777777" w:rsidR="007B665D" w:rsidRDefault="00000000">
            <w:r>
              <w:t>VARCHAR(255)</w:t>
            </w:r>
          </w:p>
        </w:tc>
        <w:tc>
          <w:tcPr>
            <w:tcW w:w="2197" w:type="dxa"/>
          </w:tcPr>
          <w:p w14:paraId="32208478" w14:textId="77777777" w:rsidR="007B665D" w:rsidRDefault="00000000">
            <w:r>
              <w:t>Path gambar, opsional</w:t>
            </w:r>
          </w:p>
        </w:tc>
      </w:tr>
      <w:tr w:rsidR="007B665D" w14:paraId="277B7596" w14:textId="77777777">
        <w:tc>
          <w:tcPr>
            <w:tcW w:w="2197" w:type="dxa"/>
          </w:tcPr>
          <w:p w14:paraId="5E7520D4" w14:textId="77777777" w:rsidR="007B665D" w:rsidRDefault="00000000">
            <w:r>
              <w:t>6</w:t>
            </w:r>
          </w:p>
        </w:tc>
        <w:tc>
          <w:tcPr>
            <w:tcW w:w="2197" w:type="dxa"/>
          </w:tcPr>
          <w:p w14:paraId="4E7941B4" w14:textId="77777777" w:rsidR="007B665D" w:rsidRDefault="00000000">
            <w:r>
              <w:t>created_at</w:t>
            </w:r>
          </w:p>
        </w:tc>
        <w:tc>
          <w:tcPr>
            <w:tcW w:w="2197" w:type="dxa"/>
          </w:tcPr>
          <w:p w14:paraId="1CDA6452" w14:textId="77777777" w:rsidR="007B665D" w:rsidRDefault="00000000">
            <w:r>
              <w:t>TIMESTAMP</w:t>
            </w:r>
          </w:p>
        </w:tc>
        <w:tc>
          <w:tcPr>
            <w:tcW w:w="2197" w:type="dxa"/>
          </w:tcPr>
          <w:p w14:paraId="01474DAC" w14:textId="77777777" w:rsidR="007B665D" w:rsidRDefault="00000000">
            <w:r>
              <w:t>Waktu pembuatan data</w:t>
            </w:r>
          </w:p>
        </w:tc>
      </w:tr>
      <w:tr w:rsidR="007B665D" w14:paraId="156012A8" w14:textId="77777777">
        <w:tc>
          <w:tcPr>
            <w:tcW w:w="2197" w:type="dxa"/>
          </w:tcPr>
          <w:p w14:paraId="465AB484" w14:textId="77777777" w:rsidR="007B665D" w:rsidRDefault="00000000">
            <w:r>
              <w:t>7</w:t>
            </w:r>
          </w:p>
        </w:tc>
        <w:tc>
          <w:tcPr>
            <w:tcW w:w="2197" w:type="dxa"/>
          </w:tcPr>
          <w:p w14:paraId="20CBF3B3" w14:textId="77777777" w:rsidR="007B665D" w:rsidRDefault="00000000">
            <w:r>
              <w:t>updated_at</w:t>
            </w:r>
          </w:p>
        </w:tc>
        <w:tc>
          <w:tcPr>
            <w:tcW w:w="2197" w:type="dxa"/>
          </w:tcPr>
          <w:p w14:paraId="4B50DD9D" w14:textId="77777777" w:rsidR="007B665D" w:rsidRDefault="00000000">
            <w:r>
              <w:t>TIMESTAMP</w:t>
            </w:r>
          </w:p>
        </w:tc>
        <w:tc>
          <w:tcPr>
            <w:tcW w:w="2197" w:type="dxa"/>
          </w:tcPr>
          <w:p w14:paraId="7852A3BA" w14:textId="77777777" w:rsidR="007B665D" w:rsidRDefault="00000000">
            <w:r>
              <w:t>Waktu pembaruan data</w:t>
            </w:r>
          </w:p>
        </w:tc>
      </w:tr>
    </w:tbl>
    <w:p w14:paraId="21B862B7" w14:textId="77777777" w:rsidR="007B665D" w:rsidRDefault="00000000">
      <w:pPr>
        <w:pStyle w:val="Heading2"/>
      </w:pPr>
      <w:r>
        <w:rPr>
          <w:rFonts w:ascii="Times New Roman" w:eastAsia="Times New Roman" w:hAnsi="Times New Roman"/>
          <w:sz w:val="24"/>
        </w:rPr>
        <w:t>3.2 Fitur yang Berhasil Diimplementasikan</w:t>
      </w:r>
    </w:p>
    <w:p w14:paraId="39AFDC59" w14:textId="77777777" w:rsidR="007B665D" w:rsidRDefault="00000000">
      <w:pPr>
        <w:pStyle w:val="ListNumber"/>
        <w:jc w:val="both"/>
      </w:pPr>
      <w:r>
        <w:t>Menampilkan daftar seluruh post (index).</w:t>
      </w:r>
    </w:p>
    <w:p w14:paraId="2AA52251" w14:textId="77777777" w:rsidR="007B665D" w:rsidRDefault="00000000">
      <w:pPr>
        <w:pStyle w:val="ListNumber"/>
        <w:jc w:val="both"/>
      </w:pPr>
      <w:r>
        <w:t>Menambahkan post baru (create dan store).</w:t>
      </w:r>
    </w:p>
    <w:p w14:paraId="1C224B0E" w14:textId="77777777" w:rsidR="007B665D" w:rsidRDefault="00000000">
      <w:pPr>
        <w:pStyle w:val="ListNumber"/>
        <w:jc w:val="both"/>
      </w:pPr>
      <w:r>
        <w:t>Menampilkan detail post (show).</w:t>
      </w:r>
    </w:p>
    <w:p w14:paraId="6AA61274" w14:textId="77777777" w:rsidR="007B665D" w:rsidRDefault="00000000">
      <w:pPr>
        <w:pStyle w:val="ListNumber"/>
        <w:jc w:val="both"/>
      </w:pPr>
      <w:r>
        <w:t>Memperbarui data post (edit dan update).</w:t>
      </w:r>
    </w:p>
    <w:p w14:paraId="001ED917" w14:textId="77777777" w:rsidR="007B665D" w:rsidRDefault="00000000">
      <w:pPr>
        <w:pStyle w:val="ListNumber"/>
        <w:jc w:val="both"/>
      </w:pPr>
      <w:r>
        <w:t>Menghapus data post (delete).</w:t>
      </w:r>
    </w:p>
    <w:p w14:paraId="3A7AFEE1" w14:textId="77777777" w:rsidR="007B665D" w:rsidRDefault="00000000">
      <w:pPr>
        <w:pStyle w:val="ListNumber"/>
        <w:jc w:val="both"/>
      </w:pPr>
      <w:r>
        <w:t>Mengunggah gambar pada proses create/edit dengan pembatasan tipe dan ukuran.</w:t>
      </w:r>
    </w:p>
    <w:p w14:paraId="1B90C812" w14:textId="77777777" w:rsidR="007B665D" w:rsidRDefault="00000000">
      <w:pPr>
        <w:pStyle w:val="ListNumber"/>
        <w:jc w:val="both"/>
      </w:pPr>
      <w:r>
        <w:lastRenderedPageBreak/>
        <w:t>Menghapus file gambar lama saat data diperbarui atau dihapus.</w:t>
      </w:r>
    </w:p>
    <w:p w14:paraId="1C582399" w14:textId="77777777" w:rsidR="007B665D" w:rsidRDefault="00000000">
      <w:pPr>
        <w:pStyle w:val="ListNumber"/>
        <w:jc w:val="both"/>
      </w:pPr>
      <w:r>
        <w:t>Menampilkan notifikasi operasi menggunakan session flashdata.</w:t>
      </w:r>
    </w:p>
    <w:p w14:paraId="7C5A5BE0" w14:textId="77777777" w:rsidR="007B665D" w:rsidRDefault="00000000">
      <w:pPr>
        <w:pStyle w:val="Heading2"/>
      </w:pPr>
      <w:r>
        <w:rPr>
          <w:rFonts w:ascii="Times New Roman" w:eastAsia="Times New Roman" w:hAnsi="Times New Roman"/>
          <w:sz w:val="24"/>
        </w:rPr>
        <w:t>3.3 Daftar Berkas Implementasi</w:t>
      </w:r>
    </w:p>
    <w:p w14:paraId="3183A287" w14:textId="77777777" w:rsidR="007B665D" w:rsidRDefault="00000000">
      <w:pPr>
        <w:pStyle w:val="ListNumber"/>
        <w:jc w:val="both"/>
      </w:pPr>
      <w:r>
        <w:t>application/controllers/Posts.php</w:t>
      </w:r>
    </w:p>
    <w:p w14:paraId="21FEDC27" w14:textId="77777777" w:rsidR="007B665D" w:rsidRDefault="00000000">
      <w:pPr>
        <w:pStyle w:val="ListNumber"/>
        <w:jc w:val="both"/>
      </w:pPr>
      <w:r>
        <w:t>application/models/Post_model.php</w:t>
      </w:r>
    </w:p>
    <w:p w14:paraId="4950861B" w14:textId="77777777" w:rsidR="007B665D" w:rsidRDefault="00000000">
      <w:pPr>
        <w:pStyle w:val="ListNumber"/>
        <w:jc w:val="both"/>
      </w:pPr>
      <w:r>
        <w:t>application/views/posts/header.php</w:t>
      </w:r>
    </w:p>
    <w:p w14:paraId="31358DA8" w14:textId="77777777" w:rsidR="007B665D" w:rsidRDefault="00000000">
      <w:pPr>
        <w:pStyle w:val="ListNumber"/>
        <w:jc w:val="both"/>
      </w:pPr>
      <w:r>
        <w:t>application/views/posts/footer.php</w:t>
      </w:r>
    </w:p>
    <w:p w14:paraId="6E882352" w14:textId="77777777" w:rsidR="007B665D" w:rsidRDefault="00000000">
      <w:pPr>
        <w:pStyle w:val="ListNumber"/>
        <w:jc w:val="both"/>
      </w:pPr>
      <w:r>
        <w:t>application/views/posts/index.php</w:t>
      </w:r>
    </w:p>
    <w:p w14:paraId="77BFF0F4" w14:textId="77777777" w:rsidR="007B665D" w:rsidRDefault="00000000">
      <w:pPr>
        <w:pStyle w:val="ListNumber"/>
        <w:jc w:val="both"/>
      </w:pPr>
      <w:r>
        <w:t>application/views/posts/create.php</w:t>
      </w:r>
    </w:p>
    <w:p w14:paraId="198BBDB3" w14:textId="77777777" w:rsidR="007B665D" w:rsidRDefault="00000000">
      <w:pPr>
        <w:pStyle w:val="ListNumber"/>
        <w:jc w:val="both"/>
      </w:pPr>
      <w:r>
        <w:t>application/views/posts/show.php</w:t>
      </w:r>
    </w:p>
    <w:p w14:paraId="20F935A6" w14:textId="77777777" w:rsidR="007B665D" w:rsidRDefault="00000000">
      <w:pPr>
        <w:pStyle w:val="ListNumber"/>
        <w:jc w:val="both"/>
      </w:pPr>
      <w:r>
        <w:t>application/views/posts/edit.php</w:t>
      </w:r>
    </w:p>
    <w:p w14:paraId="138BEEEF" w14:textId="77777777" w:rsidR="007B665D" w:rsidRDefault="00000000">
      <w:pPr>
        <w:pStyle w:val="ListNumber"/>
        <w:jc w:val="both"/>
      </w:pPr>
      <w:r>
        <w:t>application/views/posts/index.html</w:t>
      </w:r>
    </w:p>
    <w:p w14:paraId="7A5A0131" w14:textId="77777777" w:rsidR="007B665D" w:rsidRDefault="00000000">
      <w:pPr>
        <w:pStyle w:val="ListNumber"/>
        <w:jc w:val="both"/>
      </w:pPr>
      <w:r>
        <w:t>uploads/.htaccess</w:t>
      </w:r>
    </w:p>
    <w:p w14:paraId="69ECA1BF" w14:textId="77777777" w:rsidR="007B665D" w:rsidRDefault="00000000">
      <w:pPr>
        <w:pStyle w:val="ListNumber"/>
        <w:jc w:val="both"/>
      </w:pPr>
      <w:r>
        <w:t>uploads/index.html</w:t>
      </w:r>
    </w:p>
    <w:p w14:paraId="3605FA6C" w14:textId="77777777" w:rsidR="007B665D" w:rsidRDefault="00000000">
      <w:pPr>
        <w:pStyle w:val="ListNumber"/>
        <w:jc w:val="both"/>
      </w:pPr>
      <w:r>
        <w:t>uploads/posts/index.html</w:t>
      </w:r>
    </w:p>
    <w:p w14:paraId="1E64D981" w14:textId="77777777" w:rsidR="007B665D" w:rsidRDefault="00000000">
      <w:pPr>
        <w:pStyle w:val="ListNumber"/>
        <w:jc w:val="both"/>
      </w:pPr>
      <w:r>
        <w:t>.htaccess</w:t>
      </w:r>
    </w:p>
    <w:p w14:paraId="1DF8DC4B" w14:textId="77777777" w:rsidR="007B665D" w:rsidRDefault="00000000">
      <w:pPr>
        <w:pStyle w:val="ListNumber"/>
        <w:jc w:val="both"/>
      </w:pPr>
      <w:r>
        <w:t>application/config/routes.php (updated)</w:t>
      </w:r>
    </w:p>
    <w:p w14:paraId="6F27E616" w14:textId="77777777" w:rsidR="007B665D" w:rsidRDefault="00000000">
      <w:pPr>
        <w:pStyle w:val="ListNumber"/>
        <w:jc w:val="both"/>
      </w:pPr>
      <w:r>
        <w:t>application/config/database.php (updated)</w:t>
      </w:r>
    </w:p>
    <w:p w14:paraId="68B2C6B6" w14:textId="77777777" w:rsidR="007B665D" w:rsidRDefault="00000000">
      <w:pPr>
        <w:pStyle w:val="Heading1"/>
      </w:pPr>
      <w:r>
        <w:rPr>
          <w:rFonts w:ascii="Times New Roman" w:eastAsia="Times New Roman" w:hAnsi="Times New Roman"/>
        </w:rPr>
        <w:t>4. PENGUJIAN DAN VALIDASI</w:t>
      </w:r>
    </w:p>
    <w:p w14:paraId="2D7E2389" w14:textId="77777777" w:rsidR="007B665D" w:rsidRDefault="00000000">
      <w:pPr>
        <w:pStyle w:val="ListNumber"/>
        <w:jc w:val="both"/>
      </w:pPr>
      <w:r>
        <w:t>Pemeriksaan sintaks PHP pada seluruh file baru: tidak ditemukan error sintaks.</w:t>
      </w:r>
    </w:p>
    <w:p w14:paraId="5B261C6E" w14:textId="77777777" w:rsidR="007B665D" w:rsidRDefault="00000000">
      <w:pPr>
        <w:pStyle w:val="ListNumber"/>
        <w:jc w:val="both"/>
      </w:pPr>
      <w:r>
        <w:t>Validasi alur CRUD siap dijalankan melalui browser setelah database dan tabel tersedia.</w:t>
      </w:r>
    </w:p>
    <w:p w14:paraId="601D83BF" w14:textId="77777777" w:rsidR="007B665D" w:rsidRDefault="00000000">
      <w:pPr>
        <w:pStyle w:val="ListNumber"/>
        <w:jc w:val="both"/>
      </w:pPr>
      <w:r>
        <w:t>Validasi upload file menerapkan filter ekstensi (JPG/JPEG/PNG) dan batas ukuran 2MB.</w:t>
      </w:r>
    </w:p>
    <w:p w14:paraId="31E011E1" w14:textId="5F706B98" w:rsidR="007B665D" w:rsidRDefault="00BD79B6">
      <w:pPr>
        <w:pStyle w:val="Heading1"/>
      </w:pPr>
      <w:r>
        <w:rPr>
          <w:rFonts w:ascii="Times New Roman" w:eastAsia="Times New Roman" w:hAnsi="Times New Roman"/>
        </w:rPr>
        <w:t>5</w:t>
      </w:r>
      <w:r w:rsidR="00000000">
        <w:rPr>
          <w:rFonts w:ascii="Times New Roman" w:eastAsia="Times New Roman" w:hAnsi="Times New Roman"/>
        </w:rPr>
        <w:t>. KESIMPULAN</w:t>
      </w:r>
    </w:p>
    <w:p w14:paraId="7C1AA1A7" w14:textId="400283D1" w:rsidR="007B665D" w:rsidRDefault="00000000">
      <w:pPr>
        <w:jc w:val="both"/>
      </w:pPr>
      <w:r>
        <w:t>Tugas topik 8.4.5 berhasil diimplementasikan sesuai kebutuhan. Aplikasi CRUD posts berbasis CodeIgniter 3 telah menerapkan konsep MVC dengan baik, mencakup validasi input, manajemen file gambar, pengaturan routing, dan pengamanan direktori upload.</w:t>
      </w:r>
    </w:p>
    <w:p w14:paraId="247C5AED" w14:textId="04902EF8" w:rsidR="002C5BA9" w:rsidRPr="002C5BA9" w:rsidRDefault="00000000" w:rsidP="002C5BA9">
      <w:pPr>
        <w:pStyle w:val="Heading1"/>
        <w:rPr>
          <w:rFonts w:ascii="Times New Roman" w:eastAsia="Times New Roman" w:hAnsi="Times New Roman"/>
        </w:rPr>
      </w:pPr>
      <w:r>
        <w:rPr>
          <w:rFonts w:ascii="Times New Roman" w:eastAsia="Times New Roman" w:hAnsi="Times New Roman"/>
        </w:rPr>
        <w:lastRenderedPageBreak/>
        <w:t>LAMPIRAN</w:t>
      </w:r>
    </w:p>
    <w:p w14:paraId="01236A0F" w14:textId="15C2ADC2" w:rsidR="00BD79B6" w:rsidRDefault="00BD79B6">
      <w:r w:rsidRPr="00BD79B6">
        <w:drawing>
          <wp:inline distT="0" distB="0" distL="0" distR="0" wp14:anchorId="6890B188" wp14:editId="00E31DB3">
            <wp:extent cx="5580380" cy="2964815"/>
            <wp:effectExtent l="0" t="0" r="1270" b="6985"/>
            <wp:docPr id="104574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3371" name=""/>
                    <pic:cNvPicPr/>
                  </pic:nvPicPr>
                  <pic:blipFill>
                    <a:blip r:embed="rId10"/>
                    <a:stretch>
                      <a:fillRect/>
                    </a:stretch>
                  </pic:blipFill>
                  <pic:spPr>
                    <a:xfrm>
                      <a:off x="0" y="0"/>
                      <a:ext cx="5580380" cy="2964815"/>
                    </a:xfrm>
                    <a:prstGeom prst="rect">
                      <a:avLst/>
                    </a:prstGeom>
                  </pic:spPr>
                </pic:pic>
              </a:graphicData>
            </a:graphic>
          </wp:inline>
        </w:drawing>
      </w:r>
    </w:p>
    <w:p w14:paraId="577C80A6" w14:textId="50BE987D" w:rsidR="00BD79B6" w:rsidRDefault="00BD79B6">
      <w:r>
        <w:rPr>
          <w:noProof/>
        </w:rPr>
        <w:drawing>
          <wp:inline distT="0" distB="0" distL="0" distR="0" wp14:anchorId="43636023" wp14:editId="1070C191">
            <wp:extent cx="5577840" cy="4800600"/>
            <wp:effectExtent l="0" t="0" r="3810" b="0"/>
            <wp:docPr id="122643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7840" cy="4800600"/>
                    </a:xfrm>
                    <a:prstGeom prst="rect">
                      <a:avLst/>
                    </a:prstGeom>
                    <a:noFill/>
                    <a:ln>
                      <a:noFill/>
                    </a:ln>
                  </pic:spPr>
                </pic:pic>
              </a:graphicData>
            </a:graphic>
          </wp:inline>
        </w:drawing>
      </w:r>
    </w:p>
    <w:p w14:paraId="3E3D826F" w14:textId="77777777" w:rsidR="002C5BA9" w:rsidRDefault="002C5BA9"/>
    <w:p w14:paraId="187691F4" w14:textId="31851ADE" w:rsidR="002C5BA9" w:rsidRDefault="002C5BA9" w:rsidP="002C5BA9">
      <w:pPr>
        <w:pStyle w:val="Heading1"/>
        <w:rPr>
          <w:rFonts w:ascii="Times New Roman" w:hAnsi="Times New Roman" w:cs="Times New Roman"/>
        </w:rPr>
      </w:pPr>
      <w:r w:rsidRPr="002C5BA9">
        <w:rPr>
          <w:rFonts w:ascii="Times New Roman" w:hAnsi="Times New Roman" w:cs="Times New Roman"/>
        </w:rPr>
        <w:lastRenderedPageBreak/>
        <w:t>GITHUB</w:t>
      </w:r>
    </w:p>
    <w:p w14:paraId="25F25928" w14:textId="3AAE7782" w:rsidR="00466207" w:rsidRDefault="00466207" w:rsidP="002C5BA9">
      <w:hyperlink r:id="rId12" w:history="1">
        <w:r w:rsidRPr="00525AE8">
          <w:rPr>
            <w:rStyle w:val="Hyperlink"/>
          </w:rPr>
          <w:t>https://github.com/AriqAhmadNayaka/WebPro4904/tree/AndhikaYuridho-707012500059</w:t>
        </w:r>
      </w:hyperlink>
    </w:p>
    <w:p w14:paraId="672ACF04" w14:textId="77777777" w:rsidR="00466207" w:rsidRPr="002C5BA9" w:rsidRDefault="00466207" w:rsidP="002C5BA9"/>
    <w:sectPr w:rsidR="00466207" w:rsidRPr="002C5BA9" w:rsidSect="00BD79B6">
      <w:pgSz w:w="11906" w:h="16838"/>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F836" w14:textId="77777777" w:rsidR="009F776E" w:rsidRDefault="009F776E">
      <w:pPr>
        <w:spacing w:after="0" w:line="240" w:lineRule="auto"/>
      </w:pPr>
      <w:r>
        <w:separator/>
      </w:r>
    </w:p>
  </w:endnote>
  <w:endnote w:type="continuationSeparator" w:id="0">
    <w:p w14:paraId="79B5DA51" w14:textId="77777777" w:rsidR="009F776E" w:rsidRDefault="009F7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5311" w14:textId="77777777" w:rsidR="00BD79B6" w:rsidRPr="00BD79B6" w:rsidRDefault="00BD79B6">
    <w:pPr>
      <w:pStyle w:val="Footer"/>
      <w:tabs>
        <w:tab w:val="clear" w:pos="4680"/>
        <w:tab w:val="clear" w:pos="9360"/>
      </w:tabs>
      <w:jc w:val="center"/>
      <w:rPr>
        <w:caps/>
        <w:noProof/>
      </w:rPr>
    </w:pPr>
    <w:r w:rsidRPr="00BD79B6">
      <w:rPr>
        <w:caps/>
      </w:rPr>
      <w:fldChar w:fldCharType="begin"/>
    </w:r>
    <w:r w:rsidRPr="00BD79B6">
      <w:rPr>
        <w:caps/>
      </w:rPr>
      <w:instrText xml:space="preserve"> PAGE   \* MERGEFORMAT </w:instrText>
    </w:r>
    <w:r w:rsidRPr="00BD79B6">
      <w:rPr>
        <w:caps/>
      </w:rPr>
      <w:fldChar w:fldCharType="separate"/>
    </w:r>
    <w:r w:rsidRPr="00BD79B6">
      <w:rPr>
        <w:caps/>
        <w:noProof/>
      </w:rPr>
      <w:t>2</w:t>
    </w:r>
    <w:r w:rsidRPr="00BD79B6">
      <w:rPr>
        <w:caps/>
        <w:noProof/>
      </w:rPr>
      <w:fldChar w:fldCharType="end"/>
    </w:r>
  </w:p>
  <w:p w14:paraId="6E35B3BF" w14:textId="0BB709A3" w:rsidR="007B665D" w:rsidRDefault="007B665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3FFAB" w14:textId="77777777" w:rsidR="009F776E" w:rsidRDefault="009F776E">
      <w:pPr>
        <w:spacing w:after="0" w:line="240" w:lineRule="auto"/>
      </w:pPr>
      <w:r>
        <w:separator/>
      </w:r>
    </w:p>
  </w:footnote>
  <w:footnote w:type="continuationSeparator" w:id="0">
    <w:p w14:paraId="167126DF" w14:textId="77777777" w:rsidR="009F776E" w:rsidRDefault="009F7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429659">
    <w:abstractNumId w:val="8"/>
  </w:num>
  <w:num w:numId="2" w16cid:durableId="1546868024">
    <w:abstractNumId w:val="6"/>
  </w:num>
  <w:num w:numId="3" w16cid:durableId="957906339">
    <w:abstractNumId w:val="5"/>
  </w:num>
  <w:num w:numId="4" w16cid:durableId="2010016703">
    <w:abstractNumId w:val="4"/>
  </w:num>
  <w:num w:numId="5" w16cid:durableId="2085562247">
    <w:abstractNumId w:val="7"/>
  </w:num>
  <w:num w:numId="6" w16cid:durableId="383218990">
    <w:abstractNumId w:val="3"/>
  </w:num>
  <w:num w:numId="7" w16cid:durableId="805703745">
    <w:abstractNumId w:val="2"/>
  </w:num>
  <w:num w:numId="8" w16cid:durableId="467941613">
    <w:abstractNumId w:val="1"/>
  </w:num>
  <w:num w:numId="9" w16cid:durableId="63537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BA9"/>
    <w:rsid w:val="00326F90"/>
    <w:rsid w:val="00466207"/>
    <w:rsid w:val="007B665D"/>
    <w:rsid w:val="009F776E"/>
    <w:rsid w:val="00AA1D8D"/>
    <w:rsid w:val="00B21BBC"/>
    <w:rsid w:val="00B47730"/>
    <w:rsid w:val="00BD79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9AD83"/>
  <w14:defaultImageDpi w14:val="300"/>
  <w15:docId w15:val="{5C896EE4-F619-485D-B5CF-A1F0DF0E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6207"/>
    <w:rPr>
      <w:color w:val="0000FF" w:themeColor="hyperlink"/>
      <w:u w:val="single"/>
    </w:rPr>
  </w:style>
  <w:style w:type="character" w:styleId="UnresolvedMention">
    <w:name w:val="Unresolved Mention"/>
    <w:basedOn w:val="DefaultParagraphFont"/>
    <w:uiPriority w:val="99"/>
    <w:semiHidden/>
    <w:unhideWhenUsed/>
    <w:rsid w:val="00466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riqAhmadNayaka/WebPro4904/tree/AndhikaYuridho-70701250005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ANDHIKA YURIDHO</cp:lastModifiedBy>
  <cp:revision>3</cp:revision>
  <dcterms:created xsi:type="dcterms:W3CDTF">2013-12-23T23:15:00Z</dcterms:created>
  <dcterms:modified xsi:type="dcterms:W3CDTF">2026-04-27T16:20:00Z</dcterms:modified>
  <cp:category/>
</cp:coreProperties>
</file>