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CB38" w14:textId="4C4A26B7" w:rsidR="006B06FD" w:rsidRDefault="00000000">
      <w:pPr>
        <w:spacing w:after="360"/>
        <w:jc w:val="center"/>
      </w:pPr>
      <w:r>
        <w:rPr>
          <w:b/>
          <w:sz w:val="28"/>
        </w:rPr>
        <w:t xml:space="preserve">LAPORAN PRAKTIKUM PEMROGRAMAN WEB MODUL 11: </w:t>
      </w:r>
      <w:r w:rsidR="00767DAF">
        <w:rPr>
          <w:b/>
          <w:sz w:val="28"/>
        </w:rPr>
        <w:t>PENGENALAN REACT</w:t>
      </w:r>
    </w:p>
    <w:p w14:paraId="1384086D" w14:textId="77777777" w:rsidR="006B06FD" w:rsidRDefault="006B06FD">
      <w:pPr>
        <w:spacing w:after="80"/>
      </w:pPr>
    </w:p>
    <w:p w14:paraId="4B43F259" w14:textId="77777777" w:rsidR="006B06FD" w:rsidRDefault="006B06FD">
      <w:pPr>
        <w:spacing w:after="80"/>
      </w:pPr>
    </w:p>
    <w:p w14:paraId="08B51561" w14:textId="77777777" w:rsidR="006B06FD" w:rsidRDefault="00000000">
      <w:pPr>
        <w:jc w:val="center"/>
      </w:pPr>
      <w:r>
        <w:rPr>
          <w:noProof/>
        </w:rPr>
        <w:drawing>
          <wp:inline distT="0" distB="0" distL="0" distR="0" wp14:anchorId="4E443D55" wp14:editId="6EDA474F">
            <wp:extent cx="2957672" cy="3369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73484" cy="3387747"/>
                    </a:xfrm>
                    <a:prstGeom prst="rect">
                      <a:avLst/>
                    </a:prstGeom>
                  </pic:spPr>
                </pic:pic>
              </a:graphicData>
            </a:graphic>
          </wp:inline>
        </w:drawing>
      </w:r>
    </w:p>
    <w:p w14:paraId="2601E3EF" w14:textId="77777777" w:rsidR="006B06FD" w:rsidRDefault="006B06FD">
      <w:pPr>
        <w:spacing w:after="80"/>
      </w:pPr>
    </w:p>
    <w:p w14:paraId="31921C6B" w14:textId="77777777" w:rsidR="006B06FD" w:rsidRDefault="006B06FD">
      <w:pPr>
        <w:spacing w:after="80"/>
      </w:pPr>
    </w:p>
    <w:p w14:paraId="4D59117B" w14:textId="77777777" w:rsidR="006B06FD" w:rsidRDefault="00000000">
      <w:pPr>
        <w:spacing w:after="120"/>
        <w:jc w:val="center"/>
      </w:pPr>
      <w:r>
        <w:t>Disusun Oleh:</w:t>
      </w:r>
    </w:p>
    <w:p w14:paraId="6D008900" w14:textId="77777777" w:rsidR="006B06FD" w:rsidRDefault="00000000">
      <w:pPr>
        <w:spacing w:after="120"/>
        <w:jc w:val="center"/>
      </w:pPr>
      <w:r>
        <w:t>Nama: Andhika Yuridho</w:t>
      </w:r>
    </w:p>
    <w:p w14:paraId="4894C5BA" w14:textId="77777777" w:rsidR="006B06FD" w:rsidRDefault="00000000">
      <w:pPr>
        <w:spacing w:after="120"/>
        <w:jc w:val="center"/>
      </w:pPr>
      <w:r>
        <w:t>NIM: 707012500059</w:t>
      </w:r>
    </w:p>
    <w:p w14:paraId="0E724CCF" w14:textId="77777777" w:rsidR="006B06FD" w:rsidRDefault="00000000">
      <w:pPr>
        <w:spacing w:after="120"/>
        <w:jc w:val="center"/>
      </w:pPr>
      <w:r>
        <w:t>Kelas: D4SIKC-49-04</w:t>
      </w:r>
    </w:p>
    <w:p w14:paraId="51F96BAD" w14:textId="77777777" w:rsidR="006B06FD" w:rsidRDefault="006B06FD">
      <w:pPr>
        <w:spacing w:after="80"/>
      </w:pPr>
    </w:p>
    <w:p w14:paraId="68A4BAD0" w14:textId="77777777" w:rsidR="006B06FD" w:rsidRDefault="006B06FD">
      <w:pPr>
        <w:spacing w:after="80"/>
      </w:pPr>
    </w:p>
    <w:p w14:paraId="129FBE24" w14:textId="77777777" w:rsidR="006B06FD" w:rsidRDefault="00000000">
      <w:pPr>
        <w:spacing w:after="120"/>
        <w:jc w:val="center"/>
      </w:pPr>
      <w:r>
        <w:rPr>
          <w:b/>
          <w:sz w:val="28"/>
        </w:rPr>
        <w:t>UNIVERSITAS TELKOM</w:t>
      </w:r>
    </w:p>
    <w:p w14:paraId="154E393B" w14:textId="77777777" w:rsidR="006B06FD" w:rsidRDefault="00000000">
      <w:pPr>
        <w:spacing w:after="120"/>
        <w:jc w:val="center"/>
      </w:pPr>
      <w:r>
        <w:rPr>
          <w:b/>
          <w:sz w:val="28"/>
        </w:rPr>
        <w:t>FAKULTAS ILMU TERAPAN</w:t>
      </w:r>
    </w:p>
    <w:p w14:paraId="74F65137" w14:textId="77777777" w:rsidR="006B06FD" w:rsidRDefault="00000000">
      <w:pPr>
        <w:spacing w:after="120"/>
        <w:jc w:val="center"/>
      </w:pPr>
      <w:r>
        <w:rPr>
          <w:b/>
          <w:sz w:val="28"/>
        </w:rPr>
        <w:t>JURUSAN S1 TERAPAN SISTEM INFORMASI KOTA CERDAS</w:t>
      </w:r>
    </w:p>
    <w:p w14:paraId="2896A172" w14:textId="77777777" w:rsidR="006B06FD" w:rsidRDefault="00000000">
      <w:pPr>
        <w:spacing w:after="120"/>
        <w:jc w:val="center"/>
      </w:pPr>
      <w:r>
        <w:rPr>
          <w:b/>
          <w:sz w:val="28"/>
        </w:rPr>
        <w:t>TAHUN AJARAN 2026</w:t>
      </w:r>
    </w:p>
    <w:p w14:paraId="35BC4CA2" w14:textId="77777777" w:rsidR="006B06FD" w:rsidRDefault="00000000">
      <w:r>
        <w:br w:type="page"/>
      </w:r>
    </w:p>
    <w:p w14:paraId="13D4C1DD" w14:textId="77777777" w:rsidR="006B06FD" w:rsidRDefault="00000000">
      <w:pPr>
        <w:pStyle w:val="ListParagraph"/>
        <w:spacing w:after="120"/>
      </w:pPr>
      <w:r>
        <w:rPr>
          <w:b/>
        </w:rPr>
        <w:lastRenderedPageBreak/>
        <w:t>Tujuan Praktikum</w:t>
      </w:r>
    </w:p>
    <w:p w14:paraId="641DFB0C" w14:textId="77777777" w:rsidR="006B06FD" w:rsidRDefault="00000000">
      <w:pPr>
        <w:spacing w:after="120"/>
      </w:pPr>
      <w:r>
        <w:t>Setelah mengikuti praktikum ini mahasiswa diharapkan dapat:</w:t>
      </w:r>
    </w:p>
    <w:p w14:paraId="6D34EB4D" w14:textId="77777777" w:rsidR="006B06FD" w:rsidRDefault="00000000" w:rsidP="006E23BD">
      <w:pPr>
        <w:pStyle w:val="ListParagraph"/>
        <w:numPr>
          <w:ilvl w:val="0"/>
          <w:numId w:val="26"/>
        </w:numPr>
        <w:spacing w:after="80"/>
      </w:pPr>
      <w:r>
        <w:t>Memahami konsep dasar React sebagai library JavaScript untuk membangun antarmuka pengguna berbasis component dan declarative programming.</w:t>
      </w:r>
    </w:p>
    <w:p w14:paraId="2233D10D" w14:textId="77777777" w:rsidR="006B06FD" w:rsidRDefault="00000000" w:rsidP="006E23BD">
      <w:pPr>
        <w:pStyle w:val="ListParagraph"/>
        <w:numPr>
          <w:ilvl w:val="0"/>
          <w:numId w:val="26"/>
        </w:numPr>
        <w:spacing w:after="80"/>
      </w:pPr>
      <w:r>
        <w:t>Memahami arsitektur UI berbasis component serta perbedaan pendekatan React dibandingkan manipulasi DOM tradisional.</w:t>
      </w:r>
    </w:p>
    <w:p w14:paraId="38E79EBD" w14:textId="77777777" w:rsidR="006B06FD" w:rsidRDefault="00000000" w:rsidP="006E23BD">
      <w:pPr>
        <w:pStyle w:val="ListParagraph"/>
        <w:numPr>
          <w:ilvl w:val="0"/>
          <w:numId w:val="26"/>
        </w:numPr>
        <w:spacing w:after="80"/>
      </w:pPr>
      <w:r>
        <w:t>Melakukan setup environment React dan membuat aplikasi React menggunakan Vite.</w:t>
      </w:r>
    </w:p>
    <w:p w14:paraId="28C18949" w14:textId="77777777" w:rsidR="006B06FD" w:rsidRDefault="00000000" w:rsidP="006E23BD">
      <w:pPr>
        <w:pStyle w:val="ListParagraph"/>
        <w:numPr>
          <w:ilvl w:val="0"/>
          <w:numId w:val="26"/>
        </w:numPr>
        <w:spacing w:after="80"/>
      </w:pPr>
      <w:r>
        <w:t>Membuat dan mengelola component menggunakan JSX serta memahami struktur file aplikasi React.</w:t>
      </w:r>
    </w:p>
    <w:p w14:paraId="23BC7A15" w14:textId="77777777" w:rsidR="006B06FD" w:rsidRDefault="00000000" w:rsidP="006E23BD">
      <w:pPr>
        <w:pStyle w:val="ListParagraph"/>
        <w:numPr>
          <w:ilvl w:val="0"/>
          <w:numId w:val="26"/>
        </w:numPr>
        <w:spacing w:after="80"/>
      </w:pPr>
      <w:r>
        <w:t>Menggunakan props untuk mengirim data antar component secara one-way data flow.</w:t>
      </w:r>
    </w:p>
    <w:p w14:paraId="10A432D3" w14:textId="77777777" w:rsidR="006B06FD" w:rsidRDefault="00000000" w:rsidP="006E23BD">
      <w:pPr>
        <w:pStyle w:val="ListParagraph"/>
        <w:numPr>
          <w:ilvl w:val="0"/>
          <w:numId w:val="26"/>
        </w:numPr>
        <w:spacing w:after="80"/>
      </w:pPr>
      <w:r>
        <w:t>Mengelola state untuk membangun interaktivitas dasar pada aplikasi React.</w:t>
      </w:r>
    </w:p>
    <w:p w14:paraId="063E8F2A" w14:textId="77777777" w:rsidR="006B06FD" w:rsidRDefault="00000000" w:rsidP="006E23BD">
      <w:pPr>
        <w:pStyle w:val="ListParagraph"/>
        <w:numPr>
          <w:ilvl w:val="0"/>
          <w:numId w:val="26"/>
        </w:numPr>
        <w:spacing w:after="80"/>
      </w:pPr>
      <w:r>
        <w:t>Melakukan rendering list dan conditional rendering untuk menampilkan data secara dinamis.</w:t>
      </w:r>
    </w:p>
    <w:p w14:paraId="2906EED0" w14:textId="77777777" w:rsidR="006B06FD" w:rsidRDefault="00000000" w:rsidP="006E23BD">
      <w:pPr>
        <w:pStyle w:val="ListParagraph"/>
        <w:numPr>
          <w:ilvl w:val="0"/>
          <w:numId w:val="26"/>
        </w:numPr>
        <w:spacing w:after="80"/>
      </w:pPr>
      <w:r>
        <w:t>Membangun aplikasi React sederhana yang menerapkan component, props, state, dan rendering dinamis secara terstruktur.</w:t>
      </w:r>
    </w:p>
    <w:p w14:paraId="15B807FB" w14:textId="77777777" w:rsidR="006E23BD" w:rsidRPr="006E23BD" w:rsidRDefault="006E23BD" w:rsidP="006E23BD">
      <w:pPr>
        <w:spacing w:after="120"/>
        <w:rPr>
          <w:b/>
        </w:rPr>
      </w:pPr>
    </w:p>
    <w:p w14:paraId="0A047004" w14:textId="6F406D8F" w:rsidR="006B06FD" w:rsidRDefault="00000000">
      <w:pPr>
        <w:pStyle w:val="ListParagraph"/>
        <w:spacing w:after="120"/>
      </w:pPr>
      <w:r>
        <w:rPr>
          <w:b/>
        </w:rPr>
        <w:t>Alat dan Bahan</w:t>
      </w:r>
    </w:p>
    <w:p w14:paraId="674A03BF" w14:textId="77777777" w:rsidR="006B06FD" w:rsidRDefault="00000000">
      <w:pPr>
        <w:spacing w:after="120"/>
      </w:pPr>
      <w:r>
        <w:t>Untuk menjalankan modul ini, diperlukan komputer atau laptop dengan sistem operasi Windows, Linux, atau macOS serta browser modern seperti Google Chrome atau Mozilla Firefox.</w:t>
      </w:r>
    </w:p>
    <w:p w14:paraId="1D7E9C5E" w14:textId="77777777" w:rsidR="006B06FD" w:rsidRDefault="00000000">
      <w:pPr>
        <w:spacing w:after="120"/>
      </w:pPr>
      <w:r>
        <w:t>Perangkat lunak yang digunakan meliputi:</w:t>
      </w:r>
    </w:p>
    <w:p w14:paraId="1D417DCB" w14:textId="77777777" w:rsidR="006B06FD" w:rsidRDefault="00000000" w:rsidP="006E23BD">
      <w:pPr>
        <w:pStyle w:val="ListParagraph"/>
        <w:numPr>
          <w:ilvl w:val="0"/>
          <w:numId w:val="27"/>
        </w:numPr>
        <w:spacing w:after="80"/>
      </w:pPr>
      <w:r>
        <w:t>Node.js sebagai runtime JavaScript dan npm sebagai package manager.</w:t>
      </w:r>
    </w:p>
    <w:p w14:paraId="74839EB3" w14:textId="77777777" w:rsidR="006B06FD" w:rsidRDefault="00000000" w:rsidP="006E23BD">
      <w:pPr>
        <w:pStyle w:val="ListParagraph"/>
        <w:numPr>
          <w:ilvl w:val="0"/>
          <w:numId w:val="27"/>
        </w:numPr>
        <w:spacing w:after="80"/>
      </w:pPr>
      <w:r>
        <w:t>React Library untuk membangun antarmuka pengguna berbasis component.</w:t>
      </w:r>
    </w:p>
    <w:p w14:paraId="786C1D94" w14:textId="77777777" w:rsidR="006B06FD" w:rsidRDefault="00000000" w:rsidP="006E23BD">
      <w:pPr>
        <w:pStyle w:val="ListParagraph"/>
        <w:numPr>
          <w:ilvl w:val="0"/>
          <w:numId w:val="27"/>
        </w:numPr>
        <w:spacing w:after="80"/>
      </w:pPr>
      <w:r>
        <w:t>Vite sebagai build tool modern untuk membuat dan menjalankan proyek React.</w:t>
      </w:r>
    </w:p>
    <w:p w14:paraId="66B7ADF9" w14:textId="77777777" w:rsidR="006B06FD" w:rsidRDefault="00000000" w:rsidP="006E23BD">
      <w:pPr>
        <w:pStyle w:val="ListParagraph"/>
        <w:numPr>
          <w:ilvl w:val="0"/>
          <w:numId w:val="27"/>
        </w:numPr>
        <w:spacing w:after="80"/>
      </w:pPr>
      <w:r>
        <w:t>Code editor Visual Studio Code atau editor lain yang mendukung JavaScript dan React.</w:t>
      </w:r>
    </w:p>
    <w:p w14:paraId="2F9A295C" w14:textId="77777777" w:rsidR="006B06FD" w:rsidRDefault="00000000" w:rsidP="006E23BD">
      <w:pPr>
        <w:pStyle w:val="ListParagraph"/>
        <w:numPr>
          <w:ilvl w:val="0"/>
          <w:numId w:val="27"/>
        </w:numPr>
        <w:spacing w:after="80"/>
      </w:pPr>
      <w:r>
        <w:t>Web browser untuk menjalankan serta melakukan debugging aplikasi React.</w:t>
      </w:r>
    </w:p>
    <w:p w14:paraId="48318A95" w14:textId="77777777" w:rsidR="006B06FD" w:rsidRDefault="00000000">
      <w:pPr>
        <w:spacing w:after="120"/>
      </w:pPr>
      <w:r>
        <w:t>Bahan yang dibutuhkan:</w:t>
      </w:r>
    </w:p>
    <w:p w14:paraId="2F9E6001" w14:textId="77777777" w:rsidR="006B06FD" w:rsidRDefault="00000000" w:rsidP="006E23BD">
      <w:pPr>
        <w:pStyle w:val="ListParagraph"/>
        <w:numPr>
          <w:ilvl w:val="0"/>
          <w:numId w:val="28"/>
        </w:numPr>
        <w:spacing w:after="80"/>
      </w:pPr>
      <w:r>
        <w:t>Project React daftar-aktivitas-mahasiswa.</w:t>
      </w:r>
    </w:p>
    <w:p w14:paraId="69D5D316" w14:textId="77777777" w:rsidR="006B06FD" w:rsidRDefault="00000000" w:rsidP="006E23BD">
      <w:pPr>
        <w:pStyle w:val="ListParagraph"/>
        <w:numPr>
          <w:ilvl w:val="0"/>
          <w:numId w:val="28"/>
        </w:numPr>
        <w:spacing w:after="80"/>
      </w:pPr>
      <w:r>
        <w:t>File JSX, CSS, dan konfigurasi npm.</w:t>
      </w:r>
    </w:p>
    <w:p w14:paraId="4B0FF332" w14:textId="77777777" w:rsidR="006B06FD" w:rsidRDefault="00000000" w:rsidP="006E23BD">
      <w:pPr>
        <w:pStyle w:val="ListParagraph"/>
        <w:numPr>
          <w:ilvl w:val="0"/>
          <w:numId w:val="28"/>
        </w:numPr>
        <w:spacing w:after="80"/>
      </w:pPr>
      <w:r>
        <w:t>Materi Modul 11 Pengenalan React.</w:t>
      </w:r>
    </w:p>
    <w:p w14:paraId="7EF23311" w14:textId="77777777" w:rsidR="006E23BD" w:rsidRDefault="006E23BD" w:rsidP="006E23BD">
      <w:pPr>
        <w:ind w:left="709"/>
        <w:rPr>
          <w:b/>
          <w:bCs/>
        </w:rPr>
      </w:pPr>
    </w:p>
    <w:p w14:paraId="3DF196D6" w14:textId="0D11CD00" w:rsidR="006B06FD" w:rsidRPr="006E23BD" w:rsidRDefault="00000000" w:rsidP="006E23BD">
      <w:pPr>
        <w:ind w:left="709"/>
        <w:rPr>
          <w:b/>
          <w:bCs/>
        </w:rPr>
      </w:pPr>
      <w:r w:rsidRPr="006E23BD">
        <w:rPr>
          <w:b/>
          <w:bCs/>
        </w:rPr>
        <w:t>Langkah-Langkah Praktikum</w:t>
      </w:r>
    </w:p>
    <w:p w14:paraId="78346921" w14:textId="77777777" w:rsidR="006B06FD" w:rsidRDefault="00000000">
      <w:pPr>
        <w:pStyle w:val="ListParagraph"/>
        <w:spacing w:after="80"/>
        <w:ind w:left="360" w:hanging="216"/>
      </w:pPr>
      <w:r>
        <w:t>Membuat folder project React bernama daftar-aktivitas-mahasiswa.</w:t>
      </w:r>
    </w:p>
    <w:p w14:paraId="0DB20B95" w14:textId="77777777" w:rsidR="006B06FD" w:rsidRDefault="00000000" w:rsidP="006E23BD">
      <w:pPr>
        <w:pStyle w:val="ListParagraph"/>
        <w:numPr>
          <w:ilvl w:val="0"/>
          <w:numId w:val="29"/>
        </w:numPr>
        <w:spacing w:after="80"/>
      </w:pPr>
      <w:r>
        <w:t>Menyiapkan file utama project, yaitu package.json, index.html, src/main.jsx, dan src/App.jsx.</w:t>
      </w:r>
    </w:p>
    <w:p w14:paraId="0272F886" w14:textId="77777777" w:rsidR="006B06FD" w:rsidRDefault="00000000" w:rsidP="006E23BD">
      <w:pPr>
        <w:pStyle w:val="ListParagraph"/>
        <w:numPr>
          <w:ilvl w:val="0"/>
          <w:numId w:val="29"/>
        </w:numPr>
        <w:spacing w:after="80"/>
      </w:pPr>
      <w:r>
        <w:lastRenderedPageBreak/>
        <w:t>Membuat component terpisah pada folder src/components, yaitu ActivityList.jsx dan ActivityItem.jsx.</w:t>
      </w:r>
    </w:p>
    <w:p w14:paraId="0FB4D24C" w14:textId="77777777" w:rsidR="006B06FD" w:rsidRDefault="00000000" w:rsidP="006E23BD">
      <w:pPr>
        <w:pStyle w:val="ListParagraph"/>
        <w:numPr>
          <w:ilvl w:val="0"/>
          <w:numId w:val="29"/>
        </w:numPr>
        <w:spacing w:after="80"/>
      </w:pPr>
      <w:r>
        <w:t>Menyimpan data aktivitas awal dalam bentuk array pada state menggunakan useState.</w:t>
      </w:r>
    </w:p>
    <w:p w14:paraId="26F46822" w14:textId="77777777" w:rsidR="006B06FD" w:rsidRDefault="00000000" w:rsidP="006E23BD">
      <w:pPr>
        <w:pStyle w:val="ListParagraph"/>
        <w:numPr>
          <w:ilvl w:val="0"/>
          <w:numId w:val="29"/>
        </w:numPr>
        <w:spacing w:after="80"/>
      </w:pPr>
      <w:r>
        <w:t>Membuat input teks untuk menerima nama aktivitas baru dari pengguna.</w:t>
      </w:r>
    </w:p>
    <w:p w14:paraId="094BA584" w14:textId="77777777" w:rsidR="006B06FD" w:rsidRDefault="00000000" w:rsidP="006E23BD">
      <w:pPr>
        <w:pStyle w:val="ListParagraph"/>
        <w:numPr>
          <w:ilvl w:val="0"/>
          <w:numId w:val="29"/>
        </w:numPr>
        <w:spacing w:after="80"/>
      </w:pPr>
      <w:r>
        <w:t>Menambahkan aktivitas baru ke state menggunakan spread operator agar data lama tetap dipertahankan.</w:t>
      </w:r>
    </w:p>
    <w:p w14:paraId="36195F2B" w14:textId="77777777" w:rsidR="006B06FD" w:rsidRDefault="00000000" w:rsidP="006E23BD">
      <w:pPr>
        <w:pStyle w:val="ListParagraph"/>
        <w:numPr>
          <w:ilvl w:val="0"/>
          <w:numId w:val="29"/>
        </w:numPr>
        <w:spacing w:after="80"/>
      </w:pPr>
      <w:r>
        <w:t>Menampilkan daftar aktivitas menggunakan rendering list dengan method map.</w:t>
      </w:r>
    </w:p>
    <w:p w14:paraId="0664C087" w14:textId="77777777" w:rsidR="006B06FD" w:rsidRDefault="00000000" w:rsidP="006E23BD">
      <w:pPr>
        <w:pStyle w:val="ListParagraph"/>
        <w:numPr>
          <w:ilvl w:val="0"/>
          <w:numId w:val="29"/>
        </w:numPr>
        <w:spacing w:after="80"/>
      </w:pPr>
      <w:r>
        <w:t>Menghapus aktivitas dari state menggunakan method filter saat tombol Hapus ditekan.</w:t>
      </w:r>
    </w:p>
    <w:p w14:paraId="623AAE98" w14:textId="77777777" w:rsidR="006B06FD" w:rsidRDefault="00000000" w:rsidP="006E23BD">
      <w:pPr>
        <w:pStyle w:val="ListParagraph"/>
        <w:numPr>
          <w:ilvl w:val="0"/>
          <w:numId w:val="29"/>
        </w:numPr>
        <w:spacing w:after="80"/>
      </w:pPr>
      <w:r>
        <w:t>Menerapkan conditional rendering untuk menampilkan pesan Belum ada aktivitas saat daftar kosong.</w:t>
      </w:r>
    </w:p>
    <w:p w14:paraId="0048D5DD" w14:textId="77777777" w:rsidR="006B06FD" w:rsidRDefault="00000000" w:rsidP="006E23BD">
      <w:pPr>
        <w:pStyle w:val="ListParagraph"/>
        <w:numPr>
          <w:ilvl w:val="0"/>
          <w:numId w:val="29"/>
        </w:numPr>
        <w:spacing w:after="80"/>
      </w:pPr>
      <w:r>
        <w:t>Memberikan komentar pada kode program agar fungsi setiap bagian lebih mudah dipahami.</w:t>
      </w:r>
    </w:p>
    <w:p w14:paraId="05412E32" w14:textId="77777777" w:rsidR="006B06FD" w:rsidRDefault="00000000" w:rsidP="006E23BD">
      <w:pPr>
        <w:pStyle w:val="ListParagraph"/>
        <w:numPr>
          <w:ilvl w:val="0"/>
          <w:numId w:val="29"/>
        </w:numPr>
        <w:spacing w:after="80"/>
      </w:pPr>
      <w:r>
        <w:t>Menjalankan aplikasi dengan npm run dev dan menguji fitur tambah, hapus, serta kondisi list kosong.</w:t>
      </w:r>
    </w:p>
    <w:p w14:paraId="4609F131" w14:textId="77777777" w:rsidR="006E23BD" w:rsidRPr="006E23BD" w:rsidRDefault="006E23BD" w:rsidP="006E23BD">
      <w:pPr>
        <w:spacing w:after="120"/>
        <w:rPr>
          <w:b/>
        </w:rPr>
      </w:pPr>
    </w:p>
    <w:p w14:paraId="3095DC67" w14:textId="2C9E0A9D" w:rsidR="006B06FD" w:rsidRDefault="00000000">
      <w:pPr>
        <w:pStyle w:val="ListParagraph"/>
        <w:spacing w:after="120"/>
      </w:pPr>
      <w:r>
        <w:rPr>
          <w:b/>
        </w:rPr>
        <w:t>Hasil dan Dokumentasi Program</w:t>
      </w:r>
    </w:p>
    <w:p w14:paraId="00353206" w14:textId="77777777" w:rsidR="006B06FD" w:rsidRDefault="00000000">
      <w:pPr>
        <w:spacing w:after="120"/>
      </w:pPr>
      <w:r>
        <w:t>Berikut seluruh kode program aplikasi Daftar Aktivitas Mahasiswa yang sudah diberi komentar penjelas:</w:t>
      </w:r>
    </w:p>
    <w:p w14:paraId="13CCD23B" w14:textId="77777777" w:rsidR="006B06FD" w:rsidRDefault="00000000">
      <w:pPr>
        <w:spacing w:after="60"/>
      </w:pPr>
      <w:r>
        <w:rPr>
          <w:b/>
        </w:rPr>
        <w:t>File: package.json</w:t>
      </w:r>
    </w:p>
    <w:p w14:paraId="33A9EC8D" w14:textId="77777777" w:rsidR="006B06FD" w:rsidRDefault="00000000">
      <w:pPr>
        <w:shd w:val="clear" w:color="auto" w:fill="F4F4F4"/>
        <w:spacing w:after="60" w:line="240" w:lineRule="auto"/>
      </w:pPr>
      <w:r>
        <w:rPr>
          <w:rFonts w:ascii="Courier New" w:eastAsia="Courier New" w:hAnsi="Courier New"/>
          <w:sz w:val="16"/>
        </w:rPr>
        <w:t>{</w:t>
      </w:r>
      <w:r>
        <w:rPr>
          <w:rFonts w:ascii="Courier New" w:eastAsia="Courier New" w:hAnsi="Courier New"/>
          <w:sz w:val="16"/>
        </w:rPr>
        <w:br/>
        <w:t xml:space="preserve">  "name": "daftar-aktivitas-mahasiswa",</w:t>
      </w:r>
      <w:r>
        <w:rPr>
          <w:rFonts w:ascii="Courier New" w:eastAsia="Courier New" w:hAnsi="Courier New"/>
          <w:sz w:val="16"/>
        </w:rPr>
        <w:br/>
        <w:t xml:space="preserve">  "private": true,</w:t>
      </w:r>
      <w:r>
        <w:rPr>
          <w:rFonts w:ascii="Courier New" w:eastAsia="Courier New" w:hAnsi="Courier New"/>
          <w:sz w:val="16"/>
        </w:rPr>
        <w:br/>
        <w:t xml:space="preserve">  "version": "1.0.0",</w:t>
      </w:r>
      <w:r>
        <w:rPr>
          <w:rFonts w:ascii="Courier New" w:eastAsia="Courier New" w:hAnsi="Courier New"/>
          <w:sz w:val="16"/>
        </w:rPr>
        <w:br/>
        <w:t xml:space="preserve">  "type": "module",</w:t>
      </w:r>
      <w:r>
        <w:rPr>
          <w:rFonts w:ascii="Courier New" w:eastAsia="Courier New" w:hAnsi="Courier New"/>
          <w:sz w:val="16"/>
        </w:rPr>
        <w:br/>
        <w:t xml:space="preserve">  "scripts": {</w:t>
      </w:r>
      <w:r>
        <w:rPr>
          <w:rFonts w:ascii="Courier New" w:eastAsia="Courier New" w:hAnsi="Courier New"/>
          <w:sz w:val="16"/>
        </w:rPr>
        <w:br/>
        <w:t xml:space="preserve">    "dev": "vite --host 127.0.0.1",</w:t>
      </w:r>
      <w:r>
        <w:rPr>
          <w:rFonts w:ascii="Courier New" w:eastAsia="Courier New" w:hAnsi="Courier New"/>
          <w:sz w:val="16"/>
        </w:rPr>
        <w:br/>
        <w:t xml:space="preserve">    "build": "vite build",</w:t>
      </w:r>
      <w:r>
        <w:rPr>
          <w:rFonts w:ascii="Courier New" w:eastAsia="Courier New" w:hAnsi="Courier New"/>
          <w:sz w:val="16"/>
        </w:rPr>
        <w:br/>
        <w:t xml:space="preserve">    "preview": "vite preview --host 127.0.0.1"</w:t>
      </w:r>
      <w:r>
        <w:rPr>
          <w:rFonts w:ascii="Courier New" w:eastAsia="Courier New" w:hAnsi="Courier New"/>
          <w:sz w:val="16"/>
        </w:rPr>
        <w:br/>
        <w:t xml:space="preserve">  },</w:t>
      </w:r>
      <w:r>
        <w:rPr>
          <w:rFonts w:ascii="Courier New" w:eastAsia="Courier New" w:hAnsi="Courier New"/>
          <w:sz w:val="16"/>
        </w:rPr>
        <w:br/>
        <w:t xml:space="preserve">  "dependencies": {</w:t>
      </w:r>
      <w:r>
        <w:rPr>
          <w:rFonts w:ascii="Courier New" w:eastAsia="Courier New" w:hAnsi="Courier New"/>
          <w:sz w:val="16"/>
        </w:rPr>
        <w:br/>
        <w:t xml:space="preserve">    "@vitejs/plugin-react": "latest",</w:t>
      </w:r>
      <w:r>
        <w:rPr>
          <w:rFonts w:ascii="Courier New" w:eastAsia="Courier New" w:hAnsi="Courier New"/>
          <w:sz w:val="16"/>
        </w:rPr>
        <w:br/>
        <w:t xml:space="preserve">    "vite": "latest",</w:t>
      </w:r>
      <w:r>
        <w:rPr>
          <w:rFonts w:ascii="Courier New" w:eastAsia="Courier New" w:hAnsi="Courier New"/>
          <w:sz w:val="16"/>
        </w:rPr>
        <w:br/>
        <w:t xml:space="preserve">    "react": "latest",</w:t>
      </w:r>
      <w:r>
        <w:rPr>
          <w:rFonts w:ascii="Courier New" w:eastAsia="Courier New" w:hAnsi="Courier New"/>
          <w:sz w:val="16"/>
        </w:rPr>
        <w:br/>
        <w:t xml:space="preserve">    "react-dom": "latest"</w:t>
      </w:r>
      <w:r>
        <w:rPr>
          <w:rFonts w:ascii="Courier New" w:eastAsia="Courier New" w:hAnsi="Courier New"/>
          <w:sz w:val="16"/>
        </w:rPr>
        <w:br/>
        <w:t xml:space="preserve">  },</w:t>
      </w:r>
      <w:r>
        <w:rPr>
          <w:rFonts w:ascii="Courier New" w:eastAsia="Courier New" w:hAnsi="Courier New"/>
          <w:sz w:val="16"/>
        </w:rPr>
        <w:br/>
        <w:t xml:space="preserve">  "devDependencies": {}</w:t>
      </w:r>
      <w:r>
        <w:rPr>
          <w:rFonts w:ascii="Courier New" w:eastAsia="Courier New" w:hAnsi="Courier New"/>
          <w:sz w:val="16"/>
        </w:rPr>
        <w:br/>
        <w:t>}</w:t>
      </w:r>
    </w:p>
    <w:p w14:paraId="18E4B5E2" w14:textId="77777777" w:rsidR="006B06FD" w:rsidRDefault="00000000">
      <w:pPr>
        <w:spacing w:after="60"/>
      </w:pPr>
      <w:r>
        <w:rPr>
          <w:b/>
        </w:rPr>
        <w:t>File: index.html</w:t>
      </w:r>
    </w:p>
    <w:p w14:paraId="19226C81" w14:textId="77777777" w:rsidR="006B06FD" w:rsidRDefault="00000000">
      <w:pPr>
        <w:shd w:val="clear" w:color="auto" w:fill="F4F4F4"/>
        <w:spacing w:after="60" w:line="240" w:lineRule="auto"/>
      </w:pPr>
      <w:r>
        <w:rPr>
          <w:rFonts w:ascii="Courier New" w:eastAsia="Courier New" w:hAnsi="Courier New"/>
          <w:sz w:val="16"/>
        </w:rPr>
        <w:t>&lt;!doctype html&gt;</w:t>
      </w:r>
      <w:r>
        <w:rPr>
          <w:rFonts w:ascii="Courier New" w:eastAsia="Courier New" w:hAnsi="Courier New"/>
          <w:sz w:val="16"/>
        </w:rPr>
        <w:br/>
        <w:t>&lt;html lang="id"&gt;</w:t>
      </w:r>
      <w:r>
        <w:rPr>
          <w:rFonts w:ascii="Courier New" w:eastAsia="Courier New" w:hAnsi="Courier New"/>
          <w:sz w:val="16"/>
        </w:rPr>
        <w:br/>
        <w:t xml:space="preserve">  &lt;head&gt;</w:t>
      </w:r>
      <w:r>
        <w:rPr>
          <w:rFonts w:ascii="Courier New" w:eastAsia="Courier New" w:hAnsi="Courier New"/>
          <w:sz w:val="16"/>
        </w:rPr>
        <w:br/>
        <w:t xml:space="preserve">    &lt;meta charset="UTF-8" /&gt;</w:t>
      </w:r>
      <w:r>
        <w:rPr>
          <w:rFonts w:ascii="Courier New" w:eastAsia="Courier New" w:hAnsi="Courier New"/>
          <w:sz w:val="16"/>
        </w:rPr>
        <w:br/>
        <w:t xml:space="preserve">    &lt;meta name="viewport" content="width=device-width, initial-scale=1.0" /&gt;</w:t>
      </w:r>
      <w:r>
        <w:rPr>
          <w:rFonts w:ascii="Courier New" w:eastAsia="Courier New" w:hAnsi="Courier New"/>
          <w:sz w:val="16"/>
        </w:rPr>
        <w:br/>
        <w:t xml:space="preserve">    &lt;title&gt;Daftar Aktivitas Mahasiswa&lt;/title&gt;</w:t>
      </w:r>
      <w:r>
        <w:rPr>
          <w:rFonts w:ascii="Courier New" w:eastAsia="Courier New" w:hAnsi="Courier New"/>
          <w:sz w:val="16"/>
        </w:rPr>
        <w:br/>
        <w:t xml:space="preserve">  &lt;/head&gt;</w:t>
      </w:r>
      <w:r>
        <w:rPr>
          <w:rFonts w:ascii="Courier New" w:eastAsia="Courier New" w:hAnsi="Courier New"/>
          <w:sz w:val="16"/>
        </w:rPr>
        <w:br/>
        <w:t xml:space="preserve">  &lt;body&gt;</w:t>
      </w:r>
      <w:r>
        <w:rPr>
          <w:rFonts w:ascii="Courier New" w:eastAsia="Courier New" w:hAnsi="Courier New"/>
          <w:sz w:val="16"/>
        </w:rPr>
        <w:br/>
        <w:t xml:space="preserve">    &lt;!-- Elemen root menjadi tempat React merender seluruh tampilan aplikasi. --&gt;</w:t>
      </w:r>
      <w:r>
        <w:rPr>
          <w:rFonts w:ascii="Courier New" w:eastAsia="Courier New" w:hAnsi="Courier New"/>
          <w:sz w:val="16"/>
        </w:rPr>
        <w:br/>
        <w:t xml:space="preserve">    &lt;div id="root"&gt;&lt;/div&gt;</w:t>
      </w:r>
      <w:r>
        <w:rPr>
          <w:rFonts w:ascii="Courier New" w:eastAsia="Courier New" w:hAnsi="Courier New"/>
          <w:sz w:val="16"/>
        </w:rPr>
        <w:br/>
      </w:r>
      <w:r>
        <w:rPr>
          <w:rFonts w:ascii="Courier New" w:eastAsia="Courier New" w:hAnsi="Courier New"/>
          <w:sz w:val="16"/>
        </w:rPr>
        <w:br/>
        <w:t xml:space="preserve">    &lt;!-- Script utama React yang memuat component App dan CSS. --&gt;</w:t>
      </w:r>
      <w:r>
        <w:rPr>
          <w:rFonts w:ascii="Courier New" w:eastAsia="Courier New" w:hAnsi="Courier New"/>
          <w:sz w:val="16"/>
        </w:rPr>
        <w:br/>
        <w:t xml:space="preserve">    &lt;script type="module" src="/src/main.jsx"&gt;&lt;/script&gt;</w:t>
      </w:r>
      <w:r>
        <w:rPr>
          <w:rFonts w:ascii="Courier New" w:eastAsia="Courier New" w:hAnsi="Courier New"/>
          <w:sz w:val="16"/>
        </w:rPr>
        <w:br/>
        <w:t xml:space="preserve">  &lt;/body&gt;</w:t>
      </w:r>
      <w:r>
        <w:rPr>
          <w:rFonts w:ascii="Courier New" w:eastAsia="Courier New" w:hAnsi="Courier New"/>
          <w:sz w:val="16"/>
        </w:rPr>
        <w:br/>
        <w:t>&lt;/html&gt;</w:t>
      </w:r>
    </w:p>
    <w:p w14:paraId="58A95CB1" w14:textId="77777777" w:rsidR="006B06FD" w:rsidRDefault="00000000">
      <w:pPr>
        <w:spacing w:after="60"/>
      </w:pPr>
      <w:r>
        <w:rPr>
          <w:b/>
        </w:rPr>
        <w:t>File: src/main.jsx</w:t>
      </w:r>
    </w:p>
    <w:p w14:paraId="7455C53E" w14:textId="77777777" w:rsidR="006B06FD" w:rsidRDefault="00000000">
      <w:pPr>
        <w:shd w:val="clear" w:color="auto" w:fill="F4F4F4"/>
        <w:spacing w:after="60" w:line="240" w:lineRule="auto"/>
      </w:pPr>
      <w:r>
        <w:rPr>
          <w:rFonts w:ascii="Courier New" w:eastAsia="Courier New" w:hAnsi="Courier New"/>
          <w:sz w:val="16"/>
        </w:rPr>
        <w:lastRenderedPageBreak/>
        <w:t>import React from 'react';</w:t>
      </w:r>
      <w:r>
        <w:rPr>
          <w:rFonts w:ascii="Courier New" w:eastAsia="Courier New" w:hAnsi="Courier New"/>
          <w:sz w:val="16"/>
        </w:rPr>
        <w:br/>
        <w:t>import { createRoot } from 'react-dom/client';</w:t>
      </w:r>
      <w:r>
        <w:rPr>
          <w:rFonts w:ascii="Courier New" w:eastAsia="Courier New" w:hAnsi="Courier New"/>
          <w:sz w:val="16"/>
        </w:rPr>
        <w:br/>
        <w:t>import App from './App.jsx';</w:t>
      </w:r>
      <w:r>
        <w:rPr>
          <w:rFonts w:ascii="Courier New" w:eastAsia="Courier New" w:hAnsi="Courier New"/>
          <w:sz w:val="16"/>
        </w:rPr>
        <w:br/>
        <w:t>import './styles.css';</w:t>
      </w:r>
      <w:r>
        <w:rPr>
          <w:rFonts w:ascii="Courier New" w:eastAsia="Courier New" w:hAnsi="Courier New"/>
          <w:sz w:val="16"/>
        </w:rPr>
        <w:br/>
      </w:r>
      <w:r>
        <w:rPr>
          <w:rFonts w:ascii="Courier New" w:eastAsia="Courier New" w:hAnsi="Courier New"/>
          <w:sz w:val="16"/>
        </w:rPr>
        <w:br/>
        <w:t>// Menghubungkan React ke elemen &lt;div id="root"&gt; yang ada di index.html.</w:t>
      </w:r>
      <w:r>
        <w:rPr>
          <w:rFonts w:ascii="Courier New" w:eastAsia="Courier New" w:hAnsi="Courier New"/>
          <w:sz w:val="16"/>
        </w:rPr>
        <w:br/>
        <w:t>createRoot(document.getElementById('root')).render(</w:t>
      </w:r>
      <w:r>
        <w:rPr>
          <w:rFonts w:ascii="Courier New" w:eastAsia="Courier New" w:hAnsi="Courier New"/>
          <w:sz w:val="16"/>
        </w:rPr>
        <w:br/>
        <w:t xml:space="preserve">  // StrictMode membantu menandai potensi masalah saat aplikasi dikembangkan.</w:t>
      </w:r>
      <w:r>
        <w:rPr>
          <w:rFonts w:ascii="Courier New" w:eastAsia="Courier New" w:hAnsi="Courier New"/>
          <w:sz w:val="16"/>
        </w:rPr>
        <w:br/>
        <w:t xml:space="preserve">  &lt;React.StrictMode&gt;</w:t>
      </w:r>
      <w:r>
        <w:rPr>
          <w:rFonts w:ascii="Courier New" w:eastAsia="Courier New" w:hAnsi="Courier New"/>
          <w:sz w:val="16"/>
        </w:rPr>
        <w:br/>
        <w:t xml:space="preserve">    &lt;App /&gt;</w:t>
      </w:r>
      <w:r>
        <w:rPr>
          <w:rFonts w:ascii="Courier New" w:eastAsia="Courier New" w:hAnsi="Courier New"/>
          <w:sz w:val="16"/>
        </w:rPr>
        <w:br/>
        <w:t xml:space="preserve">  &lt;/React.StrictMode&gt;</w:t>
      </w:r>
      <w:r>
        <w:rPr>
          <w:rFonts w:ascii="Courier New" w:eastAsia="Courier New" w:hAnsi="Courier New"/>
          <w:sz w:val="16"/>
        </w:rPr>
        <w:br/>
        <w:t>);</w:t>
      </w:r>
    </w:p>
    <w:p w14:paraId="197CDEA7" w14:textId="77777777" w:rsidR="006B06FD" w:rsidRDefault="00000000">
      <w:pPr>
        <w:spacing w:after="60"/>
      </w:pPr>
      <w:r>
        <w:rPr>
          <w:b/>
        </w:rPr>
        <w:t>File: src/App.jsx</w:t>
      </w:r>
    </w:p>
    <w:p w14:paraId="66765B59" w14:textId="77777777" w:rsidR="006B06FD" w:rsidRDefault="00000000">
      <w:pPr>
        <w:shd w:val="clear" w:color="auto" w:fill="F4F4F4"/>
        <w:spacing w:after="60" w:line="240" w:lineRule="auto"/>
      </w:pPr>
      <w:r>
        <w:rPr>
          <w:rFonts w:ascii="Courier New" w:eastAsia="Courier New" w:hAnsi="Courier New"/>
          <w:sz w:val="16"/>
        </w:rPr>
        <w:t>import { useState } from 'react';</w:t>
      </w:r>
      <w:r>
        <w:rPr>
          <w:rFonts w:ascii="Courier New" w:eastAsia="Courier New" w:hAnsi="Courier New"/>
          <w:sz w:val="16"/>
        </w:rPr>
        <w:br/>
        <w:t>import ActivityList from './components/ActivityList.jsx';</w:t>
      </w:r>
      <w:r>
        <w:rPr>
          <w:rFonts w:ascii="Courier New" w:eastAsia="Courier New" w:hAnsi="Courier New"/>
          <w:sz w:val="16"/>
        </w:rPr>
        <w:br/>
      </w:r>
      <w:r>
        <w:rPr>
          <w:rFonts w:ascii="Courier New" w:eastAsia="Courier New" w:hAnsi="Courier New"/>
          <w:sz w:val="16"/>
        </w:rPr>
        <w:br/>
        <w:t>// Data awal yang langsung tampil saat aplikasi pertama kali dibuka.</w:t>
      </w:r>
      <w:r>
        <w:rPr>
          <w:rFonts w:ascii="Courier New" w:eastAsia="Courier New" w:hAnsi="Courier New"/>
          <w:sz w:val="16"/>
        </w:rPr>
        <w:br/>
        <w:t>const initialActivities = [</w:t>
      </w:r>
      <w:r>
        <w:rPr>
          <w:rFonts w:ascii="Courier New" w:eastAsia="Courier New" w:hAnsi="Courier New"/>
          <w:sz w:val="16"/>
        </w:rPr>
        <w:br/>
        <w:t xml:space="preserve">  { id: 1, name: 'Mengikuti praktikum React' },</w:t>
      </w:r>
      <w:r>
        <w:rPr>
          <w:rFonts w:ascii="Courier New" w:eastAsia="Courier New" w:hAnsi="Courier New"/>
          <w:sz w:val="16"/>
        </w:rPr>
        <w:br/>
        <w:t xml:space="preserve">  { id: 2, name: 'Mengerjakan tugas pemrograman web' },</w:t>
      </w:r>
      <w:r>
        <w:rPr>
          <w:rFonts w:ascii="Courier New" w:eastAsia="Courier New" w:hAnsi="Courier New"/>
          <w:sz w:val="16"/>
        </w:rPr>
        <w:br/>
        <w:t xml:space="preserve">  { id: 3, name: 'Diskusi kelompok proyek akhir'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App berperan sebagai parent component yang menyimpan state utama aplikasi.</w:t>
      </w:r>
      <w:r>
        <w:rPr>
          <w:rFonts w:ascii="Courier New" w:eastAsia="Courier New" w:hAnsi="Courier New"/>
          <w:sz w:val="16"/>
        </w:rPr>
        <w:br/>
        <w:t>export default function App() {</w:t>
      </w:r>
      <w:r>
        <w:rPr>
          <w:rFonts w:ascii="Courier New" w:eastAsia="Courier New" w:hAnsi="Courier New"/>
          <w:sz w:val="16"/>
        </w:rPr>
        <w:br/>
        <w:t xml:space="preserve">  // State untuk menyimpan seluruh data aktivitas mahasiswa.</w:t>
      </w:r>
      <w:r>
        <w:rPr>
          <w:rFonts w:ascii="Courier New" w:eastAsia="Courier New" w:hAnsi="Courier New"/>
          <w:sz w:val="16"/>
        </w:rPr>
        <w:br/>
        <w:t xml:space="preserve">  const [activities, setActivities] = useState(initialActivities);</w:t>
      </w:r>
      <w:r>
        <w:rPr>
          <w:rFonts w:ascii="Courier New" w:eastAsia="Courier New" w:hAnsi="Courier New"/>
          <w:sz w:val="16"/>
        </w:rPr>
        <w:br/>
      </w:r>
      <w:r>
        <w:rPr>
          <w:rFonts w:ascii="Courier New" w:eastAsia="Courier New" w:hAnsi="Courier New"/>
          <w:sz w:val="16"/>
        </w:rPr>
        <w:br/>
        <w:t xml:space="preserve">  // State untuk menyimpan teks yang sedang diketik pada input.</w:t>
      </w:r>
      <w:r>
        <w:rPr>
          <w:rFonts w:ascii="Courier New" w:eastAsia="Courier New" w:hAnsi="Courier New"/>
          <w:sz w:val="16"/>
        </w:rPr>
        <w:br/>
        <w:t xml:space="preserve">  const [activityName, setActivityName] = useState('');</w:t>
      </w:r>
      <w:r>
        <w:rPr>
          <w:rFonts w:ascii="Courier New" w:eastAsia="Courier New" w:hAnsi="Courier New"/>
          <w:sz w:val="16"/>
        </w:rPr>
        <w:br/>
      </w:r>
      <w:r>
        <w:rPr>
          <w:rFonts w:ascii="Courier New" w:eastAsia="Courier New" w:hAnsi="Courier New"/>
          <w:sz w:val="16"/>
        </w:rPr>
        <w:br/>
        <w:t xml:space="preserve">  // Fungsi ini dijalankan saat form tambah aktivitas dikirim.</w:t>
      </w:r>
      <w:r>
        <w:rPr>
          <w:rFonts w:ascii="Courier New" w:eastAsia="Courier New" w:hAnsi="Courier New"/>
          <w:sz w:val="16"/>
        </w:rPr>
        <w:br/>
        <w:t xml:space="preserve">  function handleSubmit(event) {</w:t>
      </w:r>
      <w:r>
        <w:rPr>
          <w:rFonts w:ascii="Courier New" w:eastAsia="Courier New" w:hAnsi="Courier New"/>
          <w:sz w:val="16"/>
        </w:rPr>
        <w:br/>
        <w:t xml:space="preserve">    // Mencegah browser melakukan refresh halaman saat form submit.</w:t>
      </w:r>
      <w:r>
        <w:rPr>
          <w:rFonts w:ascii="Courier New" w:eastAsia="Courier New" w:hAnsi="Courier New"/>
          <w:sz w:val="16"/>
        </w:rPr>
        <w:br/>
        <w:t xml:space="preserve">    event.preventDefault();</w:t>
      </w:r>
      <w:r>
        <w:rPr>
          <w:rFonts w:ascii="Courier New" w:eastAsia="Courier New" w:hAnsi="Courier New"/>
          <w:sz w:val="16"/>
        </w:rPr>
        <w:br/>
      </w:r>
      <w:r>
        <w:rPr>
          <w:rFonts w:ascii="Courier New" w:eastAsia="Courier New" w:hAnsi="Courier New"/>
          <w:sz w:val="16"/>
        </w:rPr>
        <w:br/>
        <w:t xml:space="preserve">    // trim() digunakan agar input berisi spasi saja tidak ikut ditambahkan.</w:t>
      </w:r>
      <w:r>
        <w:rPr>
          <w:rFonts w:ascii="Courier New" w:eastAsia="Courier New" w:hAnsi="Courier New"/>
          <w:sz w:val="16"/>
        </w:rPr>
        <w:br/>
        <w:t xml:space="preserve">    const trimmedName = activityName.trim();</w:t>
      </w:r>
      <w:r>
        <w:rPr>
          <w:rFonts w:ascii="Courier New" w:eastAsia="Courier New" w:hAnsi="Courier New"/>
          <w:sz w:val="16"/>
        </w:rPr>
        <w:br/>
        <w:t xml:space="preserve">    if (trimmedName === '') {</w:t>
      </w:r>
      <w:r>
        <w:rPr>
          <w:rFonts w:ascii="Courier New" w:eastAsia="Courier New" w:hAnsi="Courier New"/>
          <w:sz w:val="16"/>
        </w:rPr>
        <w:br/>
        <w:t xml:space="preserve">      return;</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Membuat object aktivitas baru dengan id unik dan nama dari input.</w:t>
      </w:r>
      <w:r>
        <w:rPr>
          <w:rFonts w:ascii="Courier New" w:eastAsia="Courier New" w:hAnsi="Courier New"/>
          <w:sz w:val="16"/>
        </w:rPr>
        <w:br/>
        <w:t xml:space="preserve">    const newActivity = {</w:t>
      </w:r>
      <w:r>
        <w:rPr>
          <w:rFonts w:ascii="Courier New" w:eastAsia="Courier New" w:hAnsi="Courier New"/>
          <w:sz w:val="16"/>
        </w:rPr>
        <w:br/>
        <w:t xml:space="preserve">      id: Date.now(),</w:t>
      </w:r>
      <w:r>
        <w:rPr>
          <w:rFonts w:ascii="Courier New" w:eastAsia="Courier New" w:hAnsi="Courier New"/>
          <w:sz w:val="16"/>
        </w:rPr>
        <w:br/>
        <w:t xml:space="preserve">      name: trimmedName</w:t>
      </w:r>
      <w:r>
        <w:rPr>
          <w:rFonts w:ascii="Courier New" w:eastAsia="Courier New" w:hAnsi="Courier New"/>
          <w:sz w:val="16"/>
        </w:rPr>
        <w:br/>
        <w:t xml:space="preserve">    };</w:t>
      </w:r>
    </w:p>
    <w:p w14:paraId="659B4563" w14:textId="77777777" w:rsidR="006B06FD" w:rsidRDefault="00000000">
      <w:pPr>
        <w:shd w:val="clear" w:color="auto" w:fill="F4F4F4"/>
        <w:spacing w:after="60" w:line="240" w:lineRule="auto"/>
      </w:pPr>
      <w:r>
        <w:rPr>
          <w:rFonts w:ascii="Courier New" w:eastAsia="Courier New" w:hAnsi="Courier New"/>
          <w:sz w:val="16"/>
        </w:rPr>
        <w:br/>
        <w:t xml:space="preserve">    // Menambahkan aktivitas baru tanpa mengubah array state lama secara langsung.</w:t>
      </w:r>
      <w:r>
        <w:rPr>
          <w:rFonts w:ascii="Courier New" w:eastAsia="Courier New" w:hAnsi="Courier New"/>
          <w:sz w:val="16"/>
        </w:rPr>
        <w:br/>
        <w:t xml:space="preserve">    setActivities([...activities, newActivity]);</w:t>
      </w:r>
      <w:r>
        <w:rPr>
          <w:rFonts w:ascii="Courier New" w:eastAsia="Courier New" w:hAnsi="Courier New"/>
          <w:sz w:val="16"/>
        </w:rPr>
        <w:br/>
      </w:r>
      <w:r>
        <w:rPr>
          <w:rFonts w:ascii="Courier New" w:eastAsia="Courier New" w:hAnsi="Courier New"/>
          <w:sz w:val="16"/>
        </w:rPr>
        <w:br/>
        <w:t xml:space="preserve">    // Mengosongkan kembali input setelah aktivitas berhasil ditambahkan.</w:t>
      </w:r>
      <w:r>
        <w:rPr>
          <w:rFonts w:ascii="Courier New" w:eastAsia="Courier New" w:hAnsi="Courier New"/>
          <w:sz w:val="16"/>
        </w:rPr>
        <w:br/>
        <w:t xml:space="preserve">    setActivityName('');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Fungsi ini menghapus aktivitas berdasarkan id yang dikirim dari child component.</w:t>
      </w:r>
      <w:r>
        <w:rPr>
          <w:rFonts w:ascii="Courier New" w:eastAsia="Courier New" w:hAnsi="Courier New"/>
          <w:sz w:val="16"/>
        </w:rPr>
        <w:br/>
        <w:t xml:space="preserve">  function handleDeleteActivity(activityId) {</w:t>
      </w:r>
      <w:r>
        <w:rPr>
          <w:rFonts w:ascii="Courier New" w:eastAsia="Courier New" w:hAnsi="Courier New"/>
          <w:sz w:val="16"/>
        </w:rPr>
        <w:br/>
        <w:t xml:space="preserve">    // filter() menghasilkan array baru tanpa aktivitas yang id-nya dipilih.</w:t>
      </w:r>
      <w:r>
        <w:rPr>
          <w:rFonts w:ascii="Courier New" w:eastAsia="Courier New" w:hAnsi="Courier New"/>
          <w:sz w:val="16"/>
        </w:rPr>
        <w:br/>
        <w:t xml:space="preserve">    setActivities(activities.filter((activity) =&gt; activity.id !== activityId));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Nilai boolean untuk menentukan apakah daftar aktivitas perlu ditampilkan.</w:t>
      </w:r>
      <w:r>
        <w:rPr>
          <w:rFonts w:ascii="Courier New" w:eastAsia="Courier New" w:hAnsi="Courier New"/>
          <w:sz w:val="16"/>
        </w:rPr>
        <w:br/>
        <w:t xml:space="preserve">  const hasActivities = activities.length &gt; 0;</w:t>
      </w:r>
      <w:r>
        <w:rPr>
          <w:rFonts w:ascii="Courier New" w:eastAsia="Courier New" w:hAnsi="Courier New"/>
          <w:sz w:val="16"/>
        </w:rPr>
        <w:br/>
      </w:r>
      <w:r>
        <w:rPr>
          <w:rFonts w:ascii="Courier New" w:eastAsia="Courier New" w:hAnsi="Courier New"/>
          <w:sz w:val="16"/>
        </w:rPr>
        <w:br/>
        <w:t xml:space="preserve">  return (</w:t>
      </w:r>
      <w:r>
        <w:rPr>
          <w:rFonts w:ascii="Courier New" w:eastAsia="Courier New" w:hAnsi="Courier New"/>
          <w:sz w:val="16"/>
        </w:rPr>
        <w:br/>
        <w:t xml:space="preserve">    &lt;main className="app-shell"&gt;</w:t>
      </w:r>
      <w:r>
        <w:rPr>
          <w:rFonts w:ascii="Courier New" w:eastAsia="Courier New" w:hAnsi="Courier New"/>
          <w:sz w:val="16"/>
        </w:rPr>
        <w:br/>
        <w:t xml:space="preserve">      &lt;div className="workspace"&gt;</w:t>
      </w:r>
      <w:r>
        <w:rPr>
          <w:rFonts w:ascii="Courier New" w:eastAsia="Courier New" w:hAnsi="Courier New"/>
          <w:sz w:val="16"/>
        </w:rPr>
        <w:br/>
        <w:t xml:space="preserve">        {/* Bagian samping hanya untuk identitas visual praktikum. */}</w:t>
      </w:r>
      <w:r>
        <w:rPr>
          <w:rFonts w:ascii="Courier New" w:eastAsia="Courier New" w:hAnsi="Courier New"/>
          <w:sz w:val="16"/>
        </w:rPr>
        <w:br/>
        <w:t xml:space="preserve">        &lt;aside className="course-strip" aria-label="Info praktikum"&gt;</w:t>
      </w:r>
      <w:r>
        <w:rPr>
          <w:rFonts w:ascii="Courier New" w:eastAsia="Courier New" w:hAnsi="Courier New"/>
          <w:sz w:val="16"/>
        </w:rPr>
        <w:br/>
        <w:t xml:space="preserve">          &lt;span&gt;Pekan 11&lt;/span&gt;</w:t>
      </w:r>
      <w:r>
        <w:rPr>
          <w:rFonts w:ascii="Courier New" w:eastAsia="Courier New" w:hAnsi="Courier New"/>
          <w:sz w:val="16"/>
        </w:rPr>
        <w:br/>
        <w:t xml:space="preserve">          &lt;strong&gt;React&lt;/strong&gt;</w:t>
      </w:r>
      <w:r>
        <w:rPr>
          <w:rFonts w:ascii="Courier New" w:eastAsia="Courier New" w:hAnsi="Courier New"/>
          <w:sz w:val="16"/>
        </w:rPr>
        <w:br/>
        <w:t xml:space="preserve">          &lt;small&gt;state + props&lt;/small&gt;</w:t>
      </w:r>
      <w:r>
        <w:rPr>
          <w:rFonts w:ascii="Courier New" w:eastAsia="Courier New" w:hAnsi="Courier New"/>
          <w:sz w:val="16"/>
        </w:rPr>
        <w:br/>
        <w:t xml:space="preserve">        &lt;/aside&gt;</w:t>
      </w:r>
      <w:r>
        <w:rPr>
          <w:rFonts w:ascii="Courier New" w:eastAsia="Courier New" w:hAnsi="Courier New"/>
          <w:sz w:val="16"/>
        </w:rPr>
        <w:br/>
      </w:r>
      <w:r>
        <w:rPr>
          <w:rFonts w:ascii="Courier New" w:eastAsia="Courier New" w:hAnsi="Courier New"/>
          <w:sz w:val="16"/>
        </w:rPr>
        <w:br/>
        <w:t xml:space="preserve">        &lt;section className="activity-panel" aria-labelledby="app-title"&gt;</w:t>
      </w:r>
      <w:r>
        <w:rPr>
          <w:rFonts w:ascii="Courier New" w:eastAsia="Courier New" w:hAnsi="Courier New"/>
          <w:sz w:val="16"/>
        </w:rPr>
        <w:br/>
      </w:r>
      <w:r>
        <w:rPr>
          <w:rFonts w:ascii="Courier New" w:eastAsia="Courier New" w:hAnsi="Courier New"/>
          <w:sz w:val="16"/>
        </w:rPr>
        <w:lastRenderedPageBreak/>
        <w:t xml:space="preserve">          {/* Elemen dekoratif agar panel terlihat seperti kertas binder. */}</w:t>
      </w:r>
      <w:r>
        <w:rPr>
          <w:rFonts w:ascii="Courier New" w:eastAsia="Courier New" w:hAnsi="Courier New"/>
          <w:sz w:val="16"/>
        </w:rPr>
        <w:br/>
        <w:t xml:space="preserve">          &lt;div className="paper-holes" aria-hidden="true"&gt;</w:t>
      </w:r>
      <w:r>
        <w:rPr>
          <w:rFonts w:ascii="Courier New" w:eastAsia="Courier New" w:hAnsi="Courier New"/>
          <w:sz w:val="16"/>
        </w:rPr>
        <w:br/>
        <w:t xml:space="preserve">            &lt;span /&gt;</w:t>
      </w:r>
      <w:r>
        <w:rPr>
          <w:rFonts w:ascii="Courier New" w:eastAsia="Courier New" w:hAnsi="Courier New"/>
          <w:sz w:val="16"/>
        </w:rPr>
        <w:br/>
        <w:t xml:space="preserve">            &lt;span /&gt;</w:t>
      </w:r>
      <w:r>
        <w:rPr>
          <w:rFonts w:ascii="Courier New" w:eastAsia="Courier New" w:hAnsi="Courier New"/>
          <w:sz w:val="16"/>
        </w:rPr>
        <w:br/>
        <w:t xml:space="preserve">            &lt;span /&gt;</w:t>
      </w:r>
      <w:r>
        <w:rPr>
          <w:rFonts w:ascii="Courier New" w:eastAsia="Courier New" w:hAnsi="Courier New"/>
          <w:sz w:val="16"/>
        </w:rPr>
        <w:br/>
        <w:t xml:space="preserve">          &lt;/div&gt;</w:t>
      </w:r>
    </w:p>
    <w:p w14:paraId="10C1E1ED" w14:textId="77777777" w:rsidR="006B06FD" w:rsidRDefault="00000000">
      <w:pPr>
        <w:shd w:val="clear" w:color="auto" w:fill="F4F4F4"/>
        <w:spacing w:after="60" w:line="240" w:lineRule="auto"/>
      </w:pPr>
      <w:r>
        <w:rPr>
          <w:rFonts w:ascii="Courier New" w:eastAsia="Courier New" w:hAnsi="Courier New"/>
          <w:sz w:val="16"/>
        </w:rPr>
        <w:br/>
        <w:t xml:space="preserve">          {/* Header menampilkan judul aplikasi dan jumlah aktivitas saat ini. */}</w:t>
      </w:r>
      <w:r>
        <w:rPr>
          <w:rFonts w:ascii="Courier New" w:eastAsia="Courier New" w:hAnsi="Courier New"/>
          <w:sz w:val="16"/>
        </w:rPr>
        <w:br/>
        <w:t xml:space="preserve">          &lt;div className="header"&gt;</w:t>
      </w:r>
      <w:r>
        <w:rPr>
          <w:rFonts w:ascii="Courier New" w:eastAsia="Courier New" w:hAnsi="Courier New"/>
          <w:sz w:val="16"/>
        </w:rPr>
        <w:br/>
        <w:t xml:space="preserve">            &lt;p className="eyebrow"&gt;Catatan Praktikum&lt;/p&gt;</w:t>
      </w:r>
      <w:r>
        <w:rPr>
          <w:rFonts w:ascii="Courier New" w:eastAsia="Courier New" w:hAnsi="Courier New"/>
          <w:sz w:val="16"/>
        </w:rPr>
        <w:br/>
        <w:t xml:space="preserve">            &lt;h1 id="app-title"&gt;Daftar Aktivitas Mahasiswa&lt;/h1&gt;</w:t>
      </w:r>
      <w:r>
        <w:rPr>
          <w:rFonts w:ascii="Courier New" w:eastAsia="Courier New" w:hAnsi="Courier New"/>
          <w:sz w:val="16"/>
        </w:rPr>
        <w:br/>
        <w:t xml:space="preserve">            &lt;p className="summary"&gt;</w:t>
      </w:r>
      <w:r>
        <w:rPr>
          <w:rFonts w:ascii="Courier New" w:eastAsia="Courier New" w:hAnsi="Courier New"/>
          <w:sz w:val="16"/>
        </w:rPr>
        <w:br/>
        <w:t xml:space="preserve">              &lt;span&gt;{activities.length}&lt;/span&gt; aktivitas tercatat</w:t>
      </w:r>
      <w:r>
        <w:rPr>
          <w:rFonts w:ascii="Courier New" w:eastAsia="Courier New" w:hAnsi="Courier New"/>
          <w:sz w:val="16"/>
        </w:rPr>
        <w:br/>
        <w:t xml:space="preserve">            &lt;/p&gt;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 Form untuk menerima input aktivitas baru dari pengguna. */}</w:t>
      </w:r>
      <w:r>
        <w:rPr>
          <w:rFonts w:ascii="Courier New" w:eastAsia="Courier New" w:hAnsi="Courier New"/>
          <w:sz w:val="16"/>
        </w:rPr>
        <w:br/>
        <w:t xml:space="preserve">          &lt;form className="activity-form" onSubmit={handleSubmit}&gt;</w:t>
      </w:r>
      <w:r>
        <w:rPr>
          <w:rFonts w:ascii="Courier New" w:eastAsia="Courier New" w:hAnsi="Courier New"/>
          <w:sz w:val="16"/>
        </w:rPr>
        <w:br/>
        <w:t xml:space="preserve">            &lt;label htmlFor="activityName"&gt;Nama aktivitas&lt;/label&gt;</w:t>
      </w:r>
      <w:r>
        <w:rPr>
          <w:rFonts w:ascii="Courier New" w:eastAsia="Courier New" w:hAnsi="Courier New"/>
          <w:sz w:val="16"/>
        </w:rPr>
        <w:br/>
        <w:t xml:space="preserve">            &lt;div className="input-row"&gt;</w:t>
      </w:r>
      <w:r>
        <w:rPr>
          <w:rFonts w:ascii="Courier New" w:eastAsia="Courier New" w:hAnsi="Courier New"/>
          <w:sz w:val="16"/>
        </w:rPr>
        <w:br/>
        <w:t xml:space="preserve">              &lt;input</w:t>
      </w:r>
      <w:r>
        <w:rPr>
          <w:rFonts w:ascii="Courier New" w:eastAsia="Courier New" w:hAnsi="Courier New"/>
          <w:sz w:val="16"/>
        </w:rPr>
        <w:br/>
        <w:t xml:space="preserve">                id="activityName"</w:t>
      </w:r>
      <w:r>
        <w:rPr>
          <w:rFonts w:ascii="Courier New" w:eastAsia="Courier New" w:hAnsi="Courier New"/>
          <w:sz w:val="16"/>
        </w:rPr>
        <w:br/>
        <w:t xml:space="preserve">                type="text"</w:t>
      </w:r>
      <w:r>
        <w:rPr>
          <w:rFonts w:ascii="Courier New" w:eastAsia="Courier New" w:hAnsi="Courier New"/>
          <w:sz w:val="16"/>
        </w:rPr>
        <w:br/>
        <w:t xml:space="preserve">                // value membuat input dikontrol oleh state React.</w:t>
      </w:r>
      <w:r>
        <w:rPr>
          <w:rFonts w:ascii="Courier New" w:eastAsia="Courier New" w:hAnsi="Courier New"/>
          <w:sz w:val="16"/>
        </w:rPr>
        <w:br/>
        <w:t xml:space="preserve">                value={activityName}</w:t>
      </w:r>
      <w:r>
        <w:rPr>
          <w:rFonts w:ascii="Courier New" w:eastAsia="Courier New" w:hAnsi="Courier New"/>
          <w:sz w:val="16"/>
        </w:rPr>
        <w:br/>
        <w:t xml:space="preserve">                // Setiap perubahan input langsung disimpan ke state activityName.</w:t>
      </w:r>
      <w:r>
        <w:rPr>
          <w:rFonts w:ascii="Courier New" w:eastAsia="Courier New" w:hAnsi="Courier New"/>
          <w:sz w:val="16"/>
        </w:rPr>
        <w:br/>
        <w:t xml:space="preserve">                onChange={(event) =&gt; setActivityName(event.target.value)}</w:t>
      </w:r>
      <w:r>
        <w:rPr>
          <w:rFonts w:ascii="Courier New" w:eastAsia="Courier New" w:hAnsi="Courier New"/>
          <w:sz w:val="16"/>
        </w:rPr>
        <w:br/>
        <w:t xml:space="preserve">                placeholder="Contoh: Membaca materi React"</w:t>
      </w:r>
      <w:r>
        <w:rPr>
          <w:rFonts w:ascii="Courier New" w:eastAsia="Courier New" w:hAnsi="Courier New"/>
          <w:sz w:val="16"/>
        </w:rPr>
        <w:br/>
        <w:t xml:space="preserve">              /&gt;</w:t>
      </w:r>
      <w:r>
        <w:rPr>
          <w:rFonts w:ascii="Courier New" w:eastAsia="Courier New" w:hAnsi="Courier New"/>
          <w:sz w:val="16"/>
        </w:rPr>
        <w:br/>
        <w:t xml:space="preserve">              &lt;button type="submit"&gt;</w:t>
      </w:r>
      <w:r>
        <w:rPr>
          <w:rFonts w:ascii="Courier New" w:eastAsia="Courier New" w:hAnsi="Courier New"/>
          <w:sz w:val="16"/>
        </w:rPr>
        <w:br/>
        <w:t xml:space="preserve">                &lt;span aria-hidden="true"&gt;+&lt;/span&gt;</w:t>
      </w:r>
      <w:r>
        <w:rPr>
          <w:rFonts w:ascii="Courier New" w:eastAsia="Courier New" w:hAnsi="Courier New"/>
          <w:sz w:val="16"/>
        </w:rPr>
        <w:br/>
        <w:t xml:space="preserve">                Tambah</w:t>
      </w:r>
      <w:r>
        <w:rPr>
          <w:rFonts w:ascii="Courier New" w:eastAsia="Courier New" w:hAnsi="Courier New"/>
          <w:sz w:val="16"/>
        </w:rPr>
        <w:br/>
        <w:t xml:space="preserve">              &lt;/button&gt;</w:t>
      </w:r>
      <w:r>
        <w:rPr>
          <w:rFonts w:ascii="Courier New" w:eastAsia="Courier New" w:hAnsi="Courier New"/>
          <w:sz w:val="16"/>
        </w:rPr>
        <w:br/>
        <w:t xml:space="preserve">            &lt;/div&gt;</w:t>
      </w:r>
      <w:r>
        <w:rPr>
          <w:rFonts w:ascii="Courier New" w:eastAsia="Courier New" w:hAnsi="Courier New"/>
          <w:sz w:val="16"/>
        </w:rPr>
        <w:br/>
        <w:t xml:space="preserve">          &lt;/form&gt;</w:t>
      </w:r>
      <w:r>
        <w:rPr>
          <w:rFonts w:ascii="Courier New" w:eastAsia="Courier New" w:hAnsi="Courier New"/>
          <w:sz w:val="16"/>
        </w:rPr>
        <w:br/>
      </w:r>
      <w:r>
        <w:rPr>
          <w:rFonts w:ascii="Courier New" w:eastAsia="Courier New" w:hAnsi="Courier New"/>
          <w:sz w:val="16"/>
        </w:rPr>
        <w:br/>
        <w:t xml:space="preserve">          {/* Conditional rendering: tampilkan list jika ada data, pesan kosong jika tidak ada. */}</w:t>
      </w:r>
      <w:r>
        <w:rPr>
          <w:rFonts w:ascii="Courier New" w:eastAsia="Courier New" w:hAnsi="Courier New"/>
          <w:sz w:val="16"/>
        </w:rPr>
        <w:br/>
        <w:t xml:space="preserve">          {hasActivities ? (</w:t>
      </w:r>
      <w:r>
        <w:rPr>
          <w:rFonts w:ascii="Courier New" w:eastAsia="Courier New" w:hAnsi="Courier New"/>
          <w:sz w:val="16"/>
        </w:rPr>
        <w:br/>
        <w:t xml:space="preserve">            &lt;ActivityList</w:t>
      </w:r>
      <w:r>
        <w:rPr>
          <w:rFonts w:ascii="Courier New" w:eastAsia="Courier New" w:hAnsi="Courier New"/>
          <w:sz w:val="16"/>
        </w:rPr>
        <w:br/>
        <w:t xml:space="preserve">              // Data aktivitas dikirim ke child component melalui props.</w:t>
      </w:r>
    </w:p>
    <w:p w14:paraId="7904F758" w14:textId="77777777" w:rsidR="006B06FD" w:rsidRDefault="00000000">
      <w:pPr>
        <w:shd w:val="clear" w:color="auto" w:fill="F4F4F4"/>
        <w:spacing w:after="60" w:line="240" w:lineRule="auto"/>
      </w:pPr>
      <w:r>
        <w:rPr>
          <w:rFonts w:ascii="Courier New" w:eastAsia="Courier New" w:hAnsi="Courier New"/>
          <w:sz w:val="16"/>
        </w:rPr>
        <w:t xml:space="preserve">              activities={activities}</w:t>
      </w:r>
      <w:r>
        <w:rPr>
          <w:rFonts w:ascii="Courier New" w:eastAsia="Courier New" w:hAnsi="Courier New"/>
          <w:sz w:val="16"/>
        </w:rPr>
        <w:br/>
        <w:t xml:space="preserve">              // Fungsi hapus juga dikirim sebagai props agar item bisa memicu perubahan state parent.</w:t>
      </w:r>
      <w:r>
        <w:rPr>
          <w:rFonts w:ascii="Courier New" w:eastAsia="Courier New" w:hAnsi="Courier New"/>
          <w:sz w:val="16"/>
        </w:rPr>
        <w:br/>
        <w:t xml:space="preserve">              onDeleteActivity={handleDeleteActivity}</w:t>
      </w:r>
      <w:r>
        <w:rPr>
          <w:rFonts w:ascii="Courier New" w:eastAsia="Courier New" w:hAnsi="Courier New"/>
          <w:sz w:val="16"/>
        </w:rPr>
        <w:br/>
        <w:t xml:space="preserve">            /&gt;</w:t>
      </w:r>
      <w:r>
        <w:rPr>
          <w:rFonts w:ascii="Courier New" w:eastAsia="Courier New" w:hAnsi="Courier New"/>
          <w:sz w:val="16"/>
        </w:rPr>
        <w:br/>
        <w:t xml:space="preserve">          ) : (</w:t>
      </w:r>
      <w:r>
        <w:rPr>
          <w:rFonts w:ascii="Courier New" w:eastAsia="Courier New" w:hAnsi="Courier New"/>
          <w:sz w:val="16"/>
        </w:rPr>
        <w:br/>
        <w:t xml:space="preserve">            &lt;p className="empty-message"&gt;Belum ada aktivitas&lt;/p&gt;</w:t>
      </w:r>
      <w:r>
        <w:rPr>
          <w:rFonts w:ascii="Courier New" w:eastAsia="Courier New" w:hAnsi="Courier New"/>
          <w:sz w:val="16"/>
        </w:rPr>
        <w:br/>
        <w:t xml:space="preserve">          )}</w:t>
      </w:r>
      <w:r>
        <w:rPr>
          <w:rFonts w:ascii="Courier New" w:eastAsia="Courier New" w:hAnsi="Courier New"/>
          <w:sz w:val="16"/>
        </w:rPr>
        <w:br/>
        <w:t xml:space="preserve">        &lt;/section&gt;</w:t>
      </w:r>
      <w:r>
        <w:rPr>
          <w:rFonts w:ascii="Courier New" w:eastAsia="Courier New" w:hAnsi="Courier New"/>
          <w:sz w:val="16"/>
        </w:rPr>
        <w:br/>
        <w:t xml:space="preserve">      &lt;/div&gt;</w:t>
      </w:r>
      <w:r>
        <w:rPr>
          <w:rFonts w:ascii="Courier New" w:eastAsia="Courier New" w:hAnsi="Courier New"/>
          <w:sz w:val="16"/>
        </w:rPr>
        <w:br/>
        <w:t xml:space="preserve">    &lt;/main&gt;</w:t>
      </w:r>
      <w:r>
        <w:rPr>
          <w:rFonts w:ascii="Courier New" w:eastAsia="Courier New" w:hAnsi="Courier New"/>
          <w:sz w:val="16"/>
        </w:rPr>
        <w:br/>
        <w:t xml:space="preserve">  );</w:t>
      </w:r>
      <w:r>
        <w:rPr>
          <w:rFonts w:ascii="Courier New" w:eastAsia="Courier New" w:hAnsi="Courier New"/>
          <w:sz w:val="16"/>
        </w:rPr>
        <w:br/>
        <w:t>}</w:t>
      </w:r>
    </w:p>
    <w:p w14:paraId="4E91D84A" w14:textId="77777777" w:rsidR="006B06FD" w:rsidRDefault="00000000">
      <w:pPr>
        <w:spacing w:after="60"/>
      </w:pPr>
      <w:r>
        <w:rPr>
          <w:b/>
        </w:rPr>
        <w:t>File: src/components/ActivityList.jsx</w:t>
      </w:r>
    </w:p>
    <w:p w14:paraId="4C236952" w14:textId="77777777" w:rsidR="006B06FD" w:rsidRDefault="00000000">
      <w:pPr>
        <w:shd w:val="clear" w:color="auto" w:fill="F4F4F4"/>
        <w:spacing w:after="60" w:line="240" w:lineRule="auto"/>
      </w:pPr>
      <w:r>
        <w:rPr>
          <w:rFonts w:ascii="Courier New" w:eastAsia="Courier New" w:hAnsi="Courier New"/>
          <w:sz w:val="16"/>
        </w:rPr>
        <w:t>import ActivityItem from './ActivityItem.jsx';</w:t>
      </w:r>
      <w:r>
        <w:rPr>
          <w:rFonts w:ascii="Courier New" w:eastAsia="Courier New" w:hAnsi="Courier New"/>
          <w:sz w:val="16"/>
        </w:rPr>
        <w:br/>
      </w:r>
      <w:r>
        <w:rPr>
          <w:rFonts w:ascii="Courier New" w:eastAsia="Courier New" w:hAnsi="Courier New"/>
          <w:sz w:val="16"/>
        </w:rPr>
        <w:br/>
        <w:t>// ActivityList menerima data dari App dan menampilkannya sebagai daftar.</w:t>
      </w:r>
      <w:r>
        <w:rPr>
          <w:rFonts w:ascii="Courier New" w:eastAsia="Courier New" w:hAnsi="Courier New"/>
          <w:sz w:val="16"/>
        </w:rPr>
        <w:br/>
        <w:t>export default function ActivityList({ activities, onDeleteActivity }) {</w:t>
      </w:r>
      <w:r>
        <w:rPr>
          <w:rFonts w:ascii="Courier New" w:eastAsia="Courier New" w:hAnsi="Courier New"/>
          <w:sz w:val="16"/>
        </w:rPr>
        <w:br/>
        <w:t xml:space="preserve">  return (</w:t>
      </w:r>
      <w:r>
        <w:rPr>
          <w:rFonts w:ascii="Courier New" w:eastAsia="Courier New" w:hAnsi="Courier New"/>
          <w:sz w:val="16"/>
        </w:rPr>
        <w:br/>
        <w:t xml:space="preserve">    &lt;ul className="activity-list"&gt;</w:t>
      </w:r>
      <w:r>
        <w:rPr>
          <w:rFonts w:ascii="Courier New" w:eastAsia="Courier New" w:hAnsi="Courier New"/>
          <w:sz w:val="16"/>
        </w:rPr>
        <w:br/>
        <w:t xml:space="preserve">      {/* map() digunakan untuk mengubah setiap data aktivitas menjadi component ActivityItem. */}</w:t>
      </w:r>
      <w:r>
        <w:rPr>
          <w:rFonts w:ascii="Courier New" w:eastAsia="Courier New" w:hAnsi="Courier New"/>
          <w:sz w:val="16"/>
        </w:rPr>
        <w:br/>
        <w:t xml:space="preserve">      {activities.map((activity, index) =&gt; (</w:t>
      </w:r>
      <w:r>
        <w:rPr>
          <w:rFonts w:ascii="Courier New" w:eastAsia="Courier New" w:hAnsi="Courier New"/>
          <w:sz w:val="16"/>
        </w:rPr>
        <w:br/>
        <w:t xml:space="preserve">        &lt;ActivityItem</w:t>
      </w:r>
      <w:r>
        <w:rPr>
          <w:rFonts w:ascii="Courier New" w:eastAsia="Courier New" w:hAnsi="Courier New"/>
          <w:sz w:val="16"/>
        </w:rPr>
        <w:br/>
        <w:t xml:space="preserve">          // key membantu React mengenali setiap item saat daftar berubah.</w:t>
      </w:r>
      <w:r>
        <w:rPr>
          <w:rFonts w:ascii="Courier New" w:eastAsia="Courier New" w:hAnsi="Courier New"/>
          <w:sz w:val="16"/>
        </w:rPr>
        <w:br/>
        <w:t xml:space="preserve">          key={activity.id}</w:t>
      </w:r>
      <w:r>
        <w:rPr>
          <w:rFonts w:ascii="Courier New" w:eastAsia="Courier New" w:hAnsi="Courier New"/>
          <w:sz w:val="16"/>
        </w:rPr>
        <w:br/>
        <w:t xml:space="preserve">          // activity berisi data satu aktivitas yang akan ditampilkan.</w:t>
      </w:r>
      <w:r>
        <w:rPr>
          <w:rFonts w:ascii="Courier New" w:eastAsia="Courier New" w:hAnsi="Courier New"/>
          <w:sz w:val="16"/>
        </w:rPr>
        <w:br/>
        <w:t xml:space="preserve">          activity={activity}</w:t>
      </w:r>
      <w:r>
        <w:rPr>
          <w:rFonts w:ascii="Courier New" w:eastAsia="Courier New" w:hAnsi="Courier New"/>
          <w:sz w:val="16"/>
        </w:rPr>
        <w:br/>
        <w:t xml:space="preserve">          // index digunakan untuk menampilkan nomor urut aktivitas.</w:t>
      </w:r>
      <w:r>
        <w:rPr>
          <w:rFonts w:ascii="Courier New" w:eastAsia="Courier New" w:hAnsi="Courier New"/>
          <w:sz w:val="16"/>
        </w:rPr>
        <w:br/>
        <w:t xml:space="preserve">          index={index}</w:t>
      </w:r>
      <w:r>
        <w:rPr>
          <w:rFonts w:ascii="Courier New" w:eastAsia="Courier New" w:hAnsi="Courier New"/>
          <w:sz w:val="16"/>
        </w:rPr>
        <w:br/>
        <w:t xml:space="preserve">          // Fungsi hapus diteruskan lagi ke ActivityItem.</w:t>
      </w:r>
      <w:r>
        <w:rPr>
          <w:rFonts w:ascii="Courier New" w:eastAsia="Courier New" w:hAnsi="Courier New"/>
          <w:sz w:val="16"/>
        </w:rPr>
        <w:br/>
        <w:t xml:space="preserve">          onDeleteActivity={onDeleteActivity}</w:t>
      </w:r>
      <w:r>
        <w:rPr>
          <w:rFonts w:ascii="Courier New" w:eastAsia="Courier New" w:hAnsi="Courier New"/>
          <w:sz w:val="16"/>
        </w:rPr>
        <w:br/>
        <w:t xml:space="preserve">        /&gt;</w:t>
      </w:r>
      <w:r>
        <w:rPr>
          <w:rFonts w:ascii="Courier New" w:eastAsia="Courier New" w:hAnsi="Courier New"/>
          <w:sz w:val="16"/>
        </w:rPr>
        <w:br/>
      </w:r>
      <w:r>
        <w:rPr>
          <w:rFonts w:ascii="Courier New" w:eastAsia="Courier New" w:hAnsi="Courier New"/>
          <w:sz w:val="16"/>
        </w:rPr>
        <w:lastRenderedPageBreak/>
        <w:t xml:space="preserve">      ))}</w:t>
      </w:r>
      <w:r>
        <w:rPr>
          <w:rFonts w:ascii="Courier New" w:eastAsia="Courier New" w:hAnsi="Courier New"/>
          <w:sz w:val="16"/>
        </w:rPr>
        <w:br/>
        <w:t xml:space="preserve">    &lt;/ul&gt;</w:t>
      </w:r>
      <w:r>
        <w:rPr>
          <w:rFonts w:ascii="Courier New" w:eastAsia="Courier New" w:hAnsi="Courier New"/>
          <w:sz w:val="16"/>
        </w:rPr>
        <w:br/>
        <w:t xml:space="preserve">  );</w:t>
      </w:r>
      <w:r>
        <w:rPr>
          <w:rFonts w:ascii="Courier New" w:eastAsia="Courier New" w:hAnsi="Courier New"/>
          <w:sz w:val="16"/>
        </w:rPr>
        <w:br/>
        <w:t>}</w:t>
      </w:r>
    </w:p>
    <w:p w14:paraId="058C51D9" w14:textId="77777777" w:rsidR="006B06FD" w:rsidRDefault="00000000">
      <w:pPr>
        <w:spacing w:after="60"/>
      </w:pPr>
      <w:r>
        <w:rPr>
          <w:b/>
        </w:rPr>
        <w:t>File: src/components/ActivityItem.jsx</w:t>
      </w:r>
    </w:p>
    <w:p w14:paraId="732CAA40" w14:textId="77777777" w:rsidR="006B06FD" w:rsidRDefault="00000000">
      <w:pPr>
        <w:shd w:val="clear" w:color="auto" w:fill="F4F4F4"/>
        <w:spacing w:after="60" w:line="240" w:lineRule="auto"/>
      </w:pPr>
      <w:r>
        <w:rPr>
          <w:rFonts w:ascii="Courier New" w:eastAsia="Courier New" w:hAnsi="Courier New"/>
          <w:sz w:val="16"/>
        </w:rPr>
        <w:t>// ActivityItem bertugas menampilkan satu aktivitas beserta tombol hapusnya.</w:t>
      </w:r>
      <w:r>
        <w:rPr>
          <w:rFonts w:ascii="Courier New" w:eastAsia="Courier New" w:hAnsi="Courier New"/>
          <w:sz w:val="16"/>
        </w:rPr>
        <w:br/>
        <w:t>export default function ActivityItem({ activity, index, onDeleteActivity }) {</w:t>
      </w:r>
      <w:r>
        <w:rPr>
          <w:rFonts w:ascii="Courier New" w:eastAsia="Courier New" w:hAnsi="Courier New"/>
          <w:sz w:val="16"/>
        </w:rPr>
        <w:br/>
        <w:t xml:space="preserve">  return (</w:t>
      </w:r>
      <w:r>
        <w:rPr>
          <w:rFonts w:ascii="Courier New" w:eastAsia="Courier New" w:hAnsi="Courier New"/>
          <w:sz w:val="16"/>
        </w:rPr>
        <w:br/>
        <w:t xml:space="preserve">    &lt;li className="activity-item"&gt;</w:t>
      </w:r>
      <w:r>
        <w:rPr>
          <w:rFonts w:ascii="Courier New" w:eastAsia="Courier New" w:hAnsi="Courier New"/>
          <w:sz w:val="16"/>
        </w:rPr>
        <w:br/>
        <w:t xml:space="preserve">      {/* Menampilkan nomor urut dengan format dua digit, misalnya 01, 02, 03. */}</w:t>
      </w:r>
      <w:r>
        <w:rPr>
          <w:rFonts w:ascii="Courier New" w:eastAsia="Courier New" w:hAnsi="Courier New"/>
          <w:sz w:val="16"/>
        </w:rPr>
        <w:br/>
        <w:t xml:space="preserve">      &lt;span className="activity-number"&gt;{String(index + 1).padStart(2, '0')}&lt;/span&gt;</w:t>
      </w:r>
      <w:r>
        <w:rPr>
          <w:rFonts w:ascii="Courier New" w:eastAsia="Courier New" w:hAnsi="Courier New"/>
          <w:sz w:val="16"/>
        </w:rPr>
        <w:br/>
      </w:r>
      <w:r>
        <w:rPr>
          <w:rFonts w:ascii="Courier New" w:eastAsia="Courier New" w:hAnsi="Courier New"/>
          <w:sz w:val="16"/>
        </w:rPr>
        <w:br/>
        <w:t xml:space="preserve">      {/* Menampilkan nama aktivitas dari props activity. */}</w:t>
      </w:r>
      <w:r>
        <w:rPr>
          <w:rFonts w:ascii="Courier New" w:eastAsia="Courier New" w:hAnsi="Courier New"/>
          <w:sz w:val="16"/>
        </w:rPr>
        <w:br/>
        <w:t xml:space="preserve">      &lt;span className="activity-name"&gt;{activity.name}&lt;/span&gt;</w:t>
      </w:r>
      <w:r>
        <w:rPr>
          <w:rFonts w:ascii="Courier New" w:eastAsia="Courier New" w:hAnsi="Courier New"/>
          <w:sz w:val="16"/>
        </w:rPr>
        <w:br/>
      </w:r>
      <w:r>
        <w:rPr>
          <w:rFonts w:ascii="Courier New" w:eastAsia="Courier New" w:hAnsi="Courier New"/>
          <w:sz w:val="16"/>
        </w:rPr>
        <w:br/>
        <w:t xml:space="preserve">      &lt;button</w:t>
      </w:r>
      <w:r>
        <w:rPr>
          <w:rFonts w:ascii="Courier New" w:eastAsia="Courier New" w:hAnsi="Courier New"/>
          <w:sz w:val="16"/>
        </w:rPr>
        <w:br/>
        <w:t xml:space="preserve">        type="button"</w:t>
      </w:r>
      <w:r>
        <w:rPr>
          <w:rFonts w:ascii="Courier New" w:eastAsia="Courier New" w:hAnsi="Courier New"/>
          <w:sz w:val="16"/>
        </w:rPr>
        <w:br/>
        <w:t xml:space="preserve">        className="delete-button"</w:t>
      </w:r>
      <w:r>
        <w:rPr>
          <w:rFonts w:ascii="Courier New" w:eastAsia="Courier New" w:hAnsi="Courier New"/>
          <w:sz w:val="16"/>
        </w:rPr>
        <w:br/>
        <w:t xml:space="preserve">        // aria-label membuat tombol lebih jelas untuk pembaca layar.</w:t>
      </w:r>
      <w:r>
        <w:rPr>
          <w:rFonts w:ascii="Courier New" w:eastAsia="Courier New" w:hAnsi="Courier New"/>
          <w:sz w:val="16"/>
        </w:rPr>
        <w:br/>
        <w:t xml:space="preserve">        aria-label={`Hapus aktivitas ${activity.name}`}</w:t>
      </w:r>
      <w:r>
        <w:rPr>
          <w:rFonts w:ascii="Courier New" w:eastAsia="Courier New" w:hAnsi="Courier New"/>
          <w:sz w:val="16"/>
        </w:rPr>
        <w:br/>
        <w:t xml:space="preserve">        // Saat diklik, component mengirim id aktivitas ke parent untuk dihapus dari state.</w:t>
      </w:r>
      <w:r>
        <w:rPr>
          <w:rFonts w:ascii="Courier New" w:eastAsia="Courier New" w:hAnsi="Courier New"/>
          <w:sz w:val="16"/>
        </w:rPr>
        <w:br/>
        <w:t xml:space="preserve">        onClick={() =&gt; onDeleteActivity(activity.id)}</w:t>
      </w:r>
      <w:r>
        <w:rPr>
          <w:rFonts w:ascii="Courier New" w:eastAsia="Courier New" w:hAnsi="Courier New"/>
          <w:sz w:val="16"/>
        </w:rPr>
        <w:br/>
        <w:t xml:space="preserve">      &gt;</w:t>
      </w:r>
      <w:r>
        <w:rPr>
          <w:rFonts w:ascii="Courier New" w:eastAsia="Courier New" w:hAnsi="Courier New"/>
          <w:sz w:val="16"/>
        </w:rPr>
        <w:br/>
        <w:t xml:space="preserve">        &lt;span aria-hidden="true"&gt;x&lt;/span&gt;</w:t>
      </w:r>
      <w:r>
        <w:rPr>
          <w:rFonts w:ascii="Courier New" w:eastAsia="Courier New" w:hAnsi="Courier New"/>
          <w:sz w:val="16"/>
        </w:rPr>
        <w:br/>
        <w:t xml:space="preserve">        Hapus</w:t>
      </w:r>
      <w:r>
        <w:rPr>
          <w:rFonts w:ascii="Courier New" w:eastAsia="Courier New" w:hAnsi="Courier New"/>
          <w:sz w:val="16"/>
        </w:rPr>
        <w:br/>
        <w:t xml:space="preserve">      &lt;/button&gt;</w:t>
      </w:r>
      <w:r>
        <w:rPr>
          <w:rFonts w:ascii="Courier New" w:eastAsia="Courier New" w:hAnsi="Courier New"/>
          <w:sz w:val="16"/>
        </w:rPr>
        <w:br/>
        <w:t xml:space="preserve">    &lt;/li&gt;</w:t>
      </w:r>
      <w:r>
        <w:rPr>
          <w:rFonts w:ascii="Courier New" w:eastAsia="Courier New" w:hAnsi="Courier New"/>
          <w:sz w:val="16"/>
        </w:rPr>
        <w:br/>
        <w:t xml:space="preserve">  );</w:t>
      </w:r>
      <w:r>
        <w:rPr>
          <w:rFonts w:ascii="Courier New" w:eastAsia="Courier New" w:hAnsi="Courier New"/>
          <w:sz w:val="16"/>
        </w:rPr>
        <w:br/>
        <w:t>}</w:t>
      </w:r>
    </w:p>
    <w:p w14:paraId="138C50D7" w14:textId="77777777" w:rsidR="006B06FD" w:rsidRDefault="00000000">
      <w:pPr>
        <w:spacing w:after="60"/>
      </w:pPr>
      <w:r>
        <w:rPr>
          <w:b/>
        </w:rPr>
        <w:t>File: src/styles.css</w:t>
      </w:r>
    </w:p>
    <w:p w14:paraId="0905F7B0" w14:textId="77777777" w:rsidR="006B06FD" w:rsidRDefault="00000000">
      <w:pPr>
        <w:shd w:val="clear" w:color="auto" w:fill="F4F4F4"/>
        <w:spacing w:after="60" w:line="240" w:lineRule="auto"/>
      </w:pPr>
      <w:r>
        <w:rPr>
          <w:rFonts w:ascii="Courier New" w:eastAsia="Courier New" w:hAnsi="Courier New"/>
          <w:sz w:val="16"/>
        </w:rPr>
        <w:t>/* Pengaturan dasar warna, font, dan rendering teks untuk seluruh aplikasi. */</w:t>
      </w:r>
      <w:r>
        <w:rPr>
          <w:rFonts w:ascii="Courier New" w:eastAsia="Courier New" w:hAnsi="Courier New"/>
          <w:sz w:val="16"/>
        </w:rPr>
        <w:br/>
        <w:t>:root {</w:t>
      </w:r>
      <w:r>
        <w:rPr>
          <w:rFonts w:ascii="Courier New" w:eastAsia="Courier New" w:hAnsi="Courier New"/>
          <w:sz w:val="16"/>
        </w:rPr>
        <w:br/>
        <w:t xml:space="preserve">  font-family:</w:t>
      </w:r>
      <w:r>
        <w:rPr>
          <w:rFonts w:ascii="Courier New" w:eastAsia="Courier New" w:hAnsi="Courier New"/>
          <w:sz w:val="16"/>
        </w:rPr>
        <w:br/>
        <w:t xml:space="preserve">    "Segoe UI", "Trebuchet MS", ui-sans-serif, system-ui, -apple-system,</w:t>
      </w:r>
      <w:r>
        <w:rPr>
          <w:rFonts w:ascii="Courier New" w:eastAsia="Courier New" w:hAnsi="Courier New"/>
          <w:sz w:val="16"/>
        </w:rPr>
        <w:br/>
        <w:t xml:space="preserve">    BlinkMacSystemFont, sans-serif;</w:t>
      </w:r>
      <w:r>
        <w:rPr>
          <w:rFonts w:ascii="Courier New" w:eastAsia="Courier New" w:hAnsi="Courier New"/>
          <w:sz w:val="16"/>
        </w:rPr>
        <w:br/>
        <w:t xml:space="preserve">  color: #192027;</w:t>
      </w:r>
      <w:r>
        <w:rPr>
          <w:rFonts w:ascii="Courier New" w:eastAsia="Courier New" w:hAnsi="Courier New"/>
          <w:sz w:val="16"/>
        </w:rPr>
        <w:br/>
        <w:t xml:space="preserve">  background: #e7e0d2;</w:t>
      </w:r>
      <w:r>
        <w:rPr>
          <w:rFonts w:ascii="Courier New" w:eastAsia="Courier New" w:hAnsi="Courier New"/>
          <w:sz w:val="16"/>
        </w:rPr>
        <w:br/>
        <w:t xml:space="preserve">  font-synthesis: none;</w:t>
      </w:r>
      <w:r>
        <w:rPr>
          <w:rFonts w:ascii="Courier New" w:eastAsia="Courier New" w:hAnsi="Courier New"/>
          <w:sz w:val="16"/>
        </w:rPr>
        <w:br/>
        <w:t xml:space="preserve">  text-rendering: optimizeLegibility;</w:t>
      </w:r>
      <w:r>
        <w:rPr>
          <w:rFonts w:ascii="Courier New" w:eastAsia="Courier New" w:hAnsi="Courier New"/>
          <w:sz w:val="16"/>
        </w:rPr>
        <w:br/>
        <w:t xml:space="preserve">  -webkit-font-smoothing: antialiased;</w:t>
      </w:r>
      <w:r>
        <w:rPr>
          <w:rFonts w:ascii="Courier New" w:eastAsia="Courier New" w:hAnsi="Courier New"/>
          <w:sz w:val="16"/>
        </w:rPr>
        <w:br/>
        <w:t xml:space="preserve">  -moz-osx-font-smoothing: grayscale;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Membuat perhitungan ukuran elemen lebih konsisten. */</w:t>
      </w:r>
      <w:r>
        <w:rPr>
          <w:rFonts w:ascii="Courier New" w:eastAsia="Courier New" w:hAnsi="Courier New"/>
          <w:sz w:val="16"/>
        </w:rPr>
        <w:br/>
        <w:t>* {</w:t>
      </w:r>
      <w:r>
        <w:rPr>
          <w:rFonts w:ascii="Courier New" w:eastAsia="Courier New" w:hAnsi="Courier New"/>
          <w:sz w:val="16"/>
        </w:rPr>
        <w:br/>
        <w:t xml:space="preserve">  box-sizing: border-box;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Menghapus margin bawaan browser dan menjaga lebar minimum halaman. */</w:t>
      </w:r>
      <w:r>
        <w:rPr>
          <w:rFonts w:ascii="Courier New" w:eastAsia="Courier New" w:hAnsi="Courier New"/>
          <w:sz w:val="16"/>
        </w:rPr>
        <w:br/>
        <w:t>body {</w:t>
      </w:r>
      <w:r>
        <w:rPr>
          <w:rFonts w:ascii="Courier New" w:eastAsia="Courier New" w:hAnsi="Courier New"/>
          <w:sz w:val="16"/>
        </w:rPr>
        <w:br/>
        <w:t xml:space="preserve">  margin: 0;</w:t>
      </w:r>
      <w:r>
        <w:rPr>
          <w:rFonts w:ascii="Courier New" w:eastAsia="Courier New" w:hAnsi="Courier New"/>
          <w:sz w:val="16"/>
        </w:rPr>
        <w:br/>
        <w:t xml:space="preserve">  min-width: 320px;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Memastikan input dan button memakai font yang sama dengan halaman. */</w:t>
      </w:r>
      <w:r>
        <w:rPr>
          <w:rFonts w:ascii="Courier New" w:eastAsia="Courier New" w:hAnsi="Courier New"/>
          <w:sz w:val="16"/>
        </w:rPr>
        <w:br/>
        <w:t>button,</w:t>
      </w:r>
      <w:r>
        <w:rPr>
          <w:rFonts w:ascii="Courier New" w:eastAsia="Courier New" w:hAnsi="Courier New"/>
          <w:sz w:val="16"/>
        </w:rPr>
        <w:br/>
        <w:t>input {</w:t>
      </w:r>
      <w:r>
        <w:rPr>
          <w:rFonts w:ascii="Courier New" w:eastAsia="Courier New" w:hAnsi="Courier New"/>
          <w:sz w:val="16"/>
        </w:rPr>
        <w:br/>
        <w:t xml:space="preserve">  font: inherit;</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button {</w:t>
      </w:r>
      <w:r>
        <w:rPr>
          <w:rFonts w:ascii="Courier New" w:eastAsia="Courier New" w:hAnsi="Courier New"/>
          <w:sz w:val="16"/>
        </w:rPr>
        <w:br/>
        <w:t xml:space="preserve">  border: 0;</w:t>
      </w:r>
      <w:r>
        <w:rPr>
          <w:rFonts w:ascii="Courier New" w:eastAsia="Courier New" w:hAnsi="Courier New"/>
          <w:sz w:val="16"/>
        </w:rPr>
        <w:br/>
        <w:t>}</w:t>
      </w:r>
      <w:r>
        <w:rPr>
          <w:rFonts w:ascii="Courier New" w:eastAsia="Courier New" w:hAnsi="Courier New"/>
          <w:sz w:val="16"/>
        </w:rPr>
        <w:br/>
      </w:r>
    </w:p>
    <w:p w14:paraId="44FBDB87" w14:textId="77777777" w:rsidR="006B06FD" w:rsidRDefault="00000000">
      <w:pPr>
        <w:shd w:val="clear" w:color="auto" w:fill="F4F4F4"/>
        <w:spacing w:after="60" w:line="240" w:lineRule="auto"/>
      </w:pPr>
      <w:r>
        <w:rPr>
          <w:rFonts w:ascii="Courier New" w:eastAsia="Courier New" w:hAnsi="Courier New"/>
          <w:sz w:val="16"/>
        </w:rPr>
        <w:t>/* Layout utama untuk menempatkan aplikasi tepat di tengah layar. */</w:t>
      </w:r>
      <w:r>
        <w:rPr>
          <w:rFonts w:ascii="Courier New" w:eastAsia="Courier New" w:hAnsi="Courier New"/>
          <w:sz w:val="16"/>
        </w:rPr>
        <w:br/>
        <w:t>.app-shell {</w:t>
      </w:r>
      <w:r>
        <w:rPr>
          <w:rFonts w:ascii="Courier New" w:eastAsia="Courier New" w:hAnsi="Courier New"/>
          <w:sz w:val="16"/>
        </w:rPr>
        <w:br/>
        <w:t xml:space="preserve">  min-height: 100vh;</w:t>
      </w:r>
      <w:r>
        <w:rPr>
          <w:rFonts w:ascii="Courier New" w:eastAsia="Courier New" w:hAnsi="Courier New"/>
          <w:sz w:val="16"/>
        </w:rPr>
        <w:br/>
        <w:t xml:space="preserve">  display: grid;</w:t>
      </w:r>
      <w:r>
        <w:rPr>
          <w:rFonts w:ascii="Courier New" w:eastAsia="Courier New" w:hAnsi="Courier New"/>
          <w:sz w:val="16"/>
        </w:rPr>
        <w:br/>
        <w:t xml:space="preserve">  place-items: center;</w:t>
      </w:r>
      <w:r>
        <w:rPr>
          <w:rFonts w:ascii="Courier New" w:eastAsia="Courier New" w:hAnsi="Courier New"/>
          <w:sz w:val="16"/>
        </w:rPr>
        <w:br/>
        <w:t xml:space="preserve">  padding: 36px 18px;</w:t>
      </w:r>
      <w:r>
        <w:rPr>
          <w:rFonts w:ascii="Courier New" w:eastAsia="Courier New" w:hAnsi="Courier New"/>
          <w:sz w:val="16"/>
        </w:rPr>
        <w:br/>
        <w:t xml:space="preserve">  background:</w:t>
      </w:r>
      <w:r>
        <w:rPr>
          <w:rFonts w:ascii="Courier New" w:eastAsia="Courier New" w:hAnsi="Courier New"/>
          <w:sz w:val="16"/>
        </w:rPr>
        <w:br/>
        <w:t xml:space="preserve">    linear-gradient(90deg, rgba(37, 56, 67, 0.05) 1px, transparent 1px),</w:t>
      </w:r>
      <w:r>
        <w:rPr>
          <w:rFonts w:ascii="Courier New" w:eastAsia="Courier New" w:hAnsi="Courier New"/>
          <w:sz w:val="16"/>
        </w:rPr>
        <w:br/>
        <w:t xml:space="preserve">    linear-gradient(0deg, rgba(37, 56, 67, 0.05) 1px, transparent 1px),</w:t>
      </w:r>
      <w:r>
        <w:rPr>
          <w:rFonts w:ascii="Courier New" w:eastAsia="Courier New" w:hAnsi="Courier New"/>
          <w:sz w:val="16"/>
        </w:rPr>
        <w:br/>
      </w:r>
      <w:r>
        <w:rPr>
          <w:rFonts w:ascii="Courier New" w:eastAsia="Courier New" w:hAnsi="Courier New"/>
          <w:sz w:val="16"/>
        </w:rPr>
        <w:lastRenderedPageBreak/>
        <w:t xml:space="preserve">    #e7e0d2;</w:t>
      </w:r>
      <w:r>
        <w:rPr>
          <w:rFonts w:ascii="Courier New" w:eastAsia="Courier New" w:hAnsi="Courier New"/>
          <w:sz w:val="16"/>
        </w:rPr>
        <w:br/>
        <w:t xml:space="preserve">  background-size: 28px 28px;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Container besar yang membagi tampilan menjadi strip kiri dan panel utama. */</w:t>
      </w:r>
      <w:r>
        <w:rPr>
          <w:rFonts w:ascii="Courier New" w:eastAsia="Courier New" w:hAnsi="Courier New"/>
          <w:sz w:val="16"/>
        </w:rPr>
        <w:br/>
        <w:t>.workspace {</w:t>
      </w:r>
      <w:r>
        <w:rPr>
          <w:rFonts w:ascii="Courier New" w:eastAsia="Courier New" w:hAnsi="Courier New"/>
          <w:sz w:val="16"/>
        </w:rPr>
        <w:br/>
        <w:t xml:space="preserve">  position: relative;</w:t>
      </w:r>
      <w:r>
        <w:rPr>
          <w:rFonts w:ascii="Courier New" w:eastAsia="Courier New" w:hAnsi="Courier New"/>
          <w:sz w:val="16"/>
        </w:rPr>
        <w:br/>
        <w:t xml:space="preserve">  display: grid;</w:t>
      </w:r>
      <w:r>
        <w:rPr>
          <w:rFonts w:ascii="Courier New" w:eastAsia="Courier New" w:hAnsi="Courier New"/>
          <w:sz w:val="16"/>
        </w:rPr>
        <w:br/>
        <w:t xml:space="preserve">  grid-template-columns: 112px minmax(0, 780px);</w:t>
      </w:r>
      <w:r>
        <w:rPr>
          <w:rFonts w:ascii="Courier New" w:eastAsia="Courier New" w:hAnsi="Courier New"/>
          <w:sz w:val="16"/>
        </w:rPr>
        <w:br/>
        <w:t xml:space="preserve">  width: min(100%, 920px);</w:t>
      </w:r>
      <w:r>
        <w:rPr>
          <w:rFonts w:ascii="Courier New" w:eastAsia="Courier New" w:hAnsi="Courier New"/>
          <w:sz w:val="16"/>
        </w:rPr>
        <w:br/>
        <w:t xml:space="preserve">  filter: drop-shadow(0 24px 28px rgba(61, 48, 35, 0.18));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Strip kiri berisi identitas praktikum dan memberi karakter visual pada UI. */</w:t>
      </w:r>
      <w:r>
        <w:rPr>
          <w:rFonts w:ascii="Courier New" w:eastAsia="Courier New" w:hAnsi="Courier New"/>
          <w:sz w:val="16"/>
        </w:rPr>
        <w:br/>
        <w:t>.course-strip {</w:t>
      </w:r>
      <w:r>
        <w:rPr>
          <w:rFonts w:ascii="Courier New" w:eastAsia="Courier New" w:hAnsi="Courier New"/>
          <w:sz w:val="16"/>
        </w:rPr>
        <w:br/>
        <w:t xml:space="preserve">  display: flex;</w:t>
      </w:r>
      <w:r>
        <w:rPr>
          <w:rFonts w:ascii="Courier New" w:eastAsia="Courier New" w:hAnsi="Courier New"/>
          <w:sz w:val="16"/>
        </w:rPr>
        <w:br/>
        <w:t xml:space="preserve">  flex-direction: column;</w:t>
      </w:r>
      <w:r>
        <w:rPr>
          <w:rFonts w:ascii="Courier New" w:eastAsia="Courier New" w:hAnsi="Courier New"/>
          <w:sz w:val="16"/>
        </w:rPr>
        <w:br/>
        <w:t xml:space="preserve">  justify-content: space-between;</w:t>
      </w:r>
      <w:r>
        <w:rPr>
          <w:rFonts w:ascii="Courier New" w:eastAsia="Courier New" w:hAnsi="Courier New"/>
          <w:sz w:val="16"/>
        </w:rPr>
        <w:br/>
        <w:t xml:space="preserve">  min-height: 600px;</w:t>
      </w:r>
      <w:r>
        <w:rPr>
          <w:rFonts w:ascii="Courier New" w:eastAsia="Courier New" w:hAnsi="Courier New"/>
          <w:sz w:val="16"/>
        </w:rPr>
        <w:br/>
        <w:t xml:space="preserve">  padding: 28px 18px;</w:t>
      </w:r>
      <w:r>
        <w:rPr>
          <w:rFonts w:ascii="Courier New" w:eastAsia="Courier New" w:hAnsi="Courier New"/>
          <w:sz w:val="16"/>
        </w:rPr>
        <w:br/>
        <w:t xml:space="preserve">  color: #f8f0dd;</w:t>
      </w:r>
      <w:r>
        <w:rPr>
          <w:rFonts w:ascii="Courier New" w:eastAsia="Courier New" w:hAnsi="Courier New"/>
          <w:sz w:val="16"/>
        </w:rPr>
        <w:br/>
        <w:t xml:space="preserve">  background: #243b39;</w:t>
      </w:r>
      <w:r>
        <w:rPr>
          <w:rFonts w:ascii="Courier New" w:eastAsia="Courier New" w:hAnsi="Courier New"/>
          <w:sz w:val="16"/>
        </w:rPr>
        <w:br/>
        <w:t xml:space="preserve">  border: 2px solid #172925;</w:t>
      </w:r>
      <w:r>
        <w:rPr>
          <w:rFonts w:ascii="Courier New" w:eastAsia="Courier New" w:hAnsi="Courier New"/>
          <w:sz w:val="16"/>
        </w:rPr>
        <w:br/>
        <w:t xml:space="preserve">  border-right: 0;</w:t>
      </w:r>
      <w:r>
        <w:rPr>
          <w:rFonts w:ascii="Courier New" w:eastAsia="Courier New" w:hAnsi="Courier New"/>
          <w:sz w:val="16"/>
        </w:rPr>
        <w:br/>
        <w:t xml:space="preserve">  border-radius: 10px 0 0 10px;</w:t>
      </w:r>
    </w:p>
    <w:p w14:paraId="0D21938D" w14:textId="77777777" w:rsidR="006B06FD" w:rsidRDefault="00000000">
      <w:pPr>
        <w:shd w:val="clear" w:color="auto" w:fill="F4F4F4"/>
        <w:spacing w:after="60" w:line="240" w:lineRule="auto"/>
      </w:pPr>
      <w:r>
        <w:rPr>
          <w:rFonts w:ascii="Courier New" w:eastAsia="Courier New" w:hAnsi="Courier New"/>
          <w:sz w:val="16"/>
        </w:rPr>
        <w:t xml:space="preserve">  box-shadow: inset -10px 0 0 rgba(255, 255, 255, 0.06);</w:t>
      </w:r>
      <w:r>
        <w:rPr>
          <w:rFonts w:ascii="Courier New" w:eastAsia="Courier New" w:hAnsi="Courier New"/>
          <w:sz w:val="16"/>
        </w:rPr>
        <w:br/>
        <w:t xml:space="preserve">  text-transform: uppercase;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Teks pada strip dibuat vertikal agar terlihat seperti label binder. */</w:t>
      </w:r>
      <w:r>
        <w:rPr>
          <w:rFonts w:ascii="Courier New" w:eastAsia="Courier New" w:hAnsi="Courier New"/>
          <w:sz w:val="16"/>
        </w:rPr>
        <w:br/>
        <w:t>.course-strip span,</w:t>
      </w:r>
      <w:r>
        <w:rPr>
          <w:rFonts w:ascii="Courier New" w:eastAsia="Courier New" w:hAnsi="Courier New"/>
          <w:sz w:val="16"/>
        </w:rPr>
        <w:br/>
        <w:t>.course-strip small {</w:t>
      </w:r>
      <w:r>
        <w:rPr>
          <w:rFonts w:ascii="Courier New" w:eastAsia="Courier New" w:hAnsi="Courier New"/>
          <w:sz w:val="16"/>
        </w:rPr>
        <w:br/>
        <w:t xml:space="preserve">  font-size: 0.78rem;</w:t>
      </w:r>
      <w:r>
        <w:rPr>
          <w:rFonts w:ascii="Courier New" w:eastAsia="Courier New" w:hAnsi="Courier New"/>
          <w:sz w:val="16"/>
        </w:rPr>
        <w:br/>
        <w:t xml:space="preserve">  font-weight: 800;</w:t>
      </w:r>
      <w:r>
        <w:rPr>
          <w:rFonts w:ascii="Courier New" w:eastAsia="Courier New" w:hAnsi="Courier New"/>
          <w:sz w:val="16"/>
        </w:rPr>
        <w:br/>
        <w:t xml:space="preserve">  letter-spacing: 0.08em;</w:t>
      </w:r>
      <w:r>
        <w:rPr>
          <w:rFonts w:ascii="Courier New" w:eastAsia="Courier New" w:hAnsi="Courier New"/>
          <w:sz w:val="16"/>
        </w:rPr>
        <w:br/>
        <w:t xml:space="preserve">  writing-mode: vertical-rl;</w:t>
      </w:r>
      <w:r>
        <w:rPr>
          <w:rFonts w:ascii="Courier New" w:eastAsia="Courier New" w:hAnsi="Courier New"/>
          <w:sz w:val="16"/>
        </w:rPr>
        <w:br/>
        <w:t xml:space="preserve">  transform: rotate(180deg);</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Badge React di tengah strip kiri. */</w:t>
      </w:r>
      <w:r>
        <w:rPr>
          <w:rFonts w:ascii="Courier New" w:eastAsia="Courier New" w:hAnsi="Courier New"/>
          <w:sz w:val="16"/>
        </w:rPr>
        <w:br/>
        <w:t>.course-strip strong {</w:t>
      </w:r>
      <w:r>
        <w:rPr>
          <w:rFonts w:ascii="Courier New" w:eastAsia="Courier New" w:hAnsi="Courier New"/>
          <w:sz w:val="16"/>
        </w:rPr>
        <w:br/>
        <w:t xml:space="preserve">  align-self: center;</w:t>
      </w:r>
      <w:r>
        <w:rPr>
          <w:rFonts w:ascii="Courier New" w:eastAsia="Courier New" w:hAnsi="Courier New"/>
          <w:sz w:val="16"/>
        </w:rPr>
        <w:br/>
        <w:t xml:space="preserve">  width: 68px;</w:t>
      </w:r>
      <w:r>
        <w:rPr>
          <w:rFonts w:ascii="Courier New" w:eastAsia="Courier New" w:hAnsi="Courier New"/>
          <w:sz w:val="16"/>
        </w:rPr>
        <w:br/>
        <w:t xml:space="preserve">  height: 68px;</w:t>
      </w:r>
      <w:r>
        <w:rPr>
          <w:rFonts w:ascii="Courier New" w:eastAsia="Courier New" w:hAnsi="Courier New"/>
          <w:sz w:val="16"/>
        </w:rPr>
        <w:br/>
        <w:t xml:space="preserve">  display: grid;</w:t>
      </w:r>
      <w:r>
        <w:rPr>
          <w:rFonts w:ascii="Courier New" w:eastAsia="Courier New" w:hAnsi="Courier New"/>
          <w:sz w:val="16"/>
        </w:rPr>
        <w:br/>
        <w:t xml:space="preserve">  place-items: center;</w:t>
      </w:r>
      <w:r>
        <w:rPr>
          <w:rFonts w:ascii="Courier New" w:eastAsia="Courier New" w:hAnsi="Courier New"/>
          <w:sz w:val="16"/>
        </w:rPr>
        <w:br/>
        <w:t xml:space="preserve">  color: #243b39;</w:t>
      </w:r>
      <w:r>
        <w:rPr>
          <w:rFonts w:ascii="Courier New" w:eastAsia="Courier New" w:hAnsi="Courier New"/>
          <w:sz w:val="16"/>
        </w:rPr>
        <w:br/>
        <w:t xml:space="preserve">  background: #f5c64b;</w:t>
      </w:r>
      <w:r>
        <w:rPr>
          <w:rFonts w:ascii="Courier New" w:eastAsia="Courier New" w:hAnsi="Courier New"/>
          <w:sz w:val="16"/>
        </w:rPr>
        <w:br/>
        <w:t xml:space="preserve">  border: 2px solid #172925;</w:t>
      </w:r>
      <w:r>
        <w:rPr>
          <w:rFonts w:ascii="Courier New" w:eastAsia="Courier New" w:hAnsi="Courier New"/>
          <w:sz w:val="16"/>
        </w:rPr>
        <w:br/>
        <w:t xml:space="preserve">  border-radius: 50%;</w:t>
      </w:r>
      <w:r>
        <w:rPr>
          <w:rFonts w:ascii="Courier New" w:eastAsia="Courier New" w:hAnsi="Courier New"/>
          <w:sz w:val="16"/>
        </w:rPr>
        <w:br/>
        <w:t xml:space="preserve">  font-size: 0.95rem;</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Panel utama dibuat seperti lembar catatan praktikum. */</w:t>
      </w:r>
      <w:r>
        <w:rPr>
          <w:rFonts w:ascii="Courier New" w:eastAsia="Courier New" w:hAnsi="Courier New"/>
          <w:sz w:val="16"/>
        </w:rPr>
        <w:br/>
        <w:t>.activity-panel {</w:t>
      </w:r>
      <w:r>
        <w:rPr>
          <w:rFonts w:ascii="Courier New" w:eastAsia="Courier New" w:hAnsi="Courier New"/>
          <w:sz w:val="16"/>
        </w:rPr>
        <w:br/>
        <w:t xml:space="preserve">  position: relative;</w:t>
      </w:r>
      <w:r>
        <w:rPr>
          <w:rFonts w:ascii="Courier New" w:eastAsia="Courier New" w:hAnsi="Courier New"/>
          <w:sz w:val="16"/>
        </w:rPr>
        <w:br/>
        <w:t xml:space="preserve">  min-height: 600px;</w:t>
      </w:r>
      <w:r>
        <w:rPr>
          <w:rFonts w:ascii="Courier New" w:eastAsia="Courier New" w:hAnsi="Courier New"/>
          <w:sz w:val="16"/>
        </w:rPr>
        <w:br/>
        <w:t xml:space="preserve">  overflow: hidden;</w:t>
      </w:r>
      <w:r>
        <w:rPr>
          <w:rFonts w:ascii="Courier New" w:eastAsia="Courier New" w:hAnsi="Courier New"/>
          <w:sz w:val="16"/>
        </w:rPr>
        <w:br/>
        <w:t xml:space="preserve">  padding: 44px 46px 42px 62px;</w:t>
      </w:r>
    </w:p>
    <w:p w14:paraId="5C2642F7" w14:textId="77777777" w:rsidR="006B06FD" w:rsidRDefault="00000000">
      <w:pPr>
        <w:shd w:val="clear" w:color="auto" w:fill="F4F4F4"/>
        <w:spacing w:after="60" w:line="240" w:lineRule="auto"/>
      </w:pPr>
      <w:r>
        <w:rPr>
          <w:rFonts w:ascii="Courier New" w:eastAsia="Courier New" w:hAnsi="Courier New"/>
          <w:sz w:val="16"/>
        </w:rPr>
        <w:t xml:space="preserve">  border: 2px solid #25333d;</w:t>
      </w:r>
      <w:r>
        <w:rPr>
          <w:rFonts w:ascii="Courier New" w:eastAsia="Courier New" w:hAnsi="Courier New"/>
          <w:sz w:val="16"/>
        </w:rPr>
        <w:br/>
        <w:t xml:space="preserve">  border-radius: 0 10px 10px 0;</w:t>
      </w:r>
      <w:r>
        <w:rPr>
          <w:rFonts w:ascii="Courier New" w:eastAsia="Courier New" w:hAnsi="Courier New"/>
          <w:sz w:val="16"/>
        </w:rPr>
        <w:br/>
        <w:t xml:space="preserve">  background:</w:t>
      </w:r>
      <w:r>
        <w:rPr>
          <w:rFonts w:ascii="Courier New" w:eastAsia="Courier New" w:hAnsi="Courier New"/>
          <w:sz w:val="16"/>
        </w:rPr>
        <w:br/>
        <w:t xml:space="preserve">    linear-gradient(90deg, transparent 0 58px, #d8665b 58px 60px, transparent 60px),</w:t>
      </w:r>
      <w:r>
        <w:rPr>
          <w:rFonts w:ascii="Courier New" w:eastAsia="Courier New" w:hAnsi="Courier New"/>
          <w:sz w:val="16"/>
        </w:rPr>
        <w:br/>
        <w:t xml:space="preserve">    repeating-linear-gradient(#fffaf0 0 34px, #d8e6ee 35px 36px);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Elemen dekoratif seperti sticky note kecil di pojok bawah. */</w:t>
      </w:r>
      <w:r>
        <w:rPr>
          <w:rFonts w:ascii="Courier New" w:eastAsia="Courier New" w:hAnsi="Courier New"/>
          <w:sz w:val="16"/>
        </w:rPr>
        <w:br/>
        <w:t>.activity-panel::after {</w:t>
      </w:r>
      <w:r>
        <w:rPr>
          <w:rFonts w:ascii="Courier New" w:eastAsia="Courier New" w:hAnsi="Courier New"/>
          <w:sz w:val="16"/>
        </w:rPr>
        <w:br/>
        <w:t xml:space="preserve">  content: "";</w:t>
      </w:r>
      <w:r>
        <w:rPr>
          <w:rFonts w:ascii="Courier New" w:eastAsia="Courier New" w:hAnsi="Courier New"/>
          <w:sz w:val="16"/>
        </w:rPr>
        <w:br/>
        <w:t xml:space="preserve">  position: absolute;</w:t>
      </w:r>
      <w:r>
        <w:rPr>
          <w:rFonts w:ascii="Courier New" w:eastAsia="Courier New" w:hAnsi="Courier New"/>
          <w:sz w:val="16"/>
        </w:rPr>
        <w:br/>
        <w:t xml:space="preserve">  right: 24px;</w:t>
      </w:r>
      <w:r>
        <w:rPr>
          <w:rFonts w:ascii="Courier New" w:eastAsia="Courier New" w:hAnsi="Courier New"/>
          <w:sz w:val="16"/>
        </w:rPr>
        <w:br/>
        <w:t xml:space="preserve">  bottom: 24px;</w:t>
      </w:r>
      <w:r>
        <w:rPr>
          <w:rFonts w:ascii="Courier New" w:eastAsia="Courier New" w:hAnsi="Courier New"/>
          <w:sz w:val="16"/>
        </w:rPr>
        <w:br/>
        <w:t xml:space="preserve">  width: 112px;</w:t>
      </w:r>
      <w:r>
        <w:rPr>
          <w:rFonts w:ascii="Courier New" w:eastAsia="Courier New" w:hAnsi="Courier New"/>
          <w:sz w:val="16"/>
        </w:rPr>
        <w:br/>
        <w:t xml:space="preserve">  height: 46px;</w:t>
      </w:r>
      <w:r>
        <w:rPr>
          <w:rFonts w:ascii="Courier New" w:eastAsia="Courier New" w:hAnsi="Courier New"/>
          <w:sz w:val="16"/>
        </w:rPr>
        <w:br/>
        <w:t xml:space="preserve">  background: rgba(245, 198, 75, 0.42);</w:t>
      </w:r>
      <w:r>
        <w:rPr>
          <w:rFonts w:ascii="Courier New" w:eastAsia="Courier New" w:hAnsi="Courier New"/>
          <w:sz w:val="16"/>
        </w:rPr>
        <w:br/>
        <w:t xml:space="preserve">  border: 1px solid rgba(151, 106, 26, 0.22);</w:t>
      </w:r>
      <w:r>
        <w:rPr>
          <w:rFonts w:ascii="Courier New" w:eastAsia="Courier New" w:hAnsi="Courier New"/>
          <w:sz w:val="16"/>
        </w:rPr>
        <w:br/>
      </w:r>
      <w:r>
        <w:rPr>
          <w:rFonts w:ascii="Courier New" w:eastAsia="Courier New" w:hAnsi="Courier New"/>
          <w:sz w:val="16"/>
        </w:rPr>
        <w:lastRenderedPageBreak/>
        <w:t xml:space="preserve">  transform: rotate(-3deg);</w:t>
      </w:r>
      <w:r>
        <w:rPr>
          <w:rFonts w:ascii="Courier New" w:eastAsia="Courier New" w:hAnsi="Courier New"/>
          <w:sz w:val="16"/>
        </w:rPr>
        <w:br/>
        <w:t xml:space="preserve">  pointer-events: none;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Lubang kertas binder sebagai dekorasi visual. */</w:t>
      </w:r>
      <w:r>
        <w:rPr>
          <w:rFonts w:ascii="Courier New" w:eastAsia="Courier New" w:hAnsi="Courier New"/>
          <w:sz w:val="16"/>
        </w:rPr>
        <w:br/>
        <w:t>.paper-holes {</w:t>
      </w:r>
      <w:r>
        <w:rPr>
          <w:rFonts w:ascii="Courier New" w:eastAsia="Courier New" w:hAnsi="Courier New"/>
          <w:sz w:val="16"/>
        </w:rPr>
        <w:br/>
        <w:t xml:space="preserve">  position: absolute;</w:t>
      </w:r>
      <w:r>
        <w:rPr>
          <w:rFonts w:ascii="Courier New" w:eastAsia="Courier New" w:hAnsi="Courier New"/>
          <w:sz w:val="16"/>
        </w:rPr>
        <w:br/>
        <w:t xml:space="preserve">  left: 20px;</w:t>
      </w:r>
      <w:r>
        <w:rPr>
          <w:rFonts w:ascii="Courier New" w:eastAsia="Courier New" w:hAnsi="Courier New"/>
          <w:sz w:val="16"/>
        </w:rPr>
        <w:br/>
        <w:t xml:space="preserve">  top: 74px;</w:t>
      </w:r>
      <w:r>
        <w:rPr>
          <w:rFonts w:ascii="Courier New" w:eastAsia="Courier New" w:hAnsi="Courier New"/>
          <w:sz w:val="16"/>
        </w:rPr>
        <w:br/>
        <w:t xml:space="preserve">  display: grid;</w:t>
      </w:r>
      <w:r>
        <w:rPr>
          <w:rFonts w:ascii="Courier New" w:eastAsia="Courier New" w:hAnsi="Courier New"/>
          <w:sz w:val="16"/>
        </w:rPr>
        <w:br/>
        <w:t xml:space="preserve">  gap: 120px;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Bentuk tiap lubang pada panel kertas. */</w:t>
      </w:r>
      <w:r>
        <w:rPr>
          <w:rFonts w:ascii="Courier New" w:eastAsia="Courier New" w:hAnsi="Courier New"/>
          <w:sz w:val="16"/>
        </w:rPr>
        <w:br/>
        <w:t>.paper-holes span {</w:t>
      </w:r>
      <w:r>
        <w:rPr>
          <w:rFonts w:ascii="Courier New" w:eastAsia="Courier New" w:hAnsi="Courier New"/>
          <w:sz w:val="16"/>
        </w:rPr>
        <w:br/>
        <w:t xml:space="preserve">  width: 18px;</w:t>
      </w:r>
      <w:r>
        <w:rPr>
          <w:rFonts w:ascii="Courier New" w:eastAsia="Courier New" w:hAnsi="Courier New"/>
          <w:sz w:val="16"/>
        </w:rPr>
        <w:br/>
        <w:t xml:space="preserve">  height: 18px;</w:t>
      </w:r>
    </w:p>
    <w:p w14:paraId="42E3E728" w14:textId="77777777" w:rsidR="006B06FD" w:rsidRDefault="00000000">
      <w:pPr>
        <w:shd w:val="clear" w:color="auto" w:fill="F4F4F4"/>
        <w:spacing w:after="60" w:line="240" w:lineRule="auto"/>
      </w:pPr>
      <w:r>
        <w:rPr>
          <w:rFonts w:ascii="Courier New" w:eastAsia="Courier New" w:hAnsi="Courier New"/>
          <w:sz w:val="16"/>
        </w:rPr>
        <w:t xml:space="preserve">  display: block;</w:t>
      </w:r>
      <w:r>
        <w:rPr>
          <w:rFonts w:ascii="Courier New" w:eastAsia="Courier New" w:hAnsi="Courier New"/>
          <w:sz w:val="16"/>
        </w:rPr>
        <w:br/>
        <w:t xml:space="preserve">  border: 2px solid #bacbd1;</w:t>
      </w:r>
      <w:r>
        <w:rPr>
          <w:rFonts w:ascii="Courier New" w:eastAsia="Courier New" w:hAnsi="Courier New"/>
          <w:sz w:val="16"/>
        </w:rPr>
        <w:br/>
        <w:t xml:space="preserve">  border-radius: 50%;</w:t>
      </w:r>
      <w:r>
        <w:rPr>
          <w:rFonts w:ascii="Courier New" w:eastAsia="Courier New" w:hAnsi="Courier New"/>
          <w:sz w:val="16"/>
        </w:rPr>
        <w:br/>
        <w:t xml:space="preserve">  background: #e7e0d2;</w:t>
      </w:r>
      <w:r>
        <w:rPr>
          <w:rFonts w:ascii="Courier New" w:eastAsia="Courier New" w:hAnsi="Courier New"/>
          <w:sz w:val="16"/>
        </w:rPr>
        <w:br/>
        <w:t xml:space="preserve">  box-shadow: inset 0 2px 5px rgba(37, 51, 61, 0.22);</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Header berisi label, judul aplikasi, dan total aktivitas. */</w:t>
      </w:r>
      <w:r>
        <w:rPr>
          <w:rFonts w:ascii="Courier New" w:eastAsia="Courier New" w:hAnsi="Courier New"/>
          <w:sz w:val="16"/>
        </w:rPr>
        <w:br/>
        <w:t>.header {</w:t>
      </w:r>
      <w:r>
        <w:rPr>
          <w:rFonts w:ascii="Courier New" w:eastAsia="Courier New" w:hAnsi="Courier New"/>
          <w:sz w:val="16"/>
        </w:rPr>
        <w:br/>
        <w:t xml:space="preserve">  position: relative;</w:t>
      </w:r>
      <w:r>
        <w:rPr>
          <w:rFonts w:ascii="Courier New" w:eastAsia="Courier New" w:hAnsi="Courier New"/>
          <w:sz w:val="16"/>
        </w:rPr>
        <w:br/>
        <w:t xml:space="preserve">  display: grid;</w:t>
      </w:r>
      <w:r>
        <w:rPr>
          <w:rFonts w:ascii="Courier New" w:eastAsia="Courier New" w:hAnsi="Courier New"/>
          <w:sz w:val="16"/>
        </w:rPr>
        <w:br/>
        <w:t xml:space="preserve">  grid-template-columns: 1fr auto;</w:t>
      </w:r>
      <w:r>
        <w:rPr>
          <w:rFonts w:ascii="Courier New" w:eastAsia="Courier New" w:hAnsi="Courier New"/>
          <w:sz w:val="16"/>
        </w:rPr>
        <w:br/>
        <w:t xml:space="preserve">  gap: 8px 24px;</w:t>
      </w:r>
      <w:r>
        <w:rPr>
          <w:rFonts w:ascii="Courier New" w:eastAsia="Courier New" w:hAnsi="Courier New"/>
          <w:sz w:val="16"/>
        </w:rPr>
        <w:br/>
        <w:t xml:space="preserve">  align-items: end;</w:t>
      </w:r>
      <w:r>
        <w:rPr>
          <w:rFonts w:ascii="Courier New" w:eastAsia="Courier New" w:hAnsi="Courier New"/>
          <w:sz w:val="16"/>
        </w:rPr>
        <w:br/>
        <w:t xml:space="preserve">  padding-bottom: 24px;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Label kecil di atas judul. */</w:t>
      </w:r>
      <w:r>
        <w:rPr>
          <w:rFonts w:ascii="Courier New" w:eastAsia="Courier New" w:hAnsi="Courier New"/>
          <w:sz w:val="16"/>
        </w:rPr>
        <w:br/>
        <w:t>.eyebrow {</w:t>
      </w:r>
      <w:r>
        <w:rPr>
          <w:rFonts w:ascii="Courier New" w:eastAsia="Courier New" w:hAnsi="Courier New"/>
          <w:sz w:val="16"/>
        </w:rPr>
        <w:br/>
        <w:t xml:space="preserve">  grid-column: 1 / -1;</w:t>
      </w:r>
      <w:r>
        <w:rPr>
          <w:rFonts w:ascii="Courier New" w:eastAsia="Courier New" w:hAnsi="Courier New"/>
          <w:sz w:val="16"/>
        </w:rPr>
        <w:br/>
        <w:t xml:space="preserve">  width: fit-content;</w:t>
      </w:r>
      <w:r>
        <w:rPr>
          <w:rFonts w:ascii="Courier New" w:eastAsia="Courier New" w:hAnsi="Courier New"/>
          <w:sz w:val="16"/>
        </w:rPr>
        <w:br/>
        <w:t xml:space="preserve">  margin: 0;</w:t>
      </w:r>
      <w:r>
        <w:rPr>
          <w:rFonts w:ascii="Courier New" w:eastAsia="Courier New" w:hAnsi="Courier New"/>
          <w:sz w:val="16"/>
        </w:rPr>
        <w:br/>
        <w:t xml:space="preserve">  padding: 5px 12px;</w:t>
      </w:r>
      <w:r>
        <w:rPr>
          <w:rFonts w:ascii="Courier New" w:eastAsia="Courier New" w:hAnsi="Courier New"/>
          <w:sz w:val="16"/>
        </w:rPr>
        <w:br/>
        <w:t xml:space="preserve">  color: #1e302e;</w:t>
      </w:r>
      <w:r>
        <w:rPr>
          <w:rFonts w:ascii="Courier New" w:eastAsia="Courier New" w:hAnsi="Courier New"/>
          <w:sz w:val="16"/>
        </w:rPr>
        <w:br/>
        <w:t xml:space="preserve">  background: #b9d5c8;</w:t>
      </w:r>
      <w:r>
        <w:rPr>
          <w:rFonts w:ascii="Courier New" w:eastAsia="Courier New" w:hAnsi="Courier New"/>
          <w:sz w:val="16"/>
        </w:rPr>
        <w:br/>
        <w:t xml:space="preserve">  border: 1px solid #608274;</w:t>
      </w:r>
      <w:r>
        <w:rPr>
          <w:rFonts w:ascii="Courier New" w:eastAsia="Courier New" w:hAnsi="Courier New"/>
          <w:sz w:val="16"/>
        </w:rPr>
        <w:br/>
        <w:t xml:space="preserve">  border-radius: 999px;</w:t>
      </w:r>
      <w:r>
        <w:rPr>
          <w:rFonts w:ascii="Courier New" w:eastAsia="Courier New" w:hAnsi="Courier New"/>
          <w:sz w:val="16"/>
        </w:rPr>
        <w:br/>
        <w:t xml:space="preserve">  font-size: 0.76rem;</w:t>
      </w:r>
      <w:r>
        <w:rPr>
          <w:rFonts w:ascii="Courier New" w:eastAsia="Courier New" w:hAnsi="Courier New"/>
          <w:sz w:val="16"/>
        </w:rPr>
        <w:br/>
        <w:t xml:space="preserve">  font-weight: 800;</w:t>
      </w:r>
      <w:r>
        <w:rPr>
          <w:rFonts w:ascii="Courier New" w:eastAsia="Courier New" w:hAnsi="Courier New"/>
          <w:sz w:val="16"/>
        </w:rPr>
        <w:br/>
        <w:t xml:space="preserve">  text-transform: uppercase;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Judul utama aplikasi. */</w:t>
      </w:r>
      <w:r>
        <w:rPr>
          <w:rFonts w:ascii="Courier New" w:eastAsia="Courier New" w:hAnsi="Courier New"/>
          <w:sz w:val="16"/>
        </w:rPr>
        <w:br/>
        <w:t>h1 {</w:t>
      </w:r>
    </w:p>
    <w:p w14:paraId="3C27B2D0" w14:textId="77777777" w:rsidR="006B06FD" w:rsidRDefault="00000000">
      <w:pPr>
        <w:shd w:val="clear" w:color="auto" w:fill="F4F4F4"/>
        <w:spacing w:after="60" w:line="240" w:lineRule="auto"/>
      </w:pPr>
      <w:r>
        <w:rPr>
          <w:rFonts w:ascii="Courier New" w:eastAsia="Courier New" w:hAnsi="Courier New"/>
          <w:sz w:val="16"/>
        </w:rPr>
        <w:t xml:space="preserve">  max-width: 520px;</w:t>
      </w:r>
      <w:r>
        <w:rPr>
          <w:rFonts w:ascii="Courier New" w:eastAsia="Courier New" w:hAnsi="Courier New"/>
          <w:sz w:val="16"/>
        </w:rPr>
        <w:br/>
        <w:t xml:space="preserve">  margin: 0;</w:t>
      </w:r>
      <w:r>
        <w:rPr>
          <w:rFonts w:ascii="Courier New" w:eastAsia="Courier New" w:hAnsi="Courier New"/>
          <w:sz w:val="16"/>
        </w:rPr>
        <w:br/>
        <w:t xml:space="preserve">  color: #182a33;</w:t>
      </w:r>
      <w:r>
        <w:rPr>
          <w:rFonts w:ascii="Courier New" w:eastAsia="Courier New" w:hAnsi="Courier New"/>
          <w:sz w:val="16"/>
        </w:rPr>
        <w:br/>
        <w:t xml:space="preserve">  font-size: clamp(2rem, 4.5vw, 3.45rem);</w:t>
      </w:r>
      <w:r>
        <w:rPr>
          <w:rFonts w:ascii="Courier New" w:eastAsia="Courier New" w:hAnsi="Courier New"/>
          <w:sz w:val="16"/>
        </w:rPr>
        <w:br/>
        <w:t xml:space="preserve">  line-height: 0.98;</w:t>
      </w:r>
      <w:r>
        <w:rPr>
          <w:rFonts w:ascii="Courier New" w:eastAsia="Courier New" w:hAnsi="Courier New"/>
          <w:sz w:val="16"/>
        </w:rPr>
        <w:br/>
        <w:t xml:space="preserve">  letter-spacing: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Kotak ringkasan jumlah aktivitas. */</w:t>
      </w:r>
      <w:r>
        <w:rPr>
          <w:rFonts w:ascii="Courier New" w:eastAsia="Courier New" w:hAnsi="Courier New"/>
          <w:sz w:val="16"/>
        </w:rPr>
        <w:br/>
        <w:t>.summary {</w:t>
      </w:r>
      <w:r>
        <w:rPr>
          <w:rFonts w:ascii="Courier New" w:eastAsia="Courier New" w:hAnsi="Courier New"/>
          <w:sz w:val="16"/>
        </w:rPr>
        <w:br/>
        <w:t xml:space="preserve">  justify-self: end;</w:t>
      </w:r>
      <w:r>
        <w:rPr>
          <w:rFonts w:ascii="Courier New" w:eastAsia="Courier New" w:hAnsi="Courier New"/>
          <w:sz w:val="16"/>
        </w:rPr>
        <w:br/>
        <w:t xml:space="preserve">  min-width: 136px;</w:t>
      </w:r>
      <w:r>
        <w:rPr>
          <w:rFonts w:ascii="Courier New" w:eastAsia="Courier New" w:hAnsi="Courier New"/>
          <w:sz w:val="16"/>
        </w:rPr>
        <w:br/>
        <w:t xml:space="preserve">  margin: 0;</w:t>
      </w:r>
      <w:r>
        <w:rPr>
          <w:rFonts w:ascii="Courier New" w:eastAsia="Courier New" w:hAnsi="Courier New"/>
          <w:sz w:val="16"/>
        </w:rPr>
        <w:br/>
        <w:t xml:space="preserve">  padding: 12px 14px;</w:t>
      </w:r>
      <w:r>
        <w:rPr>
          <w:rFonts w:ascii="Courier New" w:eastAsia="Courier New" w:hAnsi="Courier New"/>
          <w:sz w:val="16"/>
        </w:rPr>
        <w:br/>
        <w:t xml:space="preserve">  color: #20323b;</w:t>
      </w:r>
      <w:r>
        <w:rPr>
          <w:rFonts w:ascii="Courier New" w:eastAsia="Courier New" w:hAnsi="Courier New"/>
          <w:sz w:val="16"/>
        </w:rPr>
        <w:br/>
        <w:t xml:space="preserve">  background: #f7d95e;</w:t>
      </w:r>
      <w:r>
        <w:rPr>
          <w:rFonts w:ascii="Courier New" w:eastAsia="Courier New" w:hAnsi="Courier New"/>
          <w:sz w:val="16"/>
        </w:rPr>
        <w:br/>
        <w:t xml:space="preserve">  border: 2px solid #25333d;</w:t>
      </w:r>
      <w:r>
        <w:rPr>
          <w:rFonts w:ascii="Courier New" w:eastAsia="Courier New" w:hAnsi="Courier New"/>
          <w:sz w:val="16"/>
        </w:rPr>
        <w:br/>
        <w:t xml:space="preserve">  border-radius: 6px;</w:t>
      </w:r>
      <w:r>
        <w:rPr>
          <w:rFonts w:ascii="Courier New" w:eastAsia="Courier New" w:hAnsi="Courier New"/>
          <w:sz w:val="16"/>
        </w:rPr>
        <w:br/>
        <w:t xml:space="preserve">  text-align: center;</w:t>
      </w:r>
      <w:r>
        <w:rPr>
          <w:rFonts w:ascii="Courier New" w:eastAsia="Courier New" w:hAnsi="Courier New"/>
          <w:sz w:val="16"/>
        </w:rPr>
        <w:br/>
        <w:t xml:space="preserve">  transform: rotate(2deg);</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Angka total aktivitas dibuat lebih besar agar mudah dibaca. */</w:t>
      </w:r>
      <w:r>
        <w:rPr>
          <w:rFonts w:ascii="Courier New" w:eastAsia="Courier New" w:hAnsi="Courier New"/>
          <w:sz w:val="16"/>
        </w:rPr>
        <w:br/>
        <w:t>.summary span {</w:t>
      </w:r>
      <w:r>
        <w:rPr>
          <w:rFonts w:ascii="Courier New" w:eastAsia="Courier New" w:hAnsi="Courier New"/>
          <w:sz w:val="16"/>
        </w:rPr>
        <w:br/>
        <w:t xml:space="preserve">  display: block;</w:t>
      </w:r>
      <w:r>
        <w:rPr>
          <w:rFonts w:ascii="Courier New" w:eastAsia="Courier New" w:hAnsi="Courier New"/>
          <w:sz w:val="16"/>
        </w:rPr>
        <w:br/>
      </w:r>
      <w:r>
        <w:rPr>
          <w:rFonts w:ascii="Courier New" w:eastAsia="Courier New" w:hAnsi="Courier New"/>
          <w:sz w:val="16"/>
        </w:rPr>
        <w:lastRenderedPageBreak/>
        <w:t xml:space="preserve">  font-size: 1.8rem;</w:t>
      </w:r>
      <w:r>
        <w:rPr>
          <w:rFonts w:ascii="Courier New" w:eastAsia="Courier New" w:hAnsi="Courier New"/>
          <w:sz w:val="16"/>
        </w:rPr>
        <w:br/>
        <w:t xml:space="preserve">  font-weight: 900;</w:t>
      </w:r>
      <w:r>
        <w:rPr>
          <w:rFonts w:ascii="Courier New" w:eastAsia="Courier New" w:hAnsi="Courier New"/>
          <w:sz w:val="16"/>
        </w:rPr>
        <w:br/>
        <w:t xml:space="preserve">  line-height: 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Form input aktivitas baru. */</w:t>
      </w:r>
      <w:r>
        <w:rPr>
          <w:rFonts w:ascii="Courier New" w:eastAsia="Courier New" w:hAnsi="Courier New"/>
          <w:sz w:val="16"/>
        </w:rPr>
        <w:br/>
        <w:t>.activity-form {</w:t>
      </w:r>
      <w:r>
        <w:rPr>
          <w:rFonts w:ascii="Courier New" w:eastAsia="Courier New" w:hAnsi="Courier New"/>
          <w:sz w:val="16"/>
        </w:rPr>
        <w:br/>
        <w:t xml:space="preserve">  position: relative;</w:t>
      </w:r>
      <w:r>
        <w:rPr>
          <w:rFonts w:ascii="Courier New" w:eastAsia="Courier New" w:hAnsi="Courier New"/>
          <w:sz w:val="16"/>
        </w:rPr>
        <w:br/>
        <w:t xml:space="preserve">  z-index: 1;</w:t>
      </w:r>
    </w:p>
    <w:p w14:paraId="5A03A1C3" w14:textId="77777777" w:rsidR="006B06FD" w:rsidRDefault="00000000">
      <w:pPr>
        <w:shd w:val="clear" w:color="auto" w:fill="F4F4F4"/>
        <w:spacing w:after="60" w:line="240" w:lineRule="auto"/>
      </w:pPr>
      <w:r>
        <w:rPr>
          <w:rFonts w:ascii="Courier New" w:eastAsia="Courier New" w:hAnsi="Courier New"/>
          <w:sz w:val="16"/>
        </w:rPr>
        <w:t xml:space="preserve">  display: grid;</w:t>
      </w:r>
      <w:r>
        <w:rPr>
          <w:rFonts w:ascii="Courier New" w:eastAsia="Courier New" w:hAnsi="Courier New"/>
          <w:sz w:val="16"/>
        </w:rPr>
        <w:br/>
        <w:t xml:space="preserve">  gap: 10px;</w:t>
      </w:r>
      <w:r>
        <w:rPr>
          <w:rFonts w:ascii="Courier New" w:eastAsia="Courier New" w:hAnsi="Courier New"/>
          <w:sz w:val="16"/>
        </w:rPr>
        <w:br/>
        <w:t xml:space="preserve">  margin-top: 14px;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Label input dibuat tebal sebagai penanda field. */</w:t>
      </w:r>
      <w:r>
        <w:rPr>
          <w:rFonts w:ascii="Courier New" w:eastAsia="Courier New" w:hAnsi="Courier New"/>
          <w:sz w:val="16"/>
        </w:rPr>
        <w:br/>
        <w:t>.activity-form label {</w:t>
      </w:r>
      <w:r>
        <w:rPr>
          <w:rFonts w:ascii="Courier New" w:eastAsia="Courier New" w:hAnsi="Courier New"/>
          <w:sz w:val="16"/>
        </w:rPr>
        <w:br/>
        <w:t xml:space="preserve">  width: fit-content;</w:t>
      </w:r>
      <w:r>
        <w:rPr>
          <w:rFonts w:ascii="Courier New" w:eastAsia="Courier New" w:hAnsi="Courier New"/>
          <w:sz w:val="16"/>
        </w:rPr>
        <w:br/>
        <w:t xml:space="preserve">  color: #34444b;</w:t>
      </w:r>
      <w:r>
        <w:rPr>
          <w:rFonts w:ascii="Courier New" w:eastAsia="Courier New" w:hAnsi="Courier New"/>
          <w:sz w:val="16"/>
        </w:rPr>
        <w:br/>
        <w:t xml:space="preserve">  font-size: 0.92rem;</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Baris input dan tombol tambah dibuat sejajar di layar lebar. */</w:t>
      </w:r>
      <w:r>
        <w:rPr>
          <w:rFonts w:ascii="Courier New" w:eastAsia="Courier New" w:hAnsi="Courier New"/>
          <w:sz w:val="16"/>
        </w:rPr>
        <w:br/>
        <w:t>.input-row {</w:t>
      </w:r>
      <w:r>
        <w:rPr>
          <w:rFonts w:ascii="Courier New" w:eastAsia="Courier New" w:hAnsi="Courier New"/>
          <w:sz w:val="16"/>
        </w:rPr>
        <w:br/>
        <w:t xml:space="preserve">  display: grid;</w:t>
      </w:r>
      <w:r>
        <w:rPr>
          <w:rFonts w:ascii="Courier New" w:eastAsia="Courier New" w:hAnsi="Courier New"/>
          <w:sz w:val="16"/>
        </w:rPr>
        <w:br/>
        <w:t xml:space="preserve">  grid-template-columns: 1fr auto;</w:t>
      </w:r>
      <w:r>
        <w:rPr>
          <w:rFonts w:ascii="Courier New" w:eastAsia="Courier New" w:hAnsi="Courier New"/>
          <w:sz w:val="16"/>
        </w:rPr>
        <w:br/>
        <w:t xml:space="preserve">  gap: 12px;</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Field input untuk mengetik nama aktivitas. */</w:t>
      </w:r>
      <w:r>
        <w:rPr>
          <w:rFonts w:ascii="Courier New" w:eastAsia="Courier New" w:hAnsi="Courier New"/>
          <w:sz w:val="16"/>
        </w:rPr>
        <w:br/>
        <w:t>.input-row input {</w:t>
      </w:r>
      <w:r>
        <w:rPr>
          <w:rFonts w:ascii="Courier New" w:eastAsia="Courier New" w:hAnsi="Courier New"/>
          <w:sz w:val="16"/>
        </w:rPr>
        <w:br/>
        <w:t xml:space="preserve">  width: 100%;</w:t>
      </w:r>
      <w:r>
        <w:rPr>
          <w:rFonts w:ascii="Courier New" w:eastAsia="Courier New" w:hAnsi="Courier New"/>
          <w:sz w:val="16"/>
        </w:rPr>
        <w:br/>
        <w:t xml:space="preserve">  min-height: 52px;</w:t>
      </w:r>
      <w:r>
        <w:rPr>
          <w:rFonts w:ascii="Courier New" w:eastAsia="Courier New" w:hAnsi="Courier New"/>
          <w:sz w:val="16"/>
        </w:rPr>
        <w:br/>
        <w:t xml:space="preserve">  border: 2px solid #25333d;</w:t>
      </w:r>
      <w:r>
        <w:rPr>
          <w:rFonts w:ascii="Courier New" w:eastAsia="Courier New" w:hAnsi="Courier New"/>
          <w:sz w:val="16"/>
        </w:rPr>
        <w:br/>
        <w:t xml:space="preserve">  border-radius: 7px;</w:t>
      </w:r>
      <w:r>
        <w:rPr>
          <w:rFonts w:ascii="Courier New" w:eastAsia="Courier New" w:hAnsi="Courier New"/>
          <w:sz w:val="16"/>
        </w:rPr>
        <w:br/>
        <w:t xml:space="preserve">  padding: 0 16px;</w:t>
      </w:r>
      <w:r>
        <w:rPr>
          <w:rFonts w:ascii="Courier New" w:eastAsia="Courier New" w:hAnsi="Courier New"/>
          <w:sz w:val="16"/>
        </w:rPr>
        <w:br/>
        <w:t xml:space="preserve">  color: #192027;</w:t>
      </w:r>
      <w:r>
        <w:rPr>
          <w:rFonts w:ascii="Courier New" w:eastAsia="Courier New" w:hAnsi="Courier New"/>
          <w:sz w:val="16"/>
        </w:rPr>
        <w:br/>
        <w:t xml:space="preserve">  background: rgba(255, 255, 255, 0.72);</w:t>
      </w:r>
      <w:r>
        <w:rPr>
          <w:rFonts w:ascii="Courier New" w:eastAsia="Courier New" w:hAnsi="Courier New"/>
          <w:sz w:val="16"/>
        </w:rPr>
        <w:br/>
        <w:t xml:space="preserve">  box-shadow: 4px 4px 0 #25333d;</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Efek fokus agar pengguna tahu input sedang aktif. */</w:t>
      </w:r>
      <w:r>
        <w:rPr>
          <w:rFonts w:ascii="Courier New" w:eastAsia="Courier New" w:hAnsi="Courier New"/>
          <w:sz w:val="16"/>
        </w:rPr>
        <w:br/>
        <w:t>.input-row input:focus {</w:t>
      </w:r>
    </w:p>
    <w:p w14:paraId="5861ABA0" w14:textId="77777777" w:rsidR="006B06FD" w:rsidRDefault="00000000">
      <w:pPr>
        <w:shd w:val="clear" w:color="auto" w:fill="F4F4F4"/>
        <w:spacing w:after="60" w:line="240" w:lineRule="auto"/>
      </w:pPr>
      <w:r>
        <w:rPr>
          <w:rFonts w:ascii="Courier New" w:eastAsia="Courier New" w:hAnsi="Courier New"/>
          <w:sz w:val="16"/>
        </w:rPr>
        <w:t xml:space="preserve">  outline: 3px solid rgba(91, 130, 170, 0.28);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Tombol tambah aktivitas. */</w:t>
      </w:r>
      <w:r>
        <w:rPr>
          <w:rFonts w:ascii="Courier New" w:eastAsia="Courier New" w:hAnsi="Courier New"/>
          <w:sz w:val="16"/>
        </w:rPr>
        <w:br/>
        <w:t>.input-row button {</w:t>
      </w:r>
      <w:r>
        <w:rPr>
          <w:rFonts w:ascii="Courier New" w:eastAsia="Courier New" w:hAnsi="Courier New"/>
          <w:sz w:val="16"/>
        </w:rPr>
        <w:br/>
        <w:t xml:space="preserve">  min-height: 52px;</w:t>
      </w:r>
      <w:r>
        <w:rPr>
          <w:rFonts w:ascii="Courier New" w:eastAsia="Courier New" w:hAnsi="Courier New"/>
          <w:sz w:val="16"/>
        </w:rPr>
        <w:br/>
        <w:t xml:space="preserve">  display: inline-flex;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gap: 8px;</w:t>
      </w:r>
      <w:r>
        <w:rPr>
          <w:rFonts w:ascii="Courier New" w:eastAsia="Courier New" w:hAnsi="Courier New"/>
          <w:sz w:val="16"/>
        </w:rPr>
        <w:br/>
        <w:t xml:space="preserve">  padding: 0 20px;</w:t>
      </w:r>
      <w:r>
        <w:rPr>
          <w:rFonts w:ascii="Courier New" w:eastAsia="Courier New" w:hAnsi="Courier New"/>
          <w:sz w:val="16"/>
        </w:rPr>
        <w:br/>
        <w:t xml:space="preserve">  color: #fdf8e8;</w:t>
      </w:r>
      <w:r>
        <w:rPr>
          <w:rFonts w:ascii="Courier New" w:eastAsia="Courier New" w:hAnsi="Courier New"/>
          <w:sz w:val="16"/>
        </w:rPr>
        <w:br/>
        <w:t xml:space="preserve">  background: #315c6c;</w:t>
      </w:r>
      <w:r>
        <w:rPr>
          <w:rFonts w:ascii="Courier New" w:eastAsia="Courier New" w:hAnsi="Courier New"/>
          <w:sz w:val="16"/>
        </w:rPr>
        <w:br/>
        <w:t xml:space="preserve">  border: 2px solid #25333d;</w:t>
      </w:r>
      <w:r>
        <w:rPr>
          <w:rFonts w:ascii="Courier New" w:eastAsia="Courier New" w:hAnsi="Courier New"/>
          <w:sz w:val="16"/>
        </w:rPr>
        <w:br/>
        <w:t xml:space="preserve">  border-radius: 7px;</w:t>
      </w:r>
      <w:r>
        <w:rPr>
          <w:rFonts w:ascii="Courier New" w:eastAsia="Courier New" w:hAnsi="Courier New"/>
          <w:sz w:val="16"/>
        </w:rPr>
        <w:br/>
        <w:t xml:space="preserve">  box-shadow: 4px 4px 0 #25333d;</w:t>
      </w:r>
      <w:r>
        <w:rPr>
          <w:rFonts w:ascii="Courier New" w:eastAsia="Courier New" w:hAnsi="Courier New"/>
          <w:sz w:val="16"/>
        </w:rPr>
        <w:br/>
        <w:t xml:space="preserve">  cursor: pointer;</w:t>
      </w:r>
      <w:r>
        <w:rPr>
          <w:rFonts w:ascii="Courier New" w:eastAsia="Courier New" w:hAnsi="Courier New"/>
          <w:sz w:val="16"/>
        </w:rPr>
        <w:br/>
        <w:t xml:space="preserve">  font-weight: 900;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Ikon plus kecil di dalam tombol tambah. */</w:t>
      </w:r>
      <w:r>
        <w:rPr>
          <w:rFonts w:ascii="Courier New" w:eastAsia="Courier New" w:hAnsi="Courier New"/>
          <w:sz w:val="16"/>
        </w:rPr>
        <w:br/>
        <w:t>.input-row button span {</w:t>
      </w:r>
      <w:r>
        <w:rPr>
          <w:rFonts w:ascii="Courier New" w:eastAsia="Courier New" w:hAnsi="Courier New"/>
          <w:sz w:val="16"/>
        </w:rPr>
        <w:br/>
        <w:t xml:space="preserve">  width: 22px;</w:t>
      </w:r>
      <w:r>
        <w:rPr>
          <w:rFonts w:ascii="Courier New" w:eastAsia="Courier New" w:hAnsi="Courier New"/>
          <w:sz w:val="16"/>
        </w:rPr>
        <w:br/>
        <w:t xml:space="preserve">  height: 22px;</w:t>
      </w:r>
      <w:r>
        <w:rPr>
          <w:rFonts w:ascii="Courier New" w:eastAsia="Courier New" w:hAnsi="Courier New"/>
          <w:sz w:val="16"/>
        </w:rPr>
        <w:br/>
        <w:t xml:space="preserve">  display: grid;</w:t>
      </w:r>
      <w:r>
        <w:rPr>
          <w:rFonts w:ascii="Courier New" w:eastAsia="Courier New" w:hAnsi="Courier New"/>
          <w:sz w:val="16"/>
        </w:rPr>
        <w:br/>
        <w:t xml:space="preserve">  place-items: center;</w:t>
      </w:r>
      <w:r>
        <w:rPr>
          <w:rFonts w:ascii="Courier New" w:eastAsia="Courier New" w:hAnsi="Courier New"/>
          <w:sz w:val="16"/>
        </w:rPr>
        <w:br/>
        <w:t xml:space="preserve">  color: #315c6c;</w:t>
      </w:r>
      <w:r>
        <w:rPr>
          <w:rFonts w:ascii="Courier New" w:eastAsia="Courier New" w:hAnsi="Courier New"/>
          <w:sz w:val="16"/>
        </w:rPr>
        <w:br/>
        <w:t xml:space="preserve">  background: #fdf8e8;</w:t>
      </w:r>
      <w:r>
        <w:rPr>
          <w:rFonts w:ascii="Courier New" w:eastAsia="Courier New" w:hAnsi="Courier New"/>
          <w:sz w:val="16"/>
        </w:rPr>
        <w:br/>
        <w:t xml:space="preserve">  border-radius: 50%;</w:t>
      </w:r>
      <w:r>
        <w:rPr>
          <w:rFonts w:ascii="Courier New" w:eastAsia="Courier New" w:hAnsi="Courier New"/>
          <w:sz w:val="16"/>
        </w:rPr>
        <w:br/>
        <w:t xml:space="preserve">  line-height: 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 Efek hover sederhana agar tombol terasa interaktif. */</w:t>
      </w:r>
      <w:r>
        <w:rPr>
          <w:rFonts w:ascii="Courier New" w:eastAsia="Courier New" w:hAnsi="Courier New"/>
          <w:sz w:val="16"/>
        </w:rPr>
        <w:br/>
        <w:t>.input-row button:hover {</w:t>
      </w:r>
    </w:p>
    <w:p w14:paraId="360207A5" w14:textId="77777777" w:rsidR="006B06FD" w:rsidRDefault="00000000">
      <w:pPr>
        <w:shd w:val="clear" w:color="auto" w:fill="F4F4F4"/>
        <w:spacing w:after="60" w:line="240" w:lineRule="auto"/>
      </w:pPr>
      <w:r>
        <w:rPr>
          <w:rFonts w:ascii="Courier New" w:eastAsia="Courier New" w:hAnsi="Courier New"/>
          <w:sz w:val="16"/>
        </w:rPr>
        <w:t xml:space="preserve">  transform: translate(1px, 1px);</w:t>
      </w:r>
      <w:r>
        <w:rPr>
          <w:rFonts w:ascii="Courier New" w:eastAsia="Courier New" w:hAnsi="Courier New"/>
          <w:sz w:val="16"/>
        </w:rPr>
        <w:br/>
        <w:t xml:space="preserve">  box-shadow: 3px 3px 0 #25333d;</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Container daftar aktivitas. */</w:t>
      </w:r>
      <w:r>
        <w:rPr>
          <w:rFonts w:ascii="Courier New" w:eastAsia="Courier New" w:hAnsi="Courier New"/>
          <w:sz w:val="16"/>
        </w:rPr>
        <w:br/>
        <w:t>.activity-list {</w:t>
      </w:r>
      <w:r>
        <w:rPr>
          <w:rFonts w:ascii="Courier New" w:eastAsia="Courier New" w:hAnsi="Courier New"/>
          <w:sz w:val="16"/>
        </w:rPr>
        <w:br/>
        <w:t xml:space="preserve">  position: relative;</w:t>
      </w:r>
      <w:r>
        <w:rPr>
          <w:rFonts w:ascii="Courier New" w:eastAsia="Courier New" w:hAnsi="Courier New"/>
          <w:sz w:val="16"/>
        </w:rPr>
        <w:br/>
        <w:t xml:space="preserve">  z-index: 1;</w:t>
      </w:r>
      <w:r>
        <w:rPr>
          <w:rFonts w:ascii="Courier New" w:eastAsia="Courier New" w:hAnsi="Courier New"/>
          <w:sz w:val="16"/>
        </w:rPr>
        <w:br/>
        <w:t xml:space="preserve">  display: grid;</w:t>
      </w:r>
      <w:r>
        <w:rPr>
          <w:rFonts w:ascii="Courier New" w:eastAsia="Courier New" w:hAnsi="Courier New"/>
          <w:sz w:val="16"/>
        </w:rPr>
        <w:br/>
        <w:t xml:space="preserve">  gap: 13px;</w:t>
      </w:r>
      <w:r>
        <w:rPr>
          <w:rFonts w:ascii="Courier New" w:eastAsia="Courier New" w:hAnsi="Courier New"/>
          <w:sz w:val="16"/>
        </w:rPr>
        <w:br/>
        <w:t xml:space="preserve">  list-style: none;</w:t>
      </w:r>
      <w:r>
        <w:rPr>
          <w:rFonts w:ascii="Courier New" w:eastAsia="Courier New" w:hAnsi="Courier New"/>
          <w:sz w:val="16"/>
        </w:rPr>
        <w:br/>
        <w:t xml:space="preserve">  margin: 30px 0 0;</w:t>
      </w:r>
      <w:r>
        <w:rPr>
          <w:rFonts w:ascii="Courier New" w:eastAsia="Courier New" w:hAnsi="Courier New"/>
          <w:sz w:val="16"/>
        </w:rPr>
        <w:br/>
        <w:t xml:space="preserve">  padding: 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Satu baris item aktivitas. */</w:t>
      </w:r>
      <w:r>
        <w:rPr>
          <w:rFonts w:ascii="Courier New" w:eastAsia="Courier New" w:hAnsi="Courier New"/>
          <w:sz w:val="16"/>
        </w:rPr>
        <w:br/>
        <w:t>.activity-item {</w:t>
      </w:r>
      <w:r>
        <w:rPr>
          <w:rFonts w:ascii="Courier New" w:eastAsia="Courier New" w:hAnsi="Courier New"/>
          <w:sz w:val="16"/>
        </w:rPr>
        <w:br/>
        <w:t xml:space="preserve">  display: grid;</w:t>
      </w:r>
      <w:r>
        <w:rPr>
          <w:rFonts w:ascii="Courier New" w:eastAsia="Courier New" w:hAnsi="Courier New"/>
          <w:sz w:val="16"/>
        </w:rPr>
        <w:br/>
        <w:t xml:space="preserve">  grid-template-columns: 56px 1fr auto;</w:t>
      </w:r>
      <w:r>
        <w:rPr>
          <w:rFonts w:ascii="Courier New" w:eastAsia="Courier New" w:hAnsi="Courier New"/>
          <w:sz w:val="16"/>
        </w:rPr>
        <w:br/>
        <w:t xml:space="preserve">  align-items: center;</w:t>
      </w:r>
      <w:r>
        <w:rPr>
          <w:rFonts w:ascii="Courier New" w:eastAsia="Courier New" w:hAnsi="Courier New"/>
          <w:sz w:val="16"/>
        </w:rPr>
        <w:br/>
        <w:t xml:space="preserve">  gap: 14px;</w:t>
      </w:r>
      <w:r>
        <w:rPr>
          <w:rFonts w:ascii="Courier New" w:eastAsia="Courier New" w:hAnsi="Courier New"/>
          <w:sz w:val="16"/>
        </w:rPr>
        <w:br/>
        <w:t xml:space="preserve">  min-height: 62px;</w:t>
      </w:r>
      <w:r>
        <w:rPr>
          <w:rFonts w:ascii="Courier New" w:eastAsia="Courier New" w:hAnsi="Courier New"/>
          <w:sz w:val="16"/>
        </w:rPr>
        <w:br/>
        <w:t xml:space="preserve">  padding: 11px 12px;</w:t>
      </w:r>
      <w:r>
        <w:rPr>
          <w:rFonts w:ascii="Courier New" w:eastAsia="Courier New" w:hAnsi="Courier New"/>
          <w:sz w:val="16"/>
        </w:rPr>
        <w:br/>
        <w:t xml:space="preserve">  color: #1a252b;</w:t>
      </w:r>
      <w:r>
        <w:rPr>
          <w:rFonts w:ascii="Courier New" w:eastAsia="Courier New" w:hAnsi="Courier New"/>
          <w:sz w:val="16"/>
        </w:rPr>
        <w:br/>
        <w:t xml:space="preserve">  background: #fffdf7;</w:t>
      </w:r>
      <w:r>
        <w:rPr>
          <w:rFonts w:ascii="Courier New" w:eastAsia="Courier New" w:hAnsi="Courier New"/>
          <w:sz w:val="16"/>
        </w:rPr>
        <w:br/>
        <w:t xml:space="preserve">  border: 2px solid #25333d;</w:t>
      </w:r>
      <w:r>
        <w:rPr>
          <w:rFonts w:ascii="Courier New" w:eastAsia="Courier New" w:hAnsi="Courier New"/>
          <w:sz w:val="16"/>
        </w:rPr>
        <w:br/>
        <w:t xml:space="preserve">  border-radius: 7px;</w:t>
      </w:r>
      <w:r>
        <w:rPr>
          <w:rFonts w:ascii="Courier New" w:eastAsia="Courier New" w:hAnsi="Courier New"/>
          <w:sz w:val="16"/>
        </w:rPr>
        <w:br/>
        <w:t xml:space="preserve">  box-shadow: 6px 6px 0 rgba(49, 92, 108, 0.22);</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Variasi warna dan rotasi ringan agar daftar tidak terlihat kaku. */</w:t>
      </w:r>
      <w:r>
        <w:rPr>
          <w:rFonts w:ascii="Courier New" w:eastAsia="Courier New" w:hAnsi="Courier New"/>
          <w:sz w:val="16"/>
        </w:rPr>
        <w:br/>
        <w:t>.activity-item:nth-child(2n) {</w:t>
      </w:r>
      <w:r>
        <w:rPr>
          <w:rFonts w:ascii="Courier New" w:eastAsia="Courier New" w:hAnsi="Courier New"/>
          <w:sz w:val="16"/>
        </w:rPr>
        <w:br/>
        <w:t xml:space="preserve">  background: #f1f7f4;</w:t>
      </w:r>
      <w:r>
        <w:rPr>
          <w:rFonts w:ascii="Courier New" w:eastAsia="Courier New" w:hAnsi="Courier New"/>
          <w:sz w:val="16"/>
        </w:rPr>
        <w:br/>
        <w:t xml:space="preserve">  transform: rotate(-0.4deg);</w:t>
      </w:r>
    </w:p>
    <w:p w14:paraId="06EC1BB6" w14:textId="77777777" w:rsidR="006B06FD" w:rsidRDefault="00000000">
      <w:pPr>
        <w:shd w:val="clear" w:color="auto" w:fill="F4F4F4"/>
        <w:spacing w:after="60" w:line="240" w:lineRule="auto"/>
      </w:pPr>
      <w:r>
        <w:rPr>
          <w:rFonts w:ascii="Courier New" w:eastAsia="Courier New" w:hAnsi="Courier New"/>
          <w:sz w:val="16"/>
        </w:rPr>
        <w:t>}</w:t>
      </w:r>
      <w:r>
        <w:rPr>
          <w:rFonts w:ascii="Courier New" w:eastAsia="Courier New" w:hAnsi="Courier New"/>
          <w:sz w:val="16"/>
        </w:rPr>
        <w:br/>
      </w:r>
      <w:r>
        <w:rPr>
          <w:rFonts w:ascii="Courier New" w:eastAsia="Courier New" w:hAnsi="Courier New"/>
          <w:sz w:val="16"/>
        </w:rPr>
        <w:br/>
        <w:t>/* Variasi rotasi untuk item bernomor ganjil. */</w:t>
      </w:r>
      <w:r>
        <w:rPr>
          <w:rFonts w:ascii="Courier New" w:eastAsia="Courier New" w:hAnsi="Courier New"/>
          <w:sz w:val="16"/>
        </w:rPr>
        <w:br/>
        <w:t>.activity-item:nth-child(2n + 1) {</w:t>
      </w:r>
      <w:r>
        <w:rPr>
          <w:rFonts w:ascii="Courier New" w:eastAsia="Courier New" w:hAnsi="Courier New"/>
          <w:sz w:val="16"/>
        </w:rPr>
        <w:br/>
        <w:t xml:space="preserve">  transform: rotate(0.35deg);</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Nomor urut aktivitas. */</w:t>
      </w:r>
      <w:r>
        <w:rPr>
          <w:rFonts w:ascii="Courier New" w:eastAsia="Courier New" w:hAnsi="Courier New"/>
          <w:sz w:val="16"/>
        </w:rPr>
        <w:br/>
        <w:t>.activity-number {</w:t>
      </w:r>
      <w:r>
        <w:rPr>
          <w:rFonts w:ascii="Courier New" w:eastAsia="Courier New" w:hAnsi="Courier New"/>
          <w:sz w:val="16"/>
        </w:rPr>
        <w:br/>
        <w:t xml:space="preserve">  height: 38px;</w:t>
      </w:r>
      <w:r>
        <w:rPr>
          <w:rFonts w:ascii="Courier New" w:eastAsia="Courier New" w:hAnsi="Courier New"/>
          <w:sz w:val="16"/>
        </w:rPr>
        <w:br/>
        <w:t xml:space="preserve">  display: grid;</w:t>
      </w:r>
      <w:r>
        <w:rPr>
          <w:rFonts w:ascii="Courier New" w:eastAsia="Courier New" w:hAnsi="Courier New"/>
          <w:sz w:val="16"/>
        </w:rPr>
        <w:br/>
        <w:t xml:space="preserve">  place-items: center;</w:t>
      </w:r>
      <w:r>
        <w:rPr>
          <w:rFonts w:ascii="Courier New" w:eastAsia="Courier New" w:hAnsi="Courier New"/>
          <w:sz w:val="16"/>
        </w:rPr>
        <w:br/>
        <w:t xml:space="preserve">  color: #25333d;</w:t>
      </w:r>
      <w:r>
        <w:rPr>
          <w:rFonts w:ascii="Courier New" w:eastAsia="Courier New" w:hAnsi="Courier New"/>
          <w:sz w:val="16"/>
        </w:rPr>
        <w:br/>
        <w:t xml:space="preserve">  background: #f5c64b;</w:t>
      </w:r>
      <w:r>
        <w:rPr>
          <w:rFonts w:ascii="Courier New" w:eastAsia="Courier New" w:hAnsi="Courier New"/>
          <w:sz w:val="16"/>
        </w:rPr>
        <w:br/>
        <w:t xml:space="preserve">  border: 2px solid #25333d;</w:t>
      </w:r>
      <w:r>
        <w:rPr>
          <w:rFonts w:ascii="Courier New" w:eastAsia="Courier New" w:hAnsi="Courier New"/>
          <w:sz w:val="16"/>
        </w:rPr>
        <w:br/>
        <w:t xml:space="preserve">  border-radius: 999px;</w:t>
      </w:r>
      <w:r>
        <w:rPr>
          <w:rFonts w:ascii="Courier New" w:eastAsia="Courier New" w:hAnsi="Courier New"/>
          <w:sz w:val="16"/>
        </w:rPr>
        <w:br/>
        <w:t xml:space="preserve">  font-weight: 900;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Nama aktivitas dibuat aman saat teks terlalu panjang. */</w:t>
      </w:r>
      <w:r>
        <w:rPr>
          <w:rFonts w:ascii="Courier New" w:eastAsia="Courier New" w:hAnsi="Courier New"/>
          <w:sz w:val="16"/>
        </w:rPr>
        <w:br/>
        <w:t>.activity-name {</w:t>
      </w:r>
      <w:r>
        <w:rPr>
          <w:rFonts w:ascii="Courier New" w:eastAsia="Courier New" w:hAnsi="Courier New"/>
          <w:sz w:val="16"/>
        </w:rPr>
        <w:br/>
        <w:t xml:space="preserve">  overflow-wrap: anywhere;</w:t>
      </w:r>
      <w:r>
        <w:rPr>
          <w:rFonts w:ascii="Courier New" w:eastAsia="Courier New" w:hAnsi="Courier New"/>
          <w:sz w:val="16"/>
        </w:rPr>
        <w:br/>
        <w:t xml:space="preserve">  font-weight: 750;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Tombol untuk menghapus satu aktivitas. */</w:t>
      </w:r>
      <w:r>
        <w:rPr>
          <w:rFonts w:ascii="Courier New" w:eastAsia="Courier New" w:hAnsi="Courier New"/>
          <w:sz w:val="16"/>
        </w:rPr>
        <w:br/>
        <w:t>.delete-button {</w:t>
      </w:r>
      <w:r>
        <w:rPr>
          <w:rFonts w:ascii="Courier New" w:eastAsia="Courier New" w:hAnsi="Courier New"/>
          <w:sz w:val="16"/>
        </w:rPr>
        <w:br/>
        <w:t xml:space="preserve">  min-height: 38px;</w:t>
      </w:r>
      <w:r>
        <w:rPr>
          <w:rFonts w:ascii="Courier New" w:eastAsia="Courier New" w:hAnsi="Courier New"/>
          <w:sz w:val="16"/>
        </w:rPr>
        <w:br/>
        <w:t xml:space="preserve">  display: inline-flex;</w:t>
      </w:r>
      <w:r>
        <w:rPr>
          <w:rFonts w:ascii="Courier New" w:eastAsia="Courier New" w:hAnsi="Courier New"/>
          <w:sz w:val="16"/>
        </w:rPr>
        <w:br/>
        <w:t xml:space="preserve">  align-items: center;</w:t>
      </w:r>
      <w:r>
        <w:rPr>
          <w:rFonts w:ascii="Courier New" w:eastAsia="Courier New" w:hAnsi="Courier New"/>
          <w:sz w:val="16"/>
        </w:rPr>
        <w:br/>
        <w:t xml:space="preserve">  justify-content: center;</w:t>
      </w:r>
      <w:r>
        <w:rPr>
          <w:rFonts w:ascii="Courier New" w:eastAsia="Courier New" w:hAnsi="Courier New"/>
          <w:sz w:val="16"/>
        </w:rPr>
        <w:br/>
        <w:t xml:space="preserve">  gap: 7px;</w:t>
      </w:r>
      <w:r>
        <w:rPr>
          <w:rFonts w:ascii="Courier New" w:eastAsia="Courier New" w:hAnsi="Courier New"/>
          <w:sz w:val="16"/>
        </w:rPr>
        <w:br/>
        <w:t xml:space="preserve">  padding: 0 13px;</w:t>
      </w:r>
      <w:r>
        <w:rPr>
          <w:rFonts w:ascii="Courier New" w:eastAsia="Courier New" w:hAnsi="Courier New"/>
          <w:sz w:val="16"/>
        </w:rPr>
        <w:br/>
        <w:t xml:space="preserve">  color: #702f2c;</w:t>
      </w:r>
    </w:p>
    <w:p w14:paraId="2AEFD5A2" w14:textId="77777777" w:rsidR="006B06FD" w:rsidRDefault="00000000">
      <w:pPr>
        <w:shd w:val="clear" w:color="auto" w:fill="F4F4F4"/>
        <w:spacing w:after="60" w:line="240" w:lineRule="auto"/>
      </w:pPr>
      <w:r>
        <w:rPr>
          <w:rFonts w:ascii="Courier New" w:eastAsia="Courier New" w:hAnsi="Courier New"/>
          <w:sz w:val="16"/>
        </w:rPr>
        <w:t xml:space="preserve">  background: #ffd9d1;</w:t>
      </w:r>
      <w:r>
        <w:rPr>
          <w:rFonts w:ascii="Courier New" w:eastAsia="Courier New" w:hAnsi="Courier New"/>
          <w:sz w:val="16"/>
        </w:rPr>
        <w:br/>
        <w:t xml:space="preserve">  border: 2px solid #8c4944;</w:t>
      </w:r>
      <w:r>
        <w:rPr>
          <w:rFonts w:ascii="Courier New" w:eastAsia="Courier New" w:hAnsi="Courier New"/>
          <w:sz w:val="16"/>
        </w:rPr>
        <w:br/>
        <w:t xml:space="preserve">  border-radius: 999px;</w:t>
      </w:r>
      <w:r>
        <w:rPr>
          <w:rFonts w:ascii="Courier New" w:eastAsia="Courier New" w:hAnsi="Courier New"/>
          <w:sz w:val="16"/>
        </w:rPr>
        <w:br/>
        <w:t xml:space="preserve">  cursor: pointer;</w:t>
      </w:r>
      <w:r>
        <w:rPr>
          <w:rFonts w:ascii="Courier New" w:eastAsia="Courier New" w:hAnsi="Courier New"/>
          <w:sz w:val="16"/>
        </w:rPr>
        <w:br/>
        <w:t xml:space="preserve">  font-weight: 900;</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br/>
        <w:t>/* Simbol x pada tombol hapus. */</w:t>
      </w:r>
      <w:r>
        <w:rPr>
          <w:rFonts w:ascii="Courier New" w:eastAsia="Courier New" w:hAnsi="Courier New"/>
          <w:sz w:val="16"/>
        </w:rPr>
        <w:br/>
        <w:t>.delete-button span {</w:t>
      </w:r>
      <w:r>
        <w:rPr>
          <w:rFonts w:ascii="Courier New" w:eastAsia="Courier New" w:hAnsi="Courier New"/>
          <w:sz w:val="16"/>
        </w:rPr>
        <w:br/>
        <w:t xml:space="preserve">  font-weight: 900;</w:t>
      </w:r>
      <w:r>
        <w:rPr>
          <w:rFonts w:ascii="Courier New" w:eastAsia="Courier New" w:hAnsi="Courier New"/>
          <w:sz w:val="16"/>
        </w:rPr>
        <w:br/>
        <w:t xml:space="preserve">  line-height: 1;</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Efek hover pada tombol hapus. */</w:t>
      </w:r>
      <w:r>
        <w:rPr>
          <w:rFonts w:ascii="Courier New" w:eastAsia="Courier New" w:hAnsi="Courier New"/>
          <w:sz w:val="16"/>
        </w:rPr>
        <w:br/>
        <w:t>.delete-button:hover {</w:t>
      </w:r>
      <w:r>
        <w:rPr>
          <w:rFonts w:ascii="Courier New" w:eastAsia="Courier New" w:hAnsi="Courier New"/>
          <w:sz w:val="16"/>
        </w:rPr>
        <w:br/>
        <w:t xml:space="preserve">  color: #fff7ef;</w:t>
      </w:r>
      <w:r>
        <w:rPr>
          <w:rFonts w:ascii="Courier New" w:eastAsia="Courier New" w:hAnsi="Courier New"/>
          <w:sz w:val="16"/>
        </w:rPr>
        <w:br/>
        <w:t xml:space="preserve">  background: #9c3d38;</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Pesan yang tampil ketika array aktivitas kosong. */</w:t>
      </w:r>
      <w:r>
        <w:rPr>
          <w:rFonts w:ascii="Courier New" w:eastAsia="Courier New" w:hAnsi="Courier New"/>
          <w:sz w:val="16"/>
        </w:rPr>
        <w:br/>
        <w:t>.empty-message {</w:t>
      </w:r>
      <w:r>
        <w:rPr>
          <w:rFonts w:ascii="Courier New" w:eastAsia="Courier New" w:hAnsi="Courier New"/>
          <w:sz w:val="16"/>
        </w:rPr>
        <w:br/>
        <w:t xml:space="preserve">  position: relative;</w:t>
      </w:r>
      <w:r>
        <w:rPr>
          <w:rFonts w:ascii="Courier New" w:eastAsia="Courier New" w:hAnsi="Courier New"/>
          <w:sz w:val="16"/>
        </w:rPr>
        <w:br/>
        <w:t xml:space="preserve">  z-index: 1;</w:t>
      </w:r>
      <w:r>
        <w:rPr>
          <w:rFonts w:ascii="Courier New" w:eastAsia="Courier New" w:hAnsi="Courier New"/>
          <w:sz w:val="16"/>
        </w:rPr>
        <w:br/>
        <w:t xml:space="preserve">  margin: 32px auto 0;</w:t>
      </w:r>
      <w:r>
        <w:rPr>
          <w:rFonts w:ascii="Courier New" w:eastAsia="Courier New" w:hAnsi="Courier New"/>
          <w:sz w:val="16"/>
        </w:rPr>
        <w:br/>
        <w:t xml:space="preserve">  width: min(100%, 390px);</w:t>
      </w:r>
      <w:r>
        <w:rPr>
          <w:rFonts w:ascii="Courier New" w:eastAsia="Courier New" w:hAnsi="Courier New"/>
          <w:sz w:val="16"/>
        </w:rPr>
        <w:br/>
        <w:t xml:space="preserve">  border: 2px dashed #25333d;</w:t>
      </w:r>
      <w:r>
        <w:rPr>
          <w:rFonts w:ascii="Courier New" w:eastAsia="Courier New" w:hAnsi="Courier New"/>
          <w:sz w:val="16"/>
        </w:rPr>
        <w:br/>
        <w:t xml:space="preserve">  border-radius: 7px;</w:t>
      </w:r>
      <w:r>
        <w:rPr>
          <w:rFonts w:ascii="Courier New" w:eastAsia="Courier New" w:hAnsi="Courier New"/>
          <w:sz w:val="16"/>
        </w:rPr>
        <w:br/>
        <w:t xml:space="preserve">  padding: 24px;</w:t>
      </w:r>
      <w:r>
        <w:rPr>
          <w:rFonts w:ascii="Courier New" w:eastAsia="Courier New" w:hAnsi="Courier New"/>
          <w:sz w:val="16"/>
        </w:rPr>
        <w:br/>
        <w:t xml:space="preserve">  color: #536168;</w:t>
      </w:r>
      <w:r>
        <w:rPr>
          <w:rFonts w:ascii="Courier New" w:eastAsia="Courier New" w:hAnsi="Courier New"/>
          <w:sz w:val="16"/>
        </w:rPr>
        <w:br/>
        <w:t xml:space="preserve">  text-align: center;</w:t>
      </w:r>
      <w:r>
        <w:rPr>
          <w:rFonts w:ascii="Courier New" w:eastAsia="Courier New" w:hAnsi="Courier New"/>
          <w:sz w:val="16"/>
        </w:rPr>
        <w:br/>
        <w:t xml:space="preserve">  background: rgba(255, 255, 255, 0.6);</w:t>
      </w:r>
      <w:r>
        <w:rPr>
          <w:rFonts w:ascii="Courier New" w:eastAsia="Courier New" w:hAnsi="Courier New"/>
          <w:sz w:val="16"/>
        </w:rPr>
        <w:br/>
        <w:t xml:space="preserve">  font-weight: 800;</w:t>
      </w:r>
      <w:r>
        <w:rPr>
          <w:rFonts w:ascii="Courier New" w:eastAsia="Courier New" w:hAnsi="Courier New"/>
          <w:sz w:val="16"/>
        </w:rPr>
        <w:br/>
        <w:t>}</w:t>
      </w:r>
      <w:r>
        <w:rPr>
          <w:rFonts w:ascii="Courier New" w:eastAsia="Courier New" w:hAnsi="Courier New"/>
          <w:sz w:val="16"/>
        </w:rPr>
        <w:br/>
      </w:r>
    </w:p>
    <w:p w14:paraId="4DE36A63" w14:textId="77777777" w:rsidR="006B06FD" w:rsidRDefault="00000000">
      <w:pPr>
        <w:shd w:val="clear" w:color="auto" w:fill="F4F4F4"/>
        <w:spacing w:after="60" w:line="240" w:lineRule="auto"/>
      </w:pPr>
      <w:r>
        <w:rPr>
          <w:rFonts w:ascii="Courier New" w:eastAsia="Courier New" w:hAnsi="Courier New"/>
          <w:sz w:val="16"/>
        </w:rPr>
        <w:t>/* Responsif untuk tablet: strip kiri dipindahkan ke atas. */</w:t>
      </w:r>
      <w:r>
        <w:rPr>
          <w:rFonts w:ascii="Courier New" w:eastAsia="Courier New" w:hAnsi="Courier New"/>
          <w:sz w:val="16"/>
        </w:rPr>
        <w:br/>
        <w:t>@media (max-width: 760px) {</w:t>
      </w:r>
      <w:r>
        <w:rPr>
          <w:rFonts w:ascii="Courier New" w:eastAsia="Courier New" w:hAnsi="Courier New"/>
          <w:sz w:val="16"/>
        </w:rPr>
        <w:br/>
        <w:t xml:space="preserve">  .workspace {</w:t>
      </w:r>
      <w:r>
        <w:rPr>
          <w:rFonts w:ascii="Courier New" w:eastAsia="Courier New" w:hAnsi="Courier New"/>
          <w:sz w:val="16"/>
        </w:rPr>
        <w:br/>
        <w:t xml:space="preserve">    grid-template-columns: 1fr;</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.course-strip {</w:t>
      </w:r>
      <w:r>
        <w:rPr>
          <w:rFonts w:ascii="Courier New" w:eastAsia="Courier New" w:hAnsi="Courier New"/>
          <w:sz w:val="16"/>
        </w:rPr>
        <w:br/>
        <w:t xml:space="preserve">    min-height: 0;</w:t>
      </w:r>
      <w:r>
        <w:rPr>
          <w:rFonts w:ascii="Courier New" w:eastAsia="Courier New" w:hAnsi="Courier New"/>
          <w:sz w:val="16"/>
        </w:rPr>
        <w:br/>
        <w:t xml:space="preserve">    flex-direction: row;</w:t>
      </w:r>
      <w:r>
        <w:rPr>
          <w:rFonts w:ascii="Courier New" w:eastAsia="Courier New" w:hAnsi="Courier New"/>
          <w:sz w:val="16"/>
        </w:rPr>
        <w:br/>
        <w:t xml:space="preserve">    align-items: center;</w:t>
      </w:r>
      <w:r>
        <w:rPr>
          <w:rFonts w:ascii="Courier New" w:eastAsia="Courier New" w:hAnsi="Courier New"/>
          <w:sz w:val="16"/>
        </w:rPr>
        <w:br/>
        <w:t xml:space="preserve">    gap: 16px;</w:t>
      </w:r>
      <w:r>
        <w:rPr>
          <w:rFonts w:ascii="Courier New" w:eastAsia="Courier New" w:hAnsi="Courier New"/>
          <w:sz w:val="16"/>
        </w:rPr>
        <w:br/>
        <w:t xml:space="preserve">    padding: 14px 18px;</w:t>
      </w:r>
      <w:r>
        <w:rPr>
          <w:rFonts w:ascii="Courier New" w:eastAsia="Courier New" w:hAnsi="Courier New"/>
          <w:sz w:val="16"/>
        </w:rPr>
        <w:br/>
        <w:t xml:space="preserve">    border-right: 2px solid #172925;</w:t>
      </w:r>
      <w:r>
        <w:rPr>
          <w:rFonts w:ascii="Courier New" w:eastAsia="Courier New" w:hAnsi="Courier New"/>
          <w:sz w:val="16"/>
        </w:rPr>
        <w:br/>
        <w:t xml:space="preserve">    border-bottom: 0;</w:t>
      </w:r>
      <w:r>
        <w:rPr>
          <w:rFonts w:ascii="Courier New" w:eastAsia="Courier New" w:hAnsi="Courier New"/>
          <w:sz w:val="16"/>
        </w:rPr>
        <w:br/>
        <w:t xml:space="preserve">    border-radius: 10px 10px 0 0;</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.course-strip span,</w:t>
      </w:r>
      <w:r>
        <w:rPr>
          <w:rFonts w:ascii="Courier New" w:eastAsia="Courier New" w:hAnsi="Courier New"/>
          <w:sz w:val="16"/>
        </w:rPr>
        <w:br/>
        <w:t xml:space="preserve">  .course-strip small {</w:t>
      </w:r>
      <w:r>
        <w:rPr>
          <w:rFonts w:ascii="Courier New" w:eastAsia="Courier New" w:hAnsi="Courier New"/>
          <w:sz w:val="16"/>
        </w:rPr>
        <w:br/>
        <w:t xml:space="preserve">    writing-mode: initial;</w:t>
      </w:r>
      <w:r>
        <w:rPr>
          <w:rFonts w:ascii="Courier New" w:eastAsia="Courier New" w:hAnsi="Courier New"/>
          <w:sz w:val="16"/>
        </w:rPr>
        <w:br/>
        <w:t xml:space="preserve">    transform: none;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.course-strip strong {</w:t>
      </w:r>
      <w:r>
        <w:rPr>
          <w:rFonts w:ascii="Courier New" w:eastAsia="Courier New" w:hAnsi="Courier New"/>
          <w:sz w:val="16"/>
        </w:rPr>
        <w:br/>
        <w:t xml:space="preserve">    width: auto;</w:t>
      </w:r>
      <w:r>
        <w:rPr>
          <w:rFonts w:ascii="Courier New" w:eastAsia="Courier New" w:hAnsi="Courier New"/>
          <w:sz w:val="16"/>
        </w:rPr>
        <w:br/>
        <w:t xml:space="preserve">    height: auto;</w:t>
      </w:r>
      <w:r>
        <w:rPr>
          <w:rFonts w:ascii="Courier New" w:eastAsia="Courier New" w:hAnsi="Courier New"/>
          <w:sz w:val="16"/>
        </w:rPr>
        <w:br/>
        <w:t xml:space="preserve">    padding: 8px 14px;</w:t>
      </w:r>
      <w:r>
        <w:rPr>
          <w:rFonts w:ascii="Courier New" w:eastAsia="Courier New" w:hAnsi="Courier New"/>
          <w:sz w:val="16"/>
        </w:rPr>
        <w:br/>
        <w:t xml:space="preserve">    border-radius: 999px;</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.activity-panel {</w:t>
      </w:r>
      <w:r>
        <w:rPr>
          <w:rFonts w:ascii="Courier New" w:eastAsia="Courier New" w:hAnsi="Courier New"/>
          <w:sz w:val="16"/>
        </w:rPr>
        <w:br/>
        <w:t xml:space="preserve">    min-height: 560px;</w:t>
      </w:r>
      <w:r>
        <w:rPr>
          <w:rFonts w:ascii="Courier New" w:eastAsia="Courier New" w:hAnsi="Courier New"/>
          <w:sz w:val="16"/>
        </w:rPr>
        <w:br/>
        <w:t xml:space="preserve">    padding: 34px 22px 30px 34px;</w:t>
      </w:r>
      <w:r>
        <w:rPr>
          <w:rFonts w:ascii="Courier New" w:eastAsia="Courier New" w:hAnsi="Courier New"/>
          <w:sz w:val="16"/>
        </w:rPr>
        <w:br/>
        <w:t xml:space="preserve">    border-radius: 0 0 10px 10px;</w:t>
      </w:r>
    </w:p>
    <w:p w14:paraId="28753D32" w14:textId="77777777" w:rsidR="006B06FD" w:rsidRDefault="00000000">
      <w:pPr>
        <w:shd w:val="clear" w:color="auto" w:fill="F4F4F4"/>
        <w:spacing w:after="60" w:line="240" w:lineRule="auto"/>
      </w:pPr>
      <w:r>
        <w:rPr>
          <w:rFonts w:ascii="Courier New" w:eastAsia="Courier New" w:hAnsi="Courier New"/>
          <w:sz w:val="16"/>
        </w:rPr>
        <w:t xml:space="preserve">  }</w:t>
      </w:r>
      <w:r>
        <w:rPr>
          <w:rFonts w:ascii="Courier New" w:eastAsia="Courier New" w:hAnsi="Courier New"/>
          <w:sz w:val="16"/>
        </w:rPr>
        <w:br/>
      </w:r>
      <w:r>
        <w:rPr>
          <w:rFonts w:ascii="Courier New" w:eastAsia="Courier New" w:hAnsi="Courier New"/>
          <w:sz w:val="16"/>
        </w:rPr>
        <w:br/>
        <w:t xml:space="preserve">  .header {</w:t>
      </w:r>
      <w:r>
        <w:rPr>
          <w:rFonts w:ascii="Courier New" w:eastAsia="Courier New" w:hAnsi="Courier New"/>
          <w:sz w:val="16"/>
        </w:rPr>
        <w:br/>
        <w:t xml:space="preserve">    grid-template-columns: 1fr;</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.summary {</w:t>
      </w:r>
      <w:r>
        <w:rPr>
          <w:rFonts w:ascii="Courier New" w:eastAsia="Courier New" w:hAnsi="Courier New"/>
          <w:sz w:val="16"/>
        </w:rPr>
        <w:br/>
        <w:t xml:space="preserve">    justify-self: start;</w:t>
      </w:r>
      <w:r>
        <w:rPr>
          <w:rFonts w:ascii="Courier New" w:eastAsia="Courier New" w:hAnsi="Courier New"/>
          <w:sz w:val="16"/>
        </w:rPr>
        <w:br/>
        <w:t xml:space="preserve">    transform: none;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.paper-holes {</w:t>
      </w:r>
      <w:r>
        <w:rPr>
          <w:rFonts w:ascii="Courier New" w:eastAsia="Courier New" w:hAnsi="Courier New"/>
          <w:sz w:val="16"/>
        </w:rPr>
        <w:br/>
        <w:t xml:space="preserve">    display: none;</w:t>
      </w:r>
      <w:r>
        <w:rPr>
          <w:rFonts w:ascii="Courier New" w:eastAsia="Courier New" w:hAnsi="Courier New"/>
          <w:sz w:val="16"/>
        </w:rPr>
        <w:br/>
      </w:r>
      <w:r>
        <w:rPr>
          <w:rFonts w:ascii="Courier New" w:eastAsia="Courier New" w:hAnsi="Courier New"/>
          <w:sz w:val="16"/>
        </w:rPr>
        <w:lastRenderedPageBreak/>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 Responsif untuk layar kecil: input, item, dan tombol disusun vertikal. */</w:t>
      </w:r>
      <w:r>
        <w:rPr>
          <w:rFonts w:ascii="Courier New" w:eastAsia="Courier New" w:hAnsi="Courier New"/>
          <w:sz w:val="16"/>
        </w:rPr>
        <w:br/>
        <w:t>@media (max-width: 560px) {</w:t>
      </w:r>
      <w:r>
        <w:rPr>
          <w:rFonts w:ascii="Courier New" w:eastAsia="Courier New" w:hAnsi="Courier New"/>
          <w:sz w:val="16"/>
        </w:rPr>
        <w:br/>
        <w:t xml:space="preserve">  .app-shell {</w:t>
      </w:r>
      <w:r>
        <w:rPr>
          <w:rFonts w:ascii="Courier New" w:eastAsia="Courier New" w:hAnsi="Courier New"/>
          <w:sz w:val="16"/>
        </w:rPr>
        <w:br/>
        <w:t xml:space="preserve">    padding: 18px 10px;</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.activity-panel {</w:t>
      </w:r>
      <w:r>
        <w:rPr>
          <w:rFonts w:ascii="Courier New" w:eastAsia="Courier New" w:hAnsi="Courier New"/>
          <w:sz w:val="16"/>
        </w:rPr>
        <w:br/>
        <w:t xml:space="preserve">    background:</w:t>
      </w:r>
      <w:r>
        <w:rPr>
          <w:rFonts w:ascii="Courier New" w:eastAsia="Courier New" w:hAnsi="Courier New"/>
          <w:sz w:val="16"/>
        </w:rPr>
        <w:br/>
        <w:t xml:space="preserve">      linear-gradient(90deg, transparent 0 24px, #d8665b 24px 26px, transparent 26px),</w:t>
      </w:r>
      <w:r>
        <w:rPr>
          <w:rFonts w:ascii="Courier New" w:eastAsia="Courier New" w:hAnsi="Courier New"/>
          <w:sz w:val="16"/>
        </w:rPr>
        <w:br/>
        <w:t xml:space="preserve">      repeating-linear-gradient(#fffaf0 0 34px, #d8e6ee 35px 36px);</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.input-row,</w:t>
      </w:r>
      <w:r>
        <w:rPr>
          <w:rFonts w:ascii="Courier New" w:eastAsia="Courier New" w:hAnsi="Courier New"/>
          <w:sz w:val="16"/>
        </w:rPr>
        <w:br/>
        <w:t xml:space="preserve">  .activity-item {</w:t>
      </w:r>
      <w:r>
        <w:rPr>
          <w:rFonts w:ascii="Courier New" w:eastAsia="Courier New" w:hAnsi="Courier New"/>
          <w:sz w:val="16"/>
        </w:rPr>
        <w:br/>
        <w:t xml:space="preserve">    grid-template-columns: 1fr;</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.activity-number {</w:t>
      </w:r>
    </w:p>
    <w:p w14:paraId="34B969DA" w14:textId="77777777" w:rsidR="006B06FD" w:rsidRDefault="00000000">
      <w:pPr>
        <w:shd w:val="clear" w:color="auto" w:fill="F4F4F4"/>
        <w:spacing w:after="60" w:line="240" w:lineRule="auto"/>
      </w:pPr>
      <w:r>
        <w:rPr>
          <w:rFonts w:ascii="Courier New" w:eastAsia="Courier New" w:hAnsi="Courier New"/>
          <w:sz w:val="16"/>
        </w:rPr>
        <w:t xml:space="preserve">    width: 48px;</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.delete-button,</w:t>
      </w:r>
      <w:r>
        <w:rPr>
          <w:rFonts w:ascii="Courier New" w:eastAsia="Courier New" w:hAnsi="Courier New"/>
          <w:sz w:val="16"/>
        </w:rPr>
        <w:br/>
        <w:t xml:space="preserve">  .input-row button {</w:t>
      </w:r>
      <w:r>
        <w:rPr>
          <w:rFonts w:ascii="Courier New" w:eastAsia="Courier New" w:hAnsi="Courier New"/>
          <w:sz w:val="16"/>
        </w:rPr>
        <w:br/>
        <w:t xml:space="preserve">    width: 100%;</w:t>
      </w:r>
      <w:r>
        <w:rPr>
          <w:rFonts w:ascii="Courier New" w:eastAsia="Courier New" w:hAnsi="Courier New"/>
          <w:sz w:val="16"/>
        </w:rPr>
        <w:br/>
        <w:t xml:space="preserve">  }</w:t>
      </w:r>
      <w:r>
        <w:rPr>
          <w:rFonts w:ascii="Courier New" w:eastAsia="Courier New" w:hAnsi="Courier New"/>
          <w:sz w:val="16"/>
        </w:rPr>
        <w:br/>
        <w:t>}</w:t>
      </w:r>
    </w:p>
    <w:p w14:paraId="6073E6EC" w14:textId="77777777" w:rsidR="006E23BD" w:rsidRDefault="006E23BD">
      <w:pPr>
        <w:spacing w:after="120"/>
        <w:rPr>
          <w:b/>
        </w:rPr>
      </w:pPr>
    </w:p>
    <w:p w14:paraId="481E9CFF" w14:textId="49230B43" w:rsidR="006B06FD" w:rsidRDefault="00000000">
      <w:pPr>
        <w:spacing w:after="120"/>
      </w:pPr>
      <w:r>
        <w:rPr>
          <w:b/>
        </w:rPr>
        <w:t>Output</w:t>
      </w:r>
    </w:p>
    <w:p w14:paraId="5979C371" w14:textId="77777777" w:rsidR="006B06FD" w:rsidRDefault="00000000">
      <w:pPr>
        <w:spacing w:before="120" w:after="60"/>
        <w:jc w:val="center"/>
      </w:pPr>
      <w:r>
        <w:rPr>
          <w:noProof/>
        </w:rPr>
        <w:drawing>
          <wp:inline distT="0" distB="0" distL="0" distR="0" wp14:anchorId="1911C988" wp14:editId="5A6D177C">
            <wp:extent cx="5852160" cy="3858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awal.png"/>
                    <pic:cNvPicPr/>
                  </pic:nvPicPr>
                  <pic:blipFill>
                    <a:blip r:embed="rId9"/>
                    <a:stretch>
                      <a:fillRect/>
                    </a:stretch>
                  </pic:blipFill>
                  <pic:spPr>
                    <a:xfrm>
                      <a:off x="0" y="0"/>
                      <a:ext cx="5852160" cy="3858567"/>
                    </a:xfrm>
                    <a:prstGeom prst="rect">
                      <a:avLst/>
                    </a:prstGeom>
                  </pic:spPr>
                </pic:pic>
              </a:graphicData>
            </a:graphic>
          </wp:inline>
        </w:drawing>
      </w:r>
    </w:p>
    <w:p w14:paraId="2F4BB9F7" w14:textId="77777777" w:rsidR="006B06FD" w:rsidRDefault="00000000">
      <w:pPr>
        <w:spacing w:after="160"/>
        <w:jc w:val="center"/>
      </w:pPr>
      <w:r>
        <w:rPr>
          <w:i/>
          <w:sz w:val="20"/>
        </w:rPr>
        <w:t>Gambar 1. Tampilan awal aplikasi daftar aktivitas mahasiswa</w:t>
      </w:r>
    </w:p>
    <w:p w14:paraId="072A1280" w14:textId="77777777" w:rsidR="006B06FD" w:rsidRDefault="00000000">
      <w:pPr>
        <w:spacing w:before="120" w:after="60"/>
        <w:jc w:val="center"/>
      </w:pPr>
      <w:r>
        <w:rPr>
          <w:noProof/>
        </w:rPr>
        <w:lastRenderedPageBreak/>
        <w:drawing>
          <wp:inline distT="0" distB="0" distL="0" distR="0" wp14:anchorId="262AC8EA" wp14:editId="526A7CD1">
            <wp:extent cx="5852160" cy="3858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tambah.png"/>
                    <pic:cNvPicPr/>
                  </pic:nvPicPr>
                  <pic:blipFill>
                    <a:blip r:embed="rId10"/>
                    <a:stretch>
                      <a:fillRect/>
                    </a:stretch>
                  </pic:blipFill>
                  <pic:spPr>
                    <a:xfrm>
                      <a:off x="0" y="0"/>
                      <a:ext cx="5852160" cy="3858567"/>
                    </a:xfrm>
                    <a:prstGeom prst="rect">
                      <a:avLst/>
                    </a:prstGeom>
                  </pic:spPr>
                </pic:pic>
              </a:graphicData>
            </a:graphic>
          </wp:inline>
        </w:drawing>
      </w:r>
    </w:p>
    <w:p w14:paraId="74145CD6" w14:textId="77777777" w:rsidR="006B06FD" w:rsidRDefault="00000000">
      <w:pPr>
        <w:spacing w:after="160"/>
        <w:jc w:val="center"/>
      </w:pPr>
      <w:r>
        <w:rPr>
          <w:i/>
          <w:sz w:val="20"/>
        </w:rPr>
        <w:t>Gambar 2. Tampilan setelah aktivitas baru ditambahkan</w:t>
      </w:r>
    </w:p>
    <w:p w14:paraId="4C3A819E" w14:textId="77777777" w:rsidR="006B06FD" w:rsidRDefault="00000000">
      <w:pPr>
        <w:spacing w:before="120" w:after="60"/>
        <w:jc w:val="center"/>
      </w:pPr>
      <w:r>
        <w:rPr>
          <w:noProof/>
        </w:rPr>
        <w:drawing>
          <wp:inline distT="0" distB="0" distL="0" distR="0" wp14:anchorId="5A434686" wp14:editId="61F57265">
            <wp:extent cx="5852160" cy="38585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kosong.png"/>
                    <pic:cNvPicPr/>
                  </pic:nvPicPr>
                  <pic:blipFill>
                    <a:blip r:embed="rId11"/>
                    <a:stretch>
                      <a:fillRect/>
                    </a:stretch>
                  </pic:blipFill>
                  <pic:spPr>
                    <a:xfrm>
                      <a:off x="0" y="0"/>
                      <a:ext cx="5852160" cy="3858567"/>
                    </a:xfrm>
                    <a:prstGeom prst="rect">
                      <a:avLst/>
                    </a:prstGeom>
                  </pic:spPr>
                </pic:pic>
              </a:graphicData>
            </a:graphic>
          </wp:inline>
        </w:drawing>
      </w:r>
    </w:p>
    <w:p w14:paraId="7B8B583F" w14:textId="77777777" w:rsidR="006B06FD" w:rsidRDefault="00000000">
      <w:pPr>
        <w:spacing w:after="160"/>
        <w:jc w:val="center"/>
      </w:pPr>
      <w:r>
        <w:rPr>
          <w:i/>
          <w:sz w:val="20"/>
        </w:rPr>
        <w:t>Gambar 3. Tampilan conditional rendering saat daftar aktivitas kosong</w:t>
      </w:r>
    </w:p>
    <w:p w14:paraId="0B6A7AEC" w14:textId="77777777" w:rsidR="00767DAF" w:rsidRDefault="00767DAF" w:rsidP="00767DAF"/>
    <w:p w14:paraId="2BC55E87" w14:textId="10C25CB0" w:rsidR="006B06FD" w:rsidRPr="00767DAF" w:rsidRDefault="00000000" w:rsidP="00767DAF">
      <w:pPr>
        <w:ind w:left="709"/>
        <w:rPr>
          <w:b/>
          <w:bCs/>
        </w:rPr>
      </w:pPr>
      <w:r w:rsidRPr="00767DAF">
        <w:rPr>
          <w:b/>
          <w:bCs/>
        </w:rPr>
        <w:lastRenderedPageBreak/>
        <w:t>Analisis dan Pembahasan</w:t>
      </w:r>
    </w:p>
    <w:p w14:paraId="29E6CFCD" w14:textId="2B3D926F" w:rsidR="00767DAF" w:rsidRDefault="00767DAF" w:rsidP="00767DAF">
      <w:pPr>
        <w:jc w:val="both"/>
      </w:pPr>
      <w:r>
        <w:t>Aplikasi ini menggunakan React component sehingga struktur tampilan dibagi menjadi beberapa bagian, yaitu App sebagai parent component serta ActivityList dan ActivityItem sebagai child component. Data aktivitas disimpan pada state `activities`, sehingga setiap perubahan data akan otomatis memperbarui tampilan melalui mekanisme re-render pada React. Selain itu, input aktivitas memanfaatkan state `activityName` untuk menyimpan nilai yang diketik pengguna sebelum data ditambahkan ke dalam daftar aktivitas. Proses rendering daftar aktivitas dilakukan menggunakan method `map` pada component `ActivityList`, sehingga setiap data aktivitas dapat ditampilkan sebagai item tersendiri secara dinamis.</w:t>
      </w:r>
    </w:p>
    <w:p w14:paraId="4A81B100" w14:textId="16BEA7F1" w:rsidR="00767DAF" w:rsidRDefault="00767DAF" w:rsidP="00767DAF">
      <w:pPr>
        <w:jc w:val="both"/>
        <w:rPr>
          <w:b/>
          <w:bCs/>
        </w:rPr>
      </w:pPr>
      <w:r>
        <w:t>Penghapusan aktivitas dilakukan menggunakan method `filter`, sehingga state baru tidak lagi memuat item dengan `id` yang dipilih. Aplikasi juga menerapkan conditional rendering untuk menampilkan daftar aktivitas ketika data tersedia, serta menampilkan pesan “Belum ada aktivitas” apabila array state kosong. Dalam implementasinya, props digunakan untuk mengirim data dan fungsi dari component App ke ActivityList dan ActivityItem sesuai dengan konsep one-way data flow pada React. Selain itu, komentar pada kode ditambahkan untuk membantu menjelaskan fungsi state, props, event handler, rendering list, serta styling sehingga program menjadi lebih mudah dipahami dan dipelajari.</w:t>
      </w:r>
    </w:p>
    <w:p w14:paraId="2622C6AE" w14:textId="77777777" w:rsidR="00767DAF" w:rsidRDefault="00767DAF" w:rsidP="00767DAF">
      <w:pPr>
        <w:ind w:left="709"/>
        <w:rPr>
          <w:b/>
          <w:bCs/>
        </w:rPr>
      </w:pPr>
    </w:p>
    <w:p w14:paraId="5D9EE47A" w14:textId="7427638B" w:rsidR="006B06FD" w:rsidRPr="00767DAF" w:rsidRDefault="00000000" w:rsidP="00767DAF">
      <w:pPr>
        <w:ind w:left="709"/>
        <w:rPr>
          <w:b/>
          <w:bCs/>
        </w:rPr>
      </w:pPr>
      <w:r w:rsidRPr="00767DAF">
        <w:rPr>
          <w:b/>
          <w:bCs/>
        </w:rPr>
        <w:t>Kesimpulan</w:t>
      </w:r>
    </w:p>
    <w:p w14:paraId="33AFF44A" w14:textId="77777777" w:rsidR="006B06FD" w:rsidRDefault="00000000" w:rsidP="00767DAF">
      <w:pPr>
        <w:pStyle w:val="ListParagraph"/>
        <w:spacing w:after="80"/>
        <w:ind w:left="0"/>
        <w:jc w:val="both"/>
      </w:pPr>
      <w:r>
        <w:t>Praktikum berhasil diimplementasikan. Aplikasi React sederhana dapat menampilkan daftar aktivitas, menambahkan aktivitas baru, menghapus aktivitas, serta menampilkan pesan khusus saat daftar kosong. Konsep component, props, state, rendering list, conditional rendering, dan dokumentasi kode melalui komentar berhasil diterapkan pada aplikasi Daftar Aktivitas Mahasiswa.</w:t>
      </w:r>
    </w:p>
    <w:p w14:paraId="1AFAC797" w14:textId="77777777" w:rsidR="00767DAF" w:rsidRDefault="00767DAF" w:rsidP="00767DAF">
      <w:pPr>
        <w:rPr>
          <w:b/>
          <w:bCs/>
        </w:rPr>
      </w:pPr>
    </w:p>
    <w:p w14:paraId="003B77CE" w14:textId="4CDED0BD" w:rsidR="006B06FD" w:rsidRPr="00767DAF" w:rsidRDefault="00000000" w:rsidP="00767DAF">
      <w:pPr>
        <w:ind w:left="709"/>
        <w:rPr>
          <w:b/>
          <w:bCs/>
        </w:rPr>
      </w:pPr>
      <w:r w:rsidRPr="00767DAF">
        <w:rPr>
          <w:b/>
          <w:bCs/>
        </w:rPr>
        <w:t>Lampiran</w:t>
      </w:r>
    </w:p>
    <w:p w14:paraId="046FC0CD" w14:textId="3908CE9E" w:rsidR="006B06FD" w:rsidRDefault="00767DAF">
      <w:pPr>
        <w:spacing w:after="120"/>
      </w:pPr>
      <w:hyperlink r:id="rId12" w:history="1">
        <w:r w:rsidRPr="00E1345B">
          <w:rPr>
            <w:rStyle w:val="Hyperlink"/>
          </w:rPr>
          <w:t>https://github.com/AriqAhmadNayaka/WebPro4904/tree/AndhikaYuridho-707012</w:t>
        </w:r>
        <w:r w:rsidRPr="00E1345B">
          <w:rPr>
            <w:rStyle w:val="Hyperlink"/>
          </w:rPr>
          <w:t>5</w:t>
        </w:r>
        <w:r w:rsidRPr="00E1345B">
          <w:rPr>
            <w:rStyle w:val="Hyperlink"/>
          </w:rPr>
          <w:t>00059</w:t>
        </w:r>
      </w:hyperlink>
    </w:p>
    <w:p w14:paraId="39706804" w14:textId="77777777" w:rsidR="00767DAF" w:rsidRDefault="00767DAF">
      <w:pPr>
        <w:spacing w:after="120"/>
      </w:pPr>
    </w:p>
    <w:sectPr w:rsidR="00767DAF" w:rsidSect="00D517C6">
      <w:footerReference w:type="default" r:id="rId13"/>
      <w:pgSz w:w="11906" w:h="16838"/>
      <w:pgMar w:top="1440" w:right="1440" w:bottom="1440" w:left="1440" w:header="850" w:footer="8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223D" w14:textId="77777777" w:rsidR="009764D4" w:rsidRDefault="009764D4">
      <w:pPr>
        <w:spacing w:after="0" w:line="240" w:lineRule="auto"/>
      </w:pPr>
      <w:r>
        <w:separator/>
      </w:r>
    </w:p>
  </w:endnote>
  <w:endnote w:type="continuationSeparator" w:id="0">
    <w:p w14:paraId="692E7078" w14:textId="77777777" w:rsidR="009764D4" w:rsidRDefault="0097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E5263" w14:textId="77777777" w:rsidR="007739DA" w:rsidRDefault="00000000">
    <w:pPr>
      <w:pStyle w:val="Footer"/>
      <w:jc w:val="center"/>
    </w:pPr>
    <w:r>
      <w:rPr>
        <w:sz w:val="22"/>
      </w:rPr>
      <w:fldChar w:fldCharType="begin"/>
    </w:r>
    <w:r>
      <w:rPr>
        <w:sz w:val="22"/>
      </w:rPr>
      <w:instrText>PAGE</w:instrText>
    </w:r>
    <w:r>
      <w:rPr>
        <w:sz w:val="22"/>
      </w:rPr>
      <w:fldChar w:fldCharType="separate"/>
    </w:r>
    <w:r w:rsidR="008B4C11">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FE8AD" w14:textId="77777777" w:rsidR="009764D4" w:rsidRDefault="009764D4">
      <w:pPr>
        <w:spacing w:after="0" w:line="240" w:lineRule="auto"/>
      </w:pPr>
      <w:r>
        <w:separator/>
      </w:r>
    </w:p>
  </w:footnote>
  <w:footnote w:type="continuationSeparator" w:id="0">
    <w:p w14:paraId="28D434FD" w14:textId="77777777" w:rsidR="009764D4" w:rsidRDefault="00976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131C4"/>
    <w:multiLevelType w:val="hybridMultilevel"/>
    <w:tmpl w:val="48868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4954CD"/>
    <w:multiLevelType w:val="hybridMultilevel"/>
    <w:tmpl w:val="27FC35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AB56F7A"/>
    <w:multiLevelType w:val="hybridMultilevel"/>
    <w:tmpl w:val="F09C3D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C06CF0"/>
    <w:multiLevelType w:val="hybridMultilevel"/>
    <w:tmpl w:val="982A15D8"/>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DF52ABA"/>
    <w:multiLevelType w:val="hybridMultilevel"/>
    <w:tmpl w:val="D332C262"/>
    <w:lvl w:ilvl="0" w:tplc="38090001">
      <w:start w:val="1"/>
      <w:numFmt w:val="bullet"/>
      <w:lvlText w:val=""/>
      <w:lvlJc w:val="left"/>
      <w:pPr>
        <w:ind w:left="864" w:hanging="360"/>
      </w:pPr>
      <w:rPr>
        <w:rFonts w:ascii="Symbol" w:hAnsi="Symbol" w:hint="default"/>
      </w:rPr>
    </w:lvl>
    <w:lvl w:ilvl="1" w:tplc="38090003" w:tentative="1">
      <w:start w:val="1"/>
      <w:numFmt w:val="bullet"/>
      <w:lvlText w:val="o"/>
      <w:lvlJc w:val="left"/>
      <w:pPr>
        <w:ind w:left="1584" w:hanging="360"/>
      </w:pPr>
      <w:rPr>
        <w:rFonts w:ascii="Courier New" w:hAnsi="Courier New" w:cs="Courier New" w:hint="default"/>
      </w:rPr>
    </w:lvl>
    <w:lvl w:ilvl="2" w:tplc="38090005" w:tentative="1">
      <w:start w:val="1"/>
      <w:numFmt w:val="bullet"/>
      <w:lvlText w:val=""/>
      <w:lvlJc w:val="left"/>
      <w:pPr>
        <w:ind w:left="2304" w:hanging="360"/>
      </w:pPr>
      <w:rPr>
        <w:rFonts w:ascii="Wingdings" w:hAnsi="Wingdings" w:hint="default"/>
      </w:rPr>
    </w:lvl>
    <w:lvl w:ilvl="3" w:tplc="38090001" w:tentative="1">
      <w:start w:val="1"/>
      <w:numFmt w:val="bullet"/>
      <w:lvlText w:val=""/>
      <w:lvlJc w:val="left"/>
      <w:pPr>
        <w:ind w:left="3024" w:hanging="360"/>
      </w:pPr>
      <w:rPr>
        <w:rFonts w:ascii="Symbol" w:hAnsi="Symbol" w:hint="default"/>
      </w:rPr>
    </w:lvl>
    <w:lvl w:ilvl="4" w:tplc="38090003" w:tentative="1">
      <w:start w:val="1"/>
      <w:numFmt w:val="bullet"/>
      <w:lvlText w:val="o"/>
      <w:lvlJc w:val="left"/>
      <w:pPr>
        <w:ind w:left="3744" w:hanging="360"/>
      </w:pPr>
      <w:rPr>
        <w:rFonts w:ascii="Courier New" w:hAnsi="Courier New" w:cs="Courier New" w:hint="default"/>
      </w:rPr>
    </w:lvl>
    <w:lvl w:ilvl="5" w:tplc="38090005" w:tentative="1">
      <w:start w:val="1"/>
      <w:numFmt w:val="bullet"/>
      <w:lvlText w:val=""/>
      <w:lvlJc w:val="left"/>
      <w:pPr>
        <w:ind w:left="4464" w:hanging="360"/>
      </w:pPr>
      <w:rPr>
        <w:rFonts w:ascii="Wingdings" w:hAnsi="Wingdings" w:hint="default"/>
      </w:rPr>
    </w:lvl>
    <w:lvl w:ilvl="6" w:tplc="38090001" w:tentative="1">
      <w:start w:val="1"/>
      <w:numFmt w:val="bullet"/>
      <w:lvlText w:val=""/>
      <w:lvlJc w:val="left"/>
      <w:pPr>
        <w:ind w:left="5184" w:hanging="360"/>
      </w:pPr>
      <w:rPr>
        <w:rFonts w:ascii="Symbol" w:hAnsi="Symbol" w:hint="default"/>
      </w:rPr>
    </w:lvl>
    <w:lvl w:ilvl="7" w:tplc="38090003" w:tentative="1">
      <w:start w:val="1"/>
      <w:numFmt w:val="bullet"/>
      <w:lvlText w:val="o"/>
      <w:lvlJc w:val="left"/>
      <w:pPr>
        <w:ind w:left="5904" w:hanging="360"/>
      </w:pPr>
      <w:rPr>
        <w:rFonts w:ascii="Courier New" w:hAnsi="Courier New" w:cs="Courier New" w:hint="default"/>
      </w:rPr>
    </w:lvl>
    <w:lvl w:ilvl="8" w:tplc="38090005" w:tentative="1">
      <w:start w:val="1"/>
      <w:numFmt w:val="bullet"/>
      <w:lvlText w:val=""/>
      <w:lvlJc w:val="left"/>
      <w:pPr>
        <w:ind w:left="6624" w:hanging="360"/>
      </w:pPr>
      <w:rPr>
        <w:rFonts w:ascii="Wingdings" w:hAnsi="Wingdings" w:hint="default"/>
      </w:rPr>
    </w:lvl>
  </w:abstractNum>
  <w:abstractNum w:abstractNumId="14" w15:restartNumberingAfterBreak="0">
    <w:nsid w:val="13A721F3"/>
    <w:multiLevelType w:val="hybridMultilevel"/>
    <w:tmpl w:val="30BC059C"/>
    <w:lvl w:ilvl="0" w:tplc="3809000F">
      <w:start w:val="1"/>
      <w:numFmt w:val="decimal"/>
      <w:lvlText w:val="%1."/>
      <w:lvlJc w:val="left"/>
      <w:pPr>
        <w:ind w:left="864" w:hanging="360"/>
      </w:pPr>
    </w:lvl>
    <w:lvl w:ilvl="1" w:tplc="38090019" w:tentative="1">
      <w:start w:val="1"/>
      <w:numFmt w:val="lowerLetter"/>
      <w:lvlText w:val="%2."/>
      <w:lvlJc w:val="left"/>
      <w:pPr>
        <w:ind w:left="1584" w:hanging="360"/>
      </w:pPr>
    </w:lvl>
    <w:lvl w:ilvl="2" w:tplc="3809001B" w:tentative="1">
      <w:start w:val="1"/>
      <w:numFmt w:val="lowerRoman"/>
      <w:lvlText w:val="%3."/>
      <w:lvlJc w:val="right"/>
      <w:pPr>
        <w:ind w:left="2304" w:hanging="180"/>
      </w:pPr>
    </w:lvl>
    <w:lvl w:ilvl="3" w:tplc="3809000F" w:tentative="1">
      <w:start w:val="1"/>
      <w:numFmt w:val="decimal"/>
      <w:lvlText w:val="%4."/>
      <w:lvlJc w:val="left"/>
      <w:pPr>
        <w:ind w:left="3024" w:hanging="360"/>
      </w:pPr>
    </w:lvl>
    <w:lvl w:ilvl="4" w:tplc="38090019" w:tentative="1">
      <w:start w:val="1"/>
      <w:numFmt w:val="lowerLetter"/>
      <w:lvlText w:val="%5."/>
      <w:lvlJc w:val="left"/>
      <w:pPr>
        <w:ind w:left="3744" w:hanging="360"/>
      </w:pPr>
    </w:lvl>
    <w:lvl w:ilvl="5" w:tplc="3809001B" w:tentative="1">
      <w:start w:val="1"/>
      <w:numFmt w:val="lowerRoman"/>
      <w:lvlText w:val="%6."/>
      <w:lvlJc w:val="right"/>
      <w:pPr>
        <w:ind w:left="4464" w:hanging="180"/>
      </w:pPr>
    </w:lvl>
    <w:lvl w:ilvl="6" w:tplc="3809000F" w:tentative="1">
      <w:start w:val="1"/>
      <w:numFmt w:val="decimal"/>
      <w:lvlText w:val="%7."/>
      <w:lvlJc w:val="left"/>
      <w:pPr>
        <w:ind w:left="5184" w:hanging="360"/>
      </w:pPr>
    </w:lvl>
    <w:lvl w:ilvl="7" w:tplc="38090019" w:tentative="1">
      <w:start w:val="1"/>
      <w:numFmt w:val="lowerLetter"/>
      <w:lvlText w:val="%8."/>
      <w:lvlJc w:val="left"/>
      <w:pPr>
        <w:ind w:left="5904" w:hanging="360"/>
      </w:pPr>
    </w:lvl>
    <w:lvl w:ilvl="8" w:tplc="3809001B" w:tentative="1">
      <w:start w:val="1"/>
      <w:numFmt w:val="lowerRoman"/>
      <w:lvlText w:val="%9."/>
      <w:lvlJc w:val="right"/>
      <w:pPr>
        <w:ind w:left="6624" w:hanging="180"/>
      </w:pPr>
    </w:lvl>
  </w:abstractNum>
  <w:abstractNum w:abstractNumId="15" w15:restartNumberingAfterBreak="0">
    <w:nsid w:val="16ED3BCA"/>
    <w:multiLevelType w:val="hybridMultilevel"/>
    <w:tmpl w:val="F09C3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84921EA"/>
    <w:multiLevelType w:val="hybridMultilevel"/>
    <w:tmpl w:val="758E220A"/>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8F9150A"/>
    <w:multiLevelType w:val="hybridMultilevel"/>
    <w:tmpl w:val="9832506A"/>
    <w:lvl w:ilvl="0" w:tplc="3809000F">
      <w:start w:val="1"/>
      <w:numFmt w:val="decimal"/>
      <w:lvlText w:val="%1."/>
      <w:lvlJc w:val="left"/>
      <w:pPr>
        <w:ind w:left="864" w:hanging="360"/>
      </w:pPr>
    </w:lvl>
    <w:lvl w:ilvl="1" w:tplc="38090019" w:tentative="1">
      <w:start w:val="1"/>
      <w:numFmt w:val="lowerLetter"/>
      <w:lvlText w:val="%2."/>
      <w:lvlJc w:val="left"/>
      <w:pPr>
        <w:ind w:left="1584" w:hanging="360"/>
      </w:pPr>
    </w:lvl>
    <w:lvl w:ilvl="2" w:tplc="3809001B" w:tentative="1">
      <w:start w:val="1"/>
      <w:numFmt w:val="lowerRoman"/>
      <w:lvlText w:val="%3."/>
      <w:lvlJc w:val="right"/>
      <w:pPr>
        <w:ind w:left="2304" w:hanging="180"/>
      </w:pPr>
    </w:lvl>
    <w:lvl w:ilvl="3" w:tplc="3809000F" w:tentative="1">
      <w:start w:val="1"/>
      <w:numFmt w:val="decimal"/>
      <w:lvlText w:val="%4."/>
      <w:lvlJc w:val="left"/>
      <w:pPr>
        <w:ind w:left="3024" w:hanging="360"/>
      </w:pPr>
    </w:lvl>
    <w:lvl w:ilvl="4" w:tplc="38090019" w:tentative="1">
      <w:start w:val="1"/>
      <w:numFmt w:val="lowerLetter"/>
      <w:lvlText w:val="%5."/>
      <w:lvlJc w:val="left"/>
      <w:pPr>
        <w:ind w:left="3744" w:hanging="360"/>
      </w:pPr>
    </w:lvl>
    <w:lvl w:ilvl="5" w:tplc="3809001B" w:tentative="1">
      <w:start w:val="1"/>
      <w:numFmt w:val="lowerRoman"/>
      <w:lvlText w:val="%6."/>
      <w:lvlJc w:val="right"/>
      <w:pPr>
        <w:ind w:left="4464" w:hanging="180"/>
      </w:pPr>
    </w:lvl>
    <w:lvl w:ilvl="6" w:tplc="3809000F" w:tentative="1">
      <w:start w:val="1"/>
      <w:numFmt w:val="decimal"/>
      <w:lvlText w:val="%7."/>
      <w:lvlJc w:val="left"/>
      <w:pPr>
        <w:ind w:left="5184" w:hanging="360"/>
      </w:pPr>
    </w:lvl>
    <w:lvl w:ilvl="7" w:tplc="38090019" w:tentative="1">
      <w:start w:val="1"/>
      <w:numFmt w:val="lowerLetter"/>
      <w:lvlText w:val="%8."/>
      <w:lvlJc w:val="left"/>
      <w:pPr>
        <w:ind w:left="5904" w:hanging="360"/>
      </w:pPr>
    </w:lvl>
    <w:lvl w:ilvl="8" w:tplc="3809001B" w:tentative="1">
      <w:start w:val="1"/>
      <w:numFmt w:val="lowerRoman"/>
      <w:lvlText w:val="%9."/>
      <w:lvlJc w:val="right"/>
      <w:pPr>
        <w:ind w:left="6624" w:hanging="180"/>
      </w:pPr>
    </w:lvl>
  </w:abstractNum>
  <w:abstractNum w:abstractNumId="18" w15:restartNumberingAfterBreak="0">
    <w:nsid w:val="2BA75231"/>
    <w:multiLevelType w:val="hybridMultilevel"/>
    <w:tmpl w:val="201ACCAE"/>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9" w15:restartNumberingAfterBreak="0">
    <w:nsid w:val="37BD08EF"/>
    <w:multiLevelType w:val="hybridMultilevel"/>
    <w:tmpl w:val="F8243EBA"/>
    <w:lvl w:ilvl="0" w:tplc="F23EEF32">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4485771D"/>
    <w:multiLevelType w:val="hybridMultilevel"/>
    <w:tmpl w:val="4B740F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79C69B7"/>
    <w:multiLevelType w:val="hybridMultilevel"/>
    <w:tmpl w:val="C9E4E1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97A226E"/>
    <w:multiLevelType w:val="hybridMultilevel"/>
    <w:tmpl w:val="24985FB6"/>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04A6D5A"/>
    <w:multiLevelType w:val="hybridMultilevel"/>
    <w:tmpl w:val="E9249F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6721DD8"/>
    <w:multiLevelType w:val="hybridMultilevel"/>
    <w:tmpl w:val="D7AEE216"/>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58F73C8E"/>
    <w:multiLevelType w:val="hybridMultilevel"/>
    <w:tmpl w:val="81D64E50"/>
    <w:lvl w:ilvl="0" w:tplc="38090001">
      <w:start w:val="1"/>
      <w:numFmt w:val="bullet"/>
      <w:lvlText w:val=""/>
      <w:lvlJc w:val="left"/>
      <w:pPr>
        <w:ind w:left="864" w:hanging="360"/>
      </w:pPr>
      <w:rPr>
        <w:rFonts w:ascii="Symbol" w:hAnsi="Symbol" w:hint="default"/>
      </w:rPr>
    </w:lvl>
    <w:lvl w:ilvl="1" w:tplc="38090003" w:tentative="1">
      <w:start w:val="1"/>
      <w:numFmt w:val="bullet"/>
      <w:lvlText w:val="o"/>
      <w:lvlJc w:val="left"/>
      <w:pPr>
        <w:ind w:left="1584" w:hanging="360"/>
      </w:pPr>
      <w:rPr>
        <w:rFonts w:ascii="Courier New" w:hAnsi="Courier New" w:cs="Courier New" w:hint="default"/>
      </w:rPr>
    </w:lvl>
    <w:lvl w:ilvl="2" w:tplc="38090005" w:tentative="1">
      <w:start w:val="1"/>
      <w:numFmt w:val="bullet"/>
      <w:lvlText w:val=""/>
      <w:lvlJc w:val="left"/>
      <w:pPr>
        <w:ind w:left="2304" w:hanging="360"/>
      </w:pPr>
      <w:rPr>
        <w:rFonts w:ascii="Wingdings" w:hAnsi="Wingdings" w:hint="default"/>
      </w:rPr>
    </w:lvl>
    <w:lvl w:ilvl="3" w:tplc="38090001" w:tentative="1">
      <w:start w:val="1"/>
      <w:numFmt w:val="bullet"/>
      <w:lvlText w:val=""/>
      <w:lvlJc w:val="left"/>
      <w:pPr>
        <w:ind w:left="3024" w:hanging="360"/>
      </w:pPr>
      <w:rPr>
        <w:rFonts w:ascii="Symbol" w:hAnsi="Symbol" w:hint="default"/>
      </w:rPr>
    </w:lvl>
    <w:lvl w:ilvl="4" w:tplc="38090003" w:tentative="1">
      <w:start w:val="1"/>
      <w:numFmt w:val="bullet"/>
      <w:lvlText w:val="o"/>
      <w:lvlJc w:val="left"/>
      <w:pPr>
        <w:ind w:left="3744" w:hanging="360"/>
      </w:pPr>
      <w:rPr>
        <w:rFonts w:ascii="Courier New" w:hAnsi="Courier New" w:cs="Courier New" w:hint="default"/>
      </w:rPr>
    </w:lvl>
    <w:lvl w:ilvl="5" w:tplc="38090005" w:tentative="1">
      <w:start w:val="1"/>
      <w:numFmt w:val="bullet"/>
      <w:lvlText w:val=""/>
      <w:lvlJc w:val="left"/>
      <w:pPr>
        <w:ind w:left="4464" w:hanging="360"/>
      </w:pPr>
      <w:rPr>
        <w:rFonts w:ascii="Wingdings" w:hAnsi="Wingdings" w:hint="default"/>
      </w:rPr>
    </w:lvl>
    <w:lvl w:ilvl="6" w:tplc="38090001" w:tentative="1">
      <w:start w:val="1"/>
      <w:numFmt w:val="bullet"/>
      <w:lvlText w:val=""/>
      <w:lvlJc w:val="left"/>
      <w:pPr>
        <w:ind w:left="5184" w:hanging="360"/>
      </w:pPr>
      <w:rPr>
        <w:rFonts w:ascii="Symbol" w:hAnsi="Symbol" w:hint="default"/>
      </w:rPr>
    </w:lvl>
    <w:lvl w:ilvl="7" w:tplc="38090003" w:tentative="1">
      <w:start w:val="1"/>
      <w:numFmt w:val="bullet"/>
      <w:lvlText w:val="o"/>
      <w:lvlJc w:val="left"/>
      <w:pPr>
        <w:ind w:left="5904" w:hanging="360"/>
      </w:pPr>
      <w:rPr>
        <w:rFonts w:ascii="Courier New" w:hAnsi="Courier New" w:cs="Courier New" w:hint="default"/>
      </w:rPr>
    </w:lvl>
    <w:lvl w:ilvl="8" w:tplc="38090005" w:tentative="1">
      <w:start w:val="1"/>
      <w:numFmt w:val="bullet"/>
      <w:lvlText w:val=""/>
      <w:lvlJc w:val="left"/>
      <w:pPr>
        <w:ind w:left="6624" w:hanging="360"/>
      </w:pPr>
      <w:rPr>
        <w:rFonts w:ascii="Wingdings" w:hAnsi="Wingdings" w:hint="default"/>
      </w:rPr>
    </w:lvl>
  </w:abstractNum>
  <w:abstractNum w:abstractNumId="26" w15:restartNumberingAfterBreak="0">
    <w:nsid w:val="6421061E"/>
    <w:multiLevelType w:val="hybridMultilevel"/>
    <w:tmpl w:val="D42ACCAC"/>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C8200E3"/>
    <w:multiLevelType w:val="hybridMultilevel"/>
    <w:tmpl w:val="889AEC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54F1E1F"/>
    <w:multiLevelType w:val="hybridMultilevel"/>
    <w:tmpl w:val="9CAC22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2499125">
    <w:abstractNumId w:val="8"/>
  </w:num>
  <w:num w:numId="2" w16cid:durableId="1355109045">
    <w:abstractNumId w:val="6"/>
  </w:num>
  <w:num w:numId="3" w16cid:durableId="1659923177">
    <w:abstractNumId w:val="5"/>
  </w:num>
  <w:num w:numId="4" w16cid:durableId="173348294">
    <w:abstractNumId w:val="4"/>
  </w:num>
  <w:num w:numId="5" w16cid:durableId="1704675211">
    <w:abstractNumId w:val="7"/>
  </w:num>
  <w:num w:numId="6" w16cid:durableId="1145394788">
    <w:abstractNumId w:val="3"/>
  </w:num>
  <w:num w:numId="7" w16cid:durableId="1550262434">
    <w:abstractNumId w:val="2"/>
  </w:num>
  <w:num w:numId="8" w16cid:durableId="137916108">
    <w:abstractNumId w:val="1"/>
  </w:num>
  <w:num w:numId="9" w16cid:durableId="1576357665">
    <w:abstractNumId w:val="0"/>
  </w:num>
  <w:num w:numId="10" w16cid:durableId="1487357631">
    <w:abstractNumId w:val="21"/>
  </w:num>
  <w:num w:numId="11" w16cid:durableId="1877769210">
    <w:abstractNumId w:val="24"/>
  </w:num>
  <w:num w:numId="12" w16cid:durableId="1309283730">
    <w:abstractNumId w:val="19"/>
  </w:num>
  <w:num w:numId="13" w16cid:durableId="153765082">
    <w:abstractNumId w:val="18"/>
  </w:num>
  <w:num w:numId="14" w16cid:durableId="1620601004">
    <w:abstractNumId w:val="26"/>
  </w:num>
  <w:num w:numId="15" w16cid:durableId="677773685">
    <w:abstractNumId w:val="9"/>
  </w:num>
  <w:num w:numId="16" w16cid:durableId="2073699488">
    <w:abstractNumId w:val="23"/>
  </w:num>
  <w:num w:numId="17" w16cid:durableId="921334133">
    <w:abstractNumId w:val="28"/>
  </w:num>
  <w:num w:numId="18" w16cid:durableId="995693623">
    <w:abstractNumId w:val="20"/>
  </w:num>
  <w:num w:numId="19" w16cid:durableId="691031992">
    <w:abstractNumId w:val="10"/>
  </w:num>
  <w:num w:numId="20" w16cid:durableId="890002159">
    <w:abstractNumId w:val="11"/>
  </w:num>
  <w:num w:numId="21" w16cid:durableId="732512125">
    <w:abstractNumId w:val="27"/>
  </w:num>
  <w:num w:numId="22" w16cid:durableId="1407143240">
    <w:abstractNumId w:val="12"/>
  </w:num>
  <w:num w:numId="23" w16cid:durableId="728919301">
    <w:abstractNumId w:val="16"/>
  </w:num>
  <w:num w:numId="24" w16cid:durableId="2035954651">
    <w:abstractNumId w:val="15"/>
  </w:num>
  <w:num w:numId="25" w16cid:durableId="578445973">
    <w:abstractNumId w:val="22"/>
  </w:num>
  <w:num w:numId="26" w16cid:durableId="428425831">
    <w:abstractNumId w:val="17"/>
  </w:num>
  <w:num w:numId="27" w16cid:durableId="1878812867">
    <w:abstractNumId w:val="25"/>
  </w:num>
  <w:num w:numId="28" w16cid:durableId="1107894547">
    <w:abstractNumId w:val="13"/>
  </w:num>
  <w:num w:numId="29" w16cid:durableId="204220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059"/>
    <w:rsid w:val="0015074B"/>
    <w:rsid w:val="001C28F7"/>
    <w:rsid w:val="0029639D"/>
    <w:rsid w:val="00326F90"/>
    <w:rsid w:val="004C7A42"/>
    <w:rsid w:val="006B06FD"/>
    <w:rsid w:val="006C4ED8"/>
    <w:rsid w:val="006D79C8"/>
    <w:rsid w:val="006E23BD"/>
    <w:rsid w:val="00767DAF"/>
    <w:rsid w:val="007739DA"/>
    <w:rsid w:val="008265CA"/>
    <w:rsid w:val="008B4C11"/>
    <w:rsid w:val="008C2E36"/>
    <w:rsid w:val="009764D4"/>
    <w:rsid w:val="00AA1D8D"/>
    <w:rsid w:val="00B47730"/>
    <w:rsid w:val="00B730EC"/>
    <w:rsid w:val="00BA5F3A"/>
    <w:rsid w:val="00CB0664"/>
    <w:rsid w:val="00D517C6"/>
    <w:rsid w:val="00E43890"/>
    <w:rsid w:val="00FC1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1E3DD"/>
  <w14:defaultImageDpi w14:val="300"/>
  <w15:docId w15:val="{4DA6D0DD-D1A6-4E9B-A2E4-43A77EEB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E36"/>
    <w:rPr>
      <w:color w:val="0000FF" w:themeColor="hyperlink"/>
      <w:u w:val="single"/>
    </w:rPr>
  </w:style>
  <w:style w:type="character" w:styleId="UnresolvedMention">
    <w:name w:val="Unresolved Mention"/>
    <w:basedOn w:val="DefaultParagraphFont"/>
    <w:uiPriority w:val="99"/>
    <w:semiHidden/>
    <w:unhideWhenUsed/>
    <w:rsid w:val="008C2E36"/>
    <w:rPr>
      <w:color w:val="605E5C"/>
      <w:shd w:val="clear" w:color="auto" w:fill="E1DFDD"/>
    </w:rPr>
  </w:style>
  <w:style w:type="character" w:styleId="FollowedHyperlink">
    <w:name w:val="FollowedHyperlink"/>
    <w:basedOn w:val="DefaultParagraphFont"/>
    <w:uiPriority w:val="99"/>
    <w:semiHidden/>
    <w:unhideWhenUsed/>
    <w:rsid w:val="00767D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riqAhmadNayaka/WebPro4904/tree/AndhikaYuridho-70701250005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14</Pages>
  <Words>3300</Words>
  <Characters>18811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ANDHIKA YURIDHO</cp:lastModifiedBy>
  <cp:revision>5</cp:revision>
  <dcterms:created xsi:type="dcterms:W3CDTF">2013-12-23T23:15:00Z</dcterms:created>
  <dcterms:modified xsi:type="dcterms:W3CDTF">2026-05-19T01:56:00Z</dcterms:modified>
  <cp:category/>
</cp:coreProperties>
</file>